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i w:val="0"/>
          <w:sz w:val="32"/>
        </w:rPr>
        <w:t>RĪGAS VALSTS TEHNIKUMS</w:t>
      </w:r>
    </w:p>
    <w:p>
      <w:pPr>
        <w:spacing w:line="360" w:lineRule="auto" w:before="0" w:after="0"/>
        <w:ind w:firstLine="0"/>
        <w:jc w:val="center"/>
      </w:pPr>
      <w:r>
        <w:rPr>
          <w:rFonts w:ascii="Times New Roman" w:hAnsi="Times New Roman"/>
          <w:b/>
          <w:i w:val="0"/>
          <w:sz w:val="28"/>
        </w:rPr>
        <w:t>DATORIKAS NODAĻA</w:t>
      </w:r>
    </w:p>
    <w:p>
      <w:pPr>
        <w:spacing w:line="360" w:lineRule="auto" w:before="0" w:after="0"/>
        <w:ind w:firstLine="0"/>
        <w:jc w:val="center"/>
      </w:pPr>
      <w:r>
        <w:rPr>
          <w:rFonts w:ascii="Times New Roman" w:hAnsi="Times New Roman"/>
          <w:b w:val="0"/>
          <w:i w:val="0"/>
          <w:sz w:val="24"/>
        </w:rPr>
        <w:t>Izglītības programma: Programmēšana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80"/>
        <w:ind w:firstLine="0"/>
        <w:jc w:val="center"/>
      </w:pPr>
      <w:r>
        <w:rPr>
          <w:rFonts w:ascii="Times New Roman" w:hAnsi="Times New Roman"/>
          <w:b/>
          <w:i w:val="0"/>
          <w:sz w:val="32"/>
        </w:rPr>
        <w:t>KVALIFIKĀCIJAS DARBS</w:t>
      </w:r>
    </w:p>
    <w:p>
      <w:pPr>
        <w:spacing w:line="360" w:lineRule="auto" w:before="0" w:after="0"/>
        <w:ind w:firstLine="0"/>
        <w:jc w:val="center"/>
      </w:pPr>
      <w:r>
        <w:rPr>
          <w:rFonts w:ascii="Times New Roman" w:hAnsi="Times New Roman"/>
          <w:b/>
          <w:i w:val="0"/>
          <w:sz w:val="28"/>
        </w:rPr>
        <w:t>"Futbola statistikas apskates vietne"</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Times New Roman" w:hAnsi="Times New Roman"/>
          <w:b w:val="0"/>
          <w:i w:val="0"/>
          <w:sz w:val="24"/>
        </w:rPr>
        <w:t>Paskaidrojošais raksts 113 lpp.</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40"/>
        <w:ind w:firstLine="0"/>
        <w:jc w:val="left"/>
        <w:tabs>
          <w:tab w:val="left" w:pos="4536"/>
        </w:tabs>
      </w:pPr>
      <w:r>
        <w:rPr>
          <w:rFonts w:ascii="Times New Roman" w:hAnsi="Times New Roman"/>
          <w:b w:val="0"/>
          <w:i w:val="0"/>
          <w:sz w:val="24"/>
        </w:rPr>
        <w:t>Audzēknis:</w:t>
      </w:r>
      <w:r>
        <w:rPr>
          <w:rFonts w:ascii="Times New Roman" w:hAnsi="Times New Roman"/>
          <w:b w:val="0"/>
          <w:i w:val="0"/>
          <w:sz w:val="24"/>
        </w:rPr>
        <w:tab/>
        <w:t>Rainers Čubars</w:t>
      </w:r>
    </w:p>
    <w:p>
      <w:pPr>
        <w:spacing w:line="360" w:lineRule="auto" w:before="0" w:after="40"/>
        <w:ind w:firstLine="0"/>
        <w:jc w:val="left"/>
        <w:tabs>
          <w:tab w:val="left" w:pos="4536"/>
        </w:tabs>
      </w:pPr>
      <w:r>
        <w:rPr>
          <w:rFonts w:ascii="Times New Roman" w:hAnsi="Times New Roman"/>
          <w:b w:val="0"/>
          <w:i w:val="0"/>
          <w:sz w:val="24"/>
        </w:rPr>
        <w:t>Prakses vadītājs:</w:t>
      </w:r>
      <w:r>
        <w:rPr>
          <w:rFonts w:ascii="Times New Roman" w:hAnsi="Times New Roman"/>
          <w:b w:val="0"/>
          <w:i w:val="0"/>
          <w:sz w:val="24"/>
        </w:rPr>
        <w:tab/>
        <w:t>Gundars Rēbuks</w:t>
      </w:r>
    </w:p>
    <w:p>
      <w:pPr>
        <w:spacing w:line="360" w:lineRule="auto" w:before="0" w:after="40"/>
        <w:ind w:firstLine="0"/>
        <w:jc w:val="left"/>
        <w:tabs>
          <w:tab w:val="left" w:pos="4536"/>
        </w:tabs>
      </w:pPr>
      <w:r>
        <w:rPr>
          <w:rFonts w:ascii="Times New Roman" w:hAnsi="Times New Roman"/>
          <w:b w:val="0"/>
          <w:i w:val="0"/>
          <w:sz w:val="24"/>
        </w:rPr>
        <w:t>Nodaļas vadītājs:</w:t>
      </w:r>
      <w:r>
        <w:rPr>
          <w:rFonts w:ascii="Times New Roman" w:hAnsi="Times New Roman"/>
          <w:b w:val="0"/>
          <w:i w:val="0"/>
          <w:sz w:val="24"/>
        </w:rPr>
        <w:tab/>
        <w:t>Normunds Barbāns</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Times New Roman" w:hAnsi="Times New Roman"/>
          <w:b/>
          <w:i w:val="0"/>
          <w:sz w:val="24"/>
        </w:rPr>
        <w:t>Rīga, 2026</w:t>
      </w:r>
    </w:p>
    <w:p>
      <w:r>
        <w:br w:type="page"/>
      </w:r>
    </w:p>
    <w:p>
      <w:pPr>
        <w:spacing w:after="240"/>
        <w:ind w:firstLine="0"/>
        <w:jc w:val="center"/>
      </w:pPr>
      <w:r>
        <w:rPr>
          <w:rFonts w:ascii="Times New Roman" w:hAnsi="Times New Roman"/>
          <w:b/>
          <w:i w:val="0"/>
          <w:sz w:val="32"/>
        </w:rPr>
        <w:t>ANOTĀCIJA</w:t>
      </w:r>
    </w:p>
    <w:p>
      <w:pPr>
        <w:spacing w:line="360" w:lineRule="auto" w:before="0" w:after="0"/>
        <w:ind w:firstLine="709"/>
        <w:jc w:val="both"/>
      </w:pPr>
      <w:r>
        <w:rPr>
          <w:rFonts w:ascii="Times New Roman" w:hAnsi="Times New Roman"/>
          <w:b w:val="0"/>
          <w:i w:val="0"/>
          <w:sz w:val="24"/>
        </w:rPr>
        <w:t>Kvalifikācijas darba tēma ir futbola statistikas tīmekļa lietojumprogrammas "Footbalyze" izstrāde. Sistēma nodrošina piekļuvi desmit futbola sacensībām: deviņām līgām un UEFA Čempionu līgai. Lietotāji var aplūkot statistiku, pārvaldīt personīgo izlasi, iesniegt spēļu prognozes un atstāt komentārus. Klienta puse uzrakstīta ar Vue 3, servera puse ar Node.js un Express.js, datubāze ir MySQL. Futbola dati nāk no football-data.org API; lokāli glabājas tikai lietotāju kontu informācija. Paroles šifrē bcrypt, sesijas nodrošina JWT, komentārus attīra sanitize-html.</w:t>
      </w:r>
    </w:p>
    <w:p>
      <w:pPr>
        <w:spacing w:line="360" w:lineRule="auto" w:before="0" w:after="0"/>
        <w:ind w:firstLine="709"/>
        <w:jc w:val="both"/>
      </w:pPr>
      <w:r>
        <w:rPr>
          <w:rFonts w:ascii="Times New Roman" w:hAnsi="Times New Roman"/>
          <w:b w:val="0"/>
          <w:i w:val="0"/>
          <w:sz w:val="24"/>
        </w:rPr>
        <w:t>Ievadā aprakstīts problēmas konteksts un esošo risinājumu trūkumi. Uzdevuma nostādnē definēti sistēmas lietotāji, to piekļuves tiesības un ievaddati. Prasību specifikācijā uzskaitītas astoņas funkcionālās prasības (PR-01 līdz PR-08) un piecas nefunkcionālās (NFR-01 līdz NFR-05), kā arī parādītas četras lietotāja saskarnes skices. Tehnoloģiju izvēles pamatojumā izskaidrota katra tehnoloģijas izvēle ar alternatīvu salīdzinājumu. Sistēmas modelēšanas nodaļā aprakstītas piecas apakšsistēmas, ER modelis Čena notācijā un astoņas DFD diagrammas. Datu struktūru aprakstā raksturoti visi seši datubāzes tabulu lauki. Lietotāja ceļvedī aprakstītas sistēmas prasības, instalācija un katrs saskarnē redzamais elements ar ekrānuzņēmumiem. Testēšanas nodaļā dokumentēti melnās kastes testa gadījumi piecām prasībām.</w:t>
      </w:r>
    </w:p>
    <w:p>
      <w:pPr>
        <w:spacing w:line="360" w:lineRule="auto" w:before="0" w:after="0"/>
        <w:ind w:firstLine="709"/>
        <w:jc w:val="both"/>
      </w:pPr>
      <w:r>
        <w:rPr>
          <w:rFonts w:ascii="Times New Roman" w:hAnsi="Times New Roman"/>
          <w:b w:val="0"/>
          <w:i w:val="0"/>
          <w:sz w:val="24"/>
        </w:rPr>
        <w:t>Paskaidrojošais raksts satur 113 lappuses, 40 attēlu, 8 tabulas, 3 pielikumus.</w:t>
      </w:r>
    </w:p>
    <w:p>
      <w:r>
        <w:br w:type="page"/>
      </w:r>
    </w:p>
    <w:p>
      <w:pPr>
        <w:spacing w:after="240"/>
        <w:ind w:firstLine="0"/>
        <w:jc w:val="center"/>
      </w:pPr>
      <w:r>
        <w:rPr>
          <w:rFonts w:ascii="Times New Roman" w:hAnsi="Times New Roman"/>
          <w:b/>
          <w:i w:val="0"/>
          <w:sz w:val="32"/>
        </w:rPr>
        <w:t>ANNOTATION</w:t>
      </w:r>
    </w:p>
    <w:p>
      <w:pPr>
        <w:spacing w:line="360" w:lineRule="auto" w:before="0" w:after="0"/>
        <w:ind w:firstLine="709"/>
        <w:jc w:val="both"/>
      </w:pPr>
      <w:r>
        <w:rPr>
          <w:rFonts w:ascii="Times New Roman" w:hAnsi="Times New Roman"/>
          <w:b w:val="0"/>
          <w:i w:val="0"/>
          <w:sz w:val="24"/>
        </w:rPr>
        <w:t>The subject of this qualification work is the development of a football statistics web application called "Footbalyze". The system covers ten football competitions: nine domestic leagues and the UEFA Champions League. Users can browse statistics, manage a favourites list, submit predictions, and comment on matches. The client is built with Vue 3, the server with Node.js and Express.js, and the database runs on MySQL. Football data comes from the football-data.org API; only user account data is stored locally. Passwords are hashed with bcrypt, sessions use JWT, and comments are sanitized with sanitize-html.</w:t>
      </w:r>
    </w:p>
    <w:p>
      <w:pPr>
        <w:spacing w:line="360" w:lineRule="auto" w:before="0" w:after="0"/>
        <w:ind w:firstLine="709"/>
        <w:jc w:val="both"/>
      </w:pPr>
      <w:r>
        <w:rPr>
          <w:rFonts w:ascii="Times New Roman" w:hAnsi="Times New Roman"/>
          <w:b w:val="0"/>
          <w:i w:val="0"/>
          <w:sz w:val="24"/>
        </w:rPr>
        <w:t>The introduction outlines the problem context and shortcomings of existing solutions. The problem statement defines user roles, access rights, and input/output data. The requirements specification lists eight functional requirements (PR-01 to PR-08) and five non-functional requirements (NFR-01 to NFR-05), with four wireframes. The technology justification chapter explains each tool choice with alternative comparisons. The modelling chapter describes five subsystems, the ER model in Chen notation, and eight data flow diagrams. The data structure chapter details all six database tables. The user guide covers system requirements, setup, and a screen-by-screen walkthrough with screenshots. The testing chapter documents black-box test cases for five requirements.</w:t>
      </w:r>
    </w:p>
    <w:p>
      <w:pPr>
        <w:spacing w:line="360" w:lineRule="auto" w:before="0" w:after="0"/>
        <w:ind w:firstLine="709"/>
        <w:jc w:val="both"/>
      </w:pPr>
      <w:r>
        <w:rPr>
          <w:rFonts w:ascii="Times New Roman" w:hAnsi="Times New Roman"/>
          <w:b w:val="0"/>
          <w:i w:val="0"/>
          <w:sz w:val="24"/>
        </w:rPr>
        <w:t>The explanatory report contains 113 pages, 40 figures, 8 tables, 3 appendices.</w:t>
      </w:r>
    </w:p>
    <w:p>
      <w:r>
        <w:br w:type="page"/>
      </w:r>
    </w:p>
    <w:p>
      <w:pPr>
        <w:spacing w:before="0" w:after="240"/>
        <w:ind w:firstLine="0"/>
        <w:jc w:val="center"/>
      </w:pPr>
      <w:r>
        <w:rPr>
          <w:rFonts w:ascii="Times New Roman" w:hAnsi="Times New Roman"/>
          <w:b/>
          <w:i w:val="0"/>
          <w:sz w:val="32"/>
        </w:rPr>
        <w:t>SATURS</w:t>
      </w:r>
    </w:p>
    <w:p>
      <w:pPr>
        <w:ind w:firstLine="0"/>
      </w:pPr>
      <w:r>
        <w:fldChar w:fldCharType="begin" w:dirty="true"/>
        <w:instrText xml:space="preserve"> TOC \o "1-3" \h \z \u </w:instrText>
        <w:fldChar w:fldCharType="separate"/>
        <w:fldChar w:fldCharType="end"/>
      </w:r>
    </w:p>
    <w:p>
      <w:r>
        <w:br w:type="page"/>
      </w:r>
    </w:p>
    <w:p>
      <w:pPr>
        <w:pStyle w:val="Heading1"/>
        <w:spacing w:before="0" w:after="240"/>
        <w:ind w:firstLine="0"/>
        <w:jc w:val="center"/>
        <w:pageBreakBefore w:val="1"/>
      </w:pPr>
      <w:r>
        <w:rPr>
          <w:rFonts w:ascii="Times New Roman" w:hAnsi="Times New Roman"/>
          <w:b/>
          <w:i w:val="0"/>
          <w:sz w:val="32"/>
        </w:rPr>
        <w:t>IEVADS</w:t>
      </w:r>
    </w:p>
    <w:p>
      <w:pPr>
        <w:spacing w:line="360" w:lineRule="auto" w:before="0" w:after="0"/>
        <w:ind w:firstLine="709"/>
        <w:jc w:val="both"/>
      </w:pPr>
      <w:r>
        <w:rPr>
          <w:rFonts w:ascii="Times New Roman" w:hAnsi="Times New Roman"/>
          <w:b w:val="0"/>
          <w:i w:val="0"/>
          <w:sz w:val="24"/>
        </w:rPr>
        <w:t>Futbols ir viens no skatītākajiem sportiem Eiropā. Fans, kurš seko vairākiem čempionātiem vienlaikus, parasti izmanto vairākas vietnes: rezultāti vienā, tabulas citā, spēlētāju statistiku bieži nākas meklēt vēl citur. Vienotāks risinājums, kas apkopotu datus, ļautu saglabāt personīgo izlasi un aktīvi līdzdarboties, tīmeklī praktiski nav pieejams bez maksas abonēšanas.</w:t>
      </w:r>
    </w:p>
    <w:p>
      <w:pPr>
        <w:spacing w:line="360" w:lineRule="auto" w:before="0" w:after="0"/>
        <w:ind w:firstLine="709"/>
        <w:jc w:val="both"/>
      </w:pPr>
      <w:r>
        <w:rPr>
          <w:rFonts w:ascii="Times New Roman" w:hAnsi="Times New Roman"/>
          <w:b w:val="0"/>
          <w:i w:val="0"/>
          <w:sz w:val="24"/>
        </w:rPr>
        <w:t>Tirgū pastāv vairāki plaši izmantoti risinājumi, taču katram ir būtiski ierobežojumi. Sofascore ir labi pazīstama lietotne ar reāllaika datiem un detalizētu statistiku, taču daudzas funkcijas (prognozes, pilna spēlētāju statistika, reklāmu brīva pieredze) pieejamas tikai ar maksas abonementu, un platforma galvenokārt orientēta uz mobilajām ierīcēm. FlashScore darbojas tīmeklī un aptver plašu līgu klāstu, taču reklāmas aizņem lielu daļu saskarnes; izlasi saglabāt, sekot konkrētam spēlētājam vai komentēt spēles nav iespējas. ESPN.com ir plašs sporta portāls ar labu pārklājumu, taču Eiropas futbols tur nav prioritāte un bez abonēšanas vairākas sadaļas ir daļēji bloķētas.</w:t>
      </w:r>
    </w:p>
    <w:p>
      <w:pPr>
        <w:spacing w:line="360" w:lineRule="auto" w:before="0" w:after="0"/>
        <w:ind w:firstLine="709"/>
        <w:jc w:val="both"/>
      </w:pPr>
      <w:r>
        <w:rPr>
          <w:rFonts w:ascii="Times New Roman" w:hAnsi="Times New Roman"/>
          <w:b w:val="0"/>
          <w:i w:val="0"/>
          <w:sz w:val="24"/>
        </w:rPr>
        <w:t>Kopīgais trūkums visos minētajos risinājumos ir tas, ka bezmaksas lietotājs nevar vienā vietā gan aplūkot statistiku no vairākām līgām, gan saglabāt izlasi, gan iesniegt prognozes, gan komentēt. Footbalyze mērķis ir novērst šo robu: piedāvāt tīmekļa platformu, kur visas šīs darbības ir pieejamas bez maksas, vienā saskarnes vietā.</w:t>
      </w:r>
    </w:p>
    <w:p>
      <w:pPr>
        <w:spacing w:line="360" w:lineRule="auto" w:before="0" w:after="0"/>
        <w:ind w:firstLine="709"/>
        <w:jc w:val="both"/>
      </w:pPr>
      <w:r>
        <w:rPr>
          <w:rFonts w:ascii="Times New Roman" w:hAnsi="Times New Roman"/>
          <w:b w:val="0"/>
          <w:i w:val="0"/>
          <w:sz w:val="24"/>
        </w:rPr>
        <w:t>Footbalyze aptver desmit sacensības: Anglijas Premjerlīgu, Spānijas La Ligu, Vācijas Bundesligu, Itālijas Sēriju A, Francijas Ligue 1, Anglijas Čempionātu, Portugāles Primeiro Liga, Nīderlandes Eredivisie, Brazīlijas Série A un UEFA Čempionu līgu. Futbola dati (komandu sastāvi, spēlētāju statistika, spēļu grafiki un rezultāti) nāk no football-data.org API, tāpēc sistēmai nav jāuztur sava sporta datubāze. Lokāli glabājas tikai lietotāju kontu informācija.</w:t>
      </w:r>
    </w:p>
    <w:p>
      <w:pPr>
        <w:spacing w:line="360" w:lineRule="auto" w:before="0" w:after="0"/>
        <w:ind w:firstLine="709"/>
        <w:jc w:val="both"/>
      </w:pPr>
      <w:r>
        <w:rPr>
          <w:rFonts w:ascii="Times New Roman" w:hAnsi="Times New Roman"/>
          <w:b w:val="0"/>
          <w:i w:val="0"/>
          <w:sz w:val="24"/>
        </w:rPr>
        <w:t>Reģistrēts lietotājs var saglabāt vienu mīļāko komandu un vienu spēlētāju izlasē, pievienot spēlētājus vērošanas sarakstam, iesniegt spēļu rezultātu prognozes un komentēt spēles. Lietotāju aktivitāte tiek apkopota līderpaneļa reitingā. Administrators var bloķēt lietotājus un dzēst ziņotos komentārus.</w:t>
      </w:r>
    </w:p>
    <w:p>
      <w:pPr>
        <w:spacing w:line="360" w:lineRule="auto" w:before="0" w:after="0"/>
        <w:ind w:firstLine="709"/>
        <w:jc w:val="both"/>
      </w:pPr>
      <w:r>
        <w:rPr>
          <w:rFonts w:ascii="Times New Roman" w:hAnsi="Times New Roman"/>
          <w:b w:val="0"/>
          <w:i w:val="0"/>
          <w:sz w:val="24"/>
        </w:rPr>
        <w:t>Mērķauditorija ir futbola interesenti, kuri vēlas sekot vairākām sacensībām un aktīvi līdzdarboties. Platforma der gan tam, kurš reizi nedēļā pārbauda rezultātus un tabulas, gan tam, kurš regulāri iesniedz prognozes un piedalās diskusijās komentāros.</w:t>
      </w:r>
    </w:p>
    <w:p>
      <w:pPr>
        <w:spacing w:line="360" w:lineRule="auto" w:before="0" w:after="0"/>
        <w:ind w:firstLine="709"/>
        <w:jc w:val="both"/>
      </w:pPr>
      <w:r>
        <w:rPr>
          <w:rFonts w:ascii="Times New Roman" w:hAnsi="Times New Roman"/>
          <w:b w:val="0"/>
          <w:i w:val="0"/>
          <w:sz w:val="24"/>
        </w:rPr>
        <w:t>Sistēma izstrādāta kā kvalifikācijas darbs. Tehniskais steks balstīts uz JavaScript ekosistēmu: Vue 3 klienta pusē, Node.js ar Express servera pusē un MySQL datubāzē. Izstrādes procesā ievērotas drošības prasības: bcrypt paroļu šifrēšanai, JWT sesiju pārvaldībai, sanitize-html komentāru attīrīšanai.</w:t>
      </w:r>
    </w:p>
    <w:p>
      <w:pPr>
        <w:spacing w:line="360" w:lineRule="auto" w:before="0" w:after="0"/>
        <w:ind w:firstLine="709"/>
        <w:jc w:val="both"/>
      </w:pPr>
      <w:r>
        <w:rPr>
          <w:rFonts w:ascii="Times New Roman" w:hAnsi="Times New Roman"/>
          <w:b w:val="0"/>
          <w:i w:val="0"/>
          <w:sz w:val="24"/>
        </w:rPr>
        <w:t>Paskaidrojošajā rakstā aprakstīts viss izstrādes process: uzdevuma nostādne, prasību specifikācija, tehnoloģiju pamatojums, sistēmas projektēšana, datubāzes struktūra, lietotāja ceļvedis un testēšanas rezultāti.</w:t>
      </w:r>
    </w:p>
    <w:p>
      <w:r>
        <w:br w:type="page"/>
      </w:r>
    </w:p>
    <w:p>
      <w:pPr>
        <w:pStyle w:val="Heading1"/>
        <w:pageBreakBefore w:val="1"/>
      </w:pPr>
      <w:r>
        <w:rPr>
          <w:rFonts w:ascii="Times New Roman" w:hAnsi="Times New Roman"/>
          <w:b/>
          <w:i w:val="0"/>
          <w:sz w:val="32"/>
        </w:rPr>
        <w:t>1.  UZDEVUMA NOSTĀDNE</w:t>
      </w:r>
    </w:p>
    <w:p>
      <w:pPr>
        <w:spacing w:line="360" w:lineRule="auto" w:before="0" w:after="0"/>
        <w:ind w:firstLine="709"/>
        <w:jc w:val="both"/>
      </w:pPr>
      <w:r>
        <w:rPr>
          <w:rFonts w:ascii="Times New Roman" w:hAnsi="Times New Roman"/>
          <w:b w:val="0"/>
          <w:i w:val="0"/>
          <w:sz w:val="24"/>
        </w:rPr>
        <w:t>Kvalifikācijas darba uzdevums ir izstrādāt futbola statistikas tīmekļa lietojumprogrammu "Footbalyze", kas nodrošina piekļuvi desmit futbola sacensību datiem, kā arī lietotāju personalizācijas funkcijām: izlasei, prognozēm un komentāriem.</w:t>
      </w:r>
    </w:p>
    <w:p>
      <w:pPr>
        <w:spacing w:line="360" w:lineRule="auto" w:before="0" w:after="0"/>
        <w:ind w:firstLine="709"/>
        <w:jc w:val="both"/>
      </w:pPr>
      <w:r>
        <w:rPr>
          <w:rFonts w:ascii="Times New Roman" w:hAnsi="Times New Roman"/>
          <w:b w:val="0"/>
          <w:i w:val="0"/>
          <w:sz w:val="24"/>
        </w:rPr>
        <w:t>Footbalyze ir futbola statistikas tīmekļa lietojumprogramma, kas ļauj sekot līdzi desmit futbola sacensībām: deviņām līgām un UEFA Čempionu līgai. Dati tiek iegūti no football-data.org API reāllaikā; lokālajā datubāzē glabājas tikai lietotāju kontu informācija un izlases ieraksti. Sistēmā darbojas trīs lomas: viesis, autorizēts lietotājs un administrators.</w:t>
      </w:r>
    </w:p>
    <w:p/>
    <w:p>
      <w:pPr>
        <w:spacing w:line="360" w:lineRule="auto" w:before="0" w:after="0"/>
        <w:ind w:firstLine="709"/>
        <w:jc w:val="both"/>
      </w:pPr>
      <w:r>
        <w:rPr>
          <w:rFonts w:ascii="Times New Roman" w:hAnsi="Times New Roman"/>
          <w:b w:val="0"/>
          <w:i w:val="0"/>
          <w:sz w:val="24"/>
        </w:rPr>
        <w:t>Viesis (nepieslēdzies apmeklētājs) var:</w:t>
      </w:r>
    </w:p>
    <w:p>
      <w:pPr>
        <w:pStyle w:val="ListBullet"/>
        <w:spacing w:line="360" w:lineRule="auto" w:before="0" w:after="0"/>
        <w:ind w:firstLine="0" w:left="709"/>
      </w:pPr>
      <w:r>
        <w:rPr>
          <w:rFonts w:ascii="Times New Roman" w:hAnsi="Times New Roman"/>
          <w:b w:val="0"/>
          <w:i w:val="0"/>
          <w:sz w:val="24"/>
        </w:rPr>
        <w:t>aplūkot sākumlapu ar Premjerlīgas statistikas kopsavilkumu;</w:t>
      </w:r>
    </w:p>
    <w:p>
      <w:pPr>
        <w:pStyle w:val="ListBullet"/>
        <w:spacing w:line="360" w:lineRule="auto" w:before="0" w:after="0"/>
        <w:ind w:firstLine="0" w:left="709"/>
      </w:pPr>
      <w:r>
        <w:rPr>
          <w:rFonts w:ascii="Times New Roman" w:hAnsi="Times New Roman"/>
          <w:b w:val="0"/>
          <w:i w:val="0"/>
          <w:sz w:val="24"/>
        </w:rPr>
        <w:t>pārlūkot komandu sarakstu no jebkuras pieejamās līgas;</w:t>
      </w:r>
    </w:p>
    <w:p>
      <w:pPr>
        <w:pStyle w:val="ListBullet"/>
        <w:spacing w:line="360" w:lineRule="auto" w:before="0" w:after="0"/>
        <w:ind w:firstLine="0" w:left="709"/>
      </w:pPr>
      <w:r>
        <w:rPr>
          <w:rFonts w:ascii="Times New Roman" w:hAnsi="Times New Roman"/>
          <w:b w:val="0"/>
          <w:i w:val="0"/>
          <w:sz w:val="24"/>
        </w:rPr>
        <w:t>aplūkot komandas detaļu lapu ar sastāvu, treneri un pēdējo spēļu formu;</w:t>
      </w:r>
    </w:p>
    <w:p>
      <w:pPr>
        <w:pStyle w:val="ListBullet"/>
        <w:spacing w:line="360" w:lineRule="auto" w:before="0" w:after="0"/>
        <w:ind w:firstLine="0" w:left="709"/>
      </w:pPr>
      <w:r>
        <w:rPr>
          <w:rFonts w:ascii="Times New Roman" w:hAnsi="Times New Roman"/>
          <w:b w:val="0"/>
          <w:i w:val="0"/>
          <w:sz w:val="24"/>
        </w:rPr>
        <w:t>aplūkot spēlētāju sarakstu ar pozīcijas filtru;</w:t>
      </w:r>
    </w:p>
    <w:p>
      <w:pPr>
        <w:pStyle w:val="ListBullet"/>
        <w:spacing w:line="360" w:lineRule="auto" w:before="0" w:after="0"/>
        <w:ind w:firstLine="0" w:left="709"/>
      </w:pPr>
      <w:r>
        <w:rPr>
          <w:rFonts w:ascii="Times New Roman" w:hAnsi="Times New Roman"/>
          <w:b w:val="0"/>
          <w:i w:val="0"/>
          <w:sz w:val="24"/>
        </w:rPr>
        <w:t>aplūkot spēļu grafiku un rezultātus;</w:t>
      </w:r>
    </w:p>
    <w:p>
      <w:pPr>
        <w:pStyle w:val="ListBullet"/>
        <w:spacing w:line="360" w:lineRule="auto" w:before="0" w:after="0"/>
        <w:ind w:firstLine="0" w:left="709"/>
      </w:pPr>
      <w:r>
        <w:rPr>
          <w:rFonts w:ascii="Times New Roman" w:hAnsi="Times New Roman"/>
          <w:b w:val="0"/>
          <w:i w:val="0"/>
          <w:sz w:val="24"/>
        </w:rPr>
        <w:t>aplūkot līgu pārskata lapu un tabulas;</w:t>
      </w:r>
    </w:p>
    <w:p>
      <w:pPr>
        <w:pStyle w:val="ListBullet"/>
        <w:spacing w:line="360" w:lineRule="auto" w:before="0" w:after="0"/>
        <w:ind w:firstLine="0" w:left="709"/>
      </w:pPr>
      <w:r>
        <w:rPr>
          <w:rFonts w:ascii="Times New Roman" w:hAnsi="Times New Roman"/>
          <w:b w:val="0"/>
          <w:i w:val="0"/>
          <w:sz w:val="24"/>
        </w:rPr>
        <w:t>izmantot H2H spēlētāju salīdzinājuma rīku;</w:t>
      </w:r>
    </w:p>
    <w:p>
      <w:pPr>
        <w:pStyle w:val="ListBullet"/>
        <w:spacing w:line="360" w:lineRule="auto" w:before="0" w:after="0"/>
        <w:ind w:firstLine="0" w:left="709"/>
      </w:pPr>
      <w:r>
        <w:rPr>
          <w:rFonts w:ascii="Times New Roman" w:hAnsi="Times New Roman"/>
          <w:b w:val="0"/>
          <w:i w:val="0"/>
          <w:sz w:val="24"/>
        </w:rPr>
        <w:t>aplūkot vārtu guvēju līderu tabulu;</w:t>
      </w:r>
    </w:p>
    <w:p>
      <w:pPr>
        <w:pStyle w:val="ListBullet"/>
        <w:spacing w:line="360" w:lineRule="auto" w:before="0" w:after="0"/>
        <w:ind w:firstLine="0" w:left="709"/>
      </w:pPr>
      <w:r>
        <w:rPr>
          <w:rFonts w:ascii="Times New Roman" w:hAnsi="Times New Roman"/>
          <w:b w:val="0"/>
          <w:i w:val="0"/>
          <w:sz w:val="24"/>
        </w:rPr>
        <w:t>reģistrēties, izveidojot jaunu kontu;</w:t>
      </w:r>
    </w:p>
    <w:p>
      <w:pPr>
        <w:pStyle w:val="ListBullet"/>
        <w:spacing w:line="360" w:lineRule="auto" w:before="0" w:after="0"/>
        <w:ind w:firstLine="0" w:left="709"/>
      </w:pPr>
      <w:r>
        <w:rPr>
          <w:rFonts w:ascii="Times New Roman" w:hAnsi="Times New Roman"/>
          <w:b w:val="0"/>
          <w:i w:val="0"/>
          <w:sz w:val="24"/>
        </w:rPr>
        <w:t>pieslēgties ar esošu kontu.</w:t>
      </w:r>
    </w:p>
    <w:p/>
    <w:p>
      <w:pPr>
        <w:spacing w:line="360" w:lineRule="auto" w:before="0" w:after="0"/>
        <w:ind w:firstLine="709"/>
        <w:jc w:val="both"/>
      </w:pPr>
      <w:r>
        <w:rPr>
          <w:rFonts w:ascii="Times New Roman" w:hAnsi="Times New Roman"/>
          <w:b w:val="0"/>
          <w:i w:val="0"/>
          <w:sz w:val="24"/>
        </w:rPr>
        <w:t>Autorizēts lietotājs (pieslēdzies) papildus viesim var:</w:t>
      </w:r>
    </w:p>
    <w:p>
      <w:pPr>
        <w:pStyle w:val="ListBullet"/>
        <w:spacing w:line="360" w:lineRule="auto" w:before="0" w:after="0"/>
        <w:ind w:firstLine="0" w:left="709"/>
      </w:pPr>
      <w:r>
        <w:rPr>
          <w:rFonts w:ascii="Times New Roman" w:hAnsi="Times New Roman"/>
          <w:b w:val="0"/>
          <w:i w:val="0"/>
          <w:sz w:val="24"/>
        </w:rPr>
        <w:t>pievienot komandu savai izlasei vai noņemt to no izlases;</w:t>
      </w:r>
    </w:p>
    <w:p>
      <w:pPr>
        <w:pStyle w:val="ListBullet"/>
        <w:spacing w:line="360" w:lineRule="auto" w:before="0" w:after="0"/>
        <w:ind w:firstLine="0" w:left="709"/>
      </w:pPr>
      <w:r>
        <w:rPr>
          <w:rFonts w:ascii="Times New Roman" w:hAnsi="Times New Roman"/>
          <w:b w:val="0"/>
          <w:i w:val="0"/>
          <w:sz w:val="24"/>
        </w:rPr>
        <w:t>pievienot spēlētāju savai izlasei vai noņemt to no izlases;</w:t>
      </w:r>
    </w:p>
    <w:p>
      <w:pPr>
        <w:pStyle w:val="ListBullet"/>
        <w:spacing w:line="360" w:lineRule="auto" w:before="0" w:after="0"/>
        <w:ind w:firstLine="0" w:left="709"/>
      </w:pPr>
      <w:r>
        <w:rPr>
          <w:rFonts w:ascii="Times New Roman" w:hAnsi="Times New Roman"/>
          <w:b w:val="0"/>
          <w:i w:val="0"/>
          <w:sz w:val="24"/>
        </w:rPr>
        <w:t>aplūkot personīgo paneli ar iecienīto komandu un spēlētāju statistiku;</w:t>
      </w:r>
    </w:p>
    <w:p>
      <w:pPr>
        <w:pStyle w:val="ListBullet"/>
        <w:spacing w:line="360" w:lineRule="auto" w:before="0" w:after="0"/>
        <w:ind w:firstLine="0" w:left="709"/>
      </w:pPr>
      <w:r>
        <w:rPr>
          <w:rFonts w:ascii="Times New Roman" w:hAnsi="Times New Roman"/>
          <w:b w:val="0"/>
          <w:i w:val="0"/>
          <w:sz w:val="24"/>
        </w:rPr>
        <w:t>mainīt iecienīto komandu un spēlētāju no paneļa izvēles logiem;</w:t>
      </w:r>
    </w:p>
    <w:p>
      <w:pPr>
        <w:pStyle w:val="ListBullet"/>
        <w:spacing w:line="360" w:lineRule="auto" w:before="0" w:after="0"/>
        <w:ind w:firstLine="0" w:left="709"/>
      </w:pPr>
      <w:r>
        <w:rPr>
          <w:rFonts w:ascii="Times New Roman" w:hAnsi="Times New Roman"/>
          <w:b w:val="0"/>
          <w:i w:val="0"/>
          <w:sz w:val="24"/>
        </w:rPr>
        <w:t>iesniegt spēles rezultāta prognozi pirms spēles sākuma;</w:t>
      </w:r>
    </w:p>
    <w:p>
      <w:pPr>
        <w:pStyle w:val="ListBullet"/>
        <w:spacing w:line="360" w:lineRule="auto" w:before="0" w:after="0"/>
        <w:ind w:firstLine="0" w:left="709"/>
      </w:pPr>
      <w:r>
        <w:rPr>
          <w:rFonts w:ascii="Times New Roman" w:hAnsi="Times New Roman"/>
          <w:b w:val="0"/>
          <w:i w:val="0"/>
          <w:sz w:val="24"/>
        </w:rPr>
        <w:t>atjaunināt iepriekš iesniegtu prognozi;</w:t>
      </w:r>
    </w:p>
    <w:p>
      <w:pPr>
        <w:pStyle w:val="ListBullet"/>
        <w:spacing w:line="360" w:lineRule="auto" w:before="0" w:after="0"/>
        <w:ind w:firstLine="0" w:left="709"/>
      </w:pPr>
      <w:r>
        <w:rPr>
          <w:rFonts w:ascii="Times New Roman" w:hAnsi="Times New Roman"/>
          <w:b w:val="0"/>
          <w:i w:val="0"/>
          <w:sz w:val="24"/>
        </w:rPr>
        <w:t>pievienot teksta komentāru pie spēles;</w:t>
      </w:r>
    </w:p>
    <w:p>
      <w:pPr>
        <w:pStyle w:val="ListBullet"/>
        <w:spacing w:line="360" w:lineRule="auto" w:before="0" w:after="0"/>
        <w:ind w:firstLine="0" w:left="709"/>
      </w:pPr>
      <w:r>
        <w:rPr>
          <w:rFonts w:ascii="Times New Roman" w:hAnsi="Times New Roman"/>
          <w:b w:val="0"/>
          <w:i w:val="0"/>
          <w:sz w:val="24"/>
        </w:rPr>
        <w:t>ziņot par cita lietotāja komentāru;</w:t>
      </w:r>
    </w:p>
    <w:p>
      <w:pPr>
        <w:pStyle w:val="ListBullet"/>
        <w:spacing w:line="360" w:lineRule="auto" w:before="0" w:after="0"/>
        <w:ind w:firstLine="0" w:left="709"/>
      </w:pPr>
      <w:r>
        <w:rPr>
          <w:rFonts w:ascii="Times New Roman" w:hAnsi="Times New Roman"/>
          <w:b w:val="0"/>
          <w:i w:val="0"/>
          <w:sz w:val="24"/>
        </w:rPr>
        <w:t>rediģēt savu profilu (mainīt lietotājvārdu, e-pastu vai paroli);</w:t>
      </w:r>
    </w:p>
    <w:p>
      <w:pPr>
        <w:pStyle w:val="ListBullet"/>
        <w:spacing w:line="360" w:lineRule="auto" w:before="0" w:after="0"/>
        <w:ind w:firstLine="0" w:left="709"/>
      </w:pPr>
      <w:r>
        <w:rPr>
          <w:rFonts w:ascii="Times New Roman" w:hAnsi="Times New Roman"/>
          <w:b w:val="0"/>
          <w:i w:val="0"/>
          <w:sz w:val="24"/>
        </w:rPr>
        <w:t>augšupielādēt profila attēlu (avatāru);</w:t>
      </w:r>
    </w:p>
    <w:p>
      <w:pPr>
        <w:pStyle w:val="ListBullet"/>
        <w:spacing w:line="360" w:lineRule="auto" w:before="0" w:after="0"/>
        <w:ind w:firstLine="0" w:left="709"/>
      </w:pPr>
      <w:r>
        <w:rPr>
          <w:rFonts w:ascii="Times New Roman" w:hAnsi="Times New Roman"/>
          <w:b w:val="0"/>
          <w:i w:val="0"/>
          <w:sz w:val="24"/>
        </w:rPr>
        <w:t>izrakstīties no sistēmas.</w:t>
      </w:r>
    </w:p>
    <w:p/>
    <w:p>
      <w:pPr>
        <w:spacing w:line="360" w:lineRule="auto" w:before="0" w:after="0"/>
        <w:ind w:firstLine="709"/>
        <w:jc w:val="both"/>
      </w:pPr>
      <w:r>
        <w:rPr>
          <w:rFonts w:ascii="Times New Roman" w:hAnsi="Times New Roman"/>
          <w:b w:val="0"/>
          <w:i w:val="0"/>
          <w:sz w:val="24"/>
        </w:rPr>
        <w:t>Administrators papildus autorizētam lietotājam var:</w:t>
      </w:r>
    </w:p>
    <w:p>
      <w:pPr>
        <w:pStyle w:val="ListBullet"/>
        <w:spacing w:line="360" w:lineRule="auto" w:before="0" w:after="0"/>
        <w:ind w:firstLine="0" w:left="709"/>
      </w:pPr>
      <w:r>
        <w:rPr>
          <w:rFonts w:ascii="Times New Roman" w:hAnsi="Times New Roman"/>
          <w:b w:val="0"/>
          <w:i w:val="0"/>
          <w:sz w:val="24"/>
        </w:rPr>
        <w:t>aplūkot visu reģistrēto lietotāju sarakstu ar lomām un statusiem;</w:t>
      </w:r>
    </w:p>
    <w:p>
      <w:pPr>
        <w:pStyle w:val="ListBullet"/>
        <w:spacing w:line="360" w:lineRule="auto" w:before="0" w:after="0"/>
        <w:ind w:firstLine="0" w:left="709"/>
      </w:pPr>
      <w:r>
        <w:rPr>
          <w:rFonts w:ascii="Times New Roman" w:hAnsi="Times New Roman"/>
          <w:b w:val="0"/>
          <w:i w:val="0"/>
          <w:sz w:val="24"/>
        </w:rPr>
        <w:t>bloķēt jebkuru lietotāju; bloķētam lietotājam pieslēgšanās tiek liegta;</w:t>
      </w:r>
    </w:p>
    <w:p>
      <w:pPr>
        <w:pStyle w:val="ListBullet"/>
        <w:spacing w:line="360" w:lineRule="auto" w:before="0" w:after="0"/>
        <w:ind w:firstLine="0" w:left="709"/>
      </w:pPr>
      <w:r>
        <w:rPr>
          <w:rFonts w:ascii="Times New Roman" w:hAnsi="Times New Roman"/>
          <w:b w:val="0"/>
          <w:i w:val="0"/>
          <w:sz w:val="24"/>
        </w:rPr>
        <w:t>atbloķēt bloķētu lietotāju, atjaunojot piekļuvi sistēmai;</w:t>
      </w:r>
    </w:p>
    <w:p>
      <w:pPr>
        <w:pStyle w:val="ListBullet"/>
        <w:spacing w:line="360" w:lineRule="auto" w:before="0" w:after="0"/>
        <w:ind w:firstLine="0" w:left="709"/>
      </w:pPr>
      <w:r>
        <w:rPr>
          <w:rFonts w:ascii="Times New Roman" w:hAnsi="Times New Roman"/>
          <w:b w:val="0"/>
          <w:i w:val="0"/>
          <w:sz w:val="24"/>
        </w:rPr>
        <w:t>aplūkot ziņotos komentārus un tos dzēst.</w:t>
      </w:r>
    </w:p>
    <w:p/>
    <w:p>
      <w:pPr>
        <w:spacing w:line="360" w:lineRule="auto" w:before="0" w:after="0"/>
        <w:ind w:firstLine="709"/>
        <w:jc w:val="both"/>
      </w:pPr>
      <w:r>
        <w:rPr>
          <w:rFonts w:ascii="Times New Roman" w:hAnsi="Times New Roman"/>
          <w:b w:val="0"/>
          <w:i w:val="0"/>
          <w:sz w:val="24"/>
        </w:rPr>
        <w:t>Lietojumgadījumu diagrammā (skat. 1.1.att.) attēlotas visas trīs lietotāju lomas un to galvenās mijiedarbības ar sistēmu.</w:t>
      </w:r>
    </w:p>
    <w:p>
      <w:pPr>
        <w:spacing w:before="160" w:after="80"/>
        <w:ind w:firstLine="0"/>
        <w:jc w:val="center"/>
      </w:pPr>
      <w:r>
        <w:drawing>
          <wp:inline xmlns:a="http://schemas.openxmlformats.org/drawingml/2006/main" xmlns:pic="http://schemas.openxmlformats.org/drawingml/2006/picture">
            <wp:extent cx="5579999" cy="6759473"/>
            <wp:docPr id="1" name="Picture 1"/>
            <wp:cNvGraphicFramePr>
              <a:graphicFrameLocks noChangeAspect="1"/>
            </wp:cNvGraphicFramePr>
            <a:graphic>
              <a:graphicData uri="http://schemas.openxmlformats.org/drawingml/2006/picture">
                <pic:pic>
                  <pic:nvPicPr>
                    <pic:cNvPr id="0" name="1.1.drawio.png"/>
                    <pic:cNvPicPr/>
                  </pic:nvPicPr>
                  <pic:blipFill>
                    <a:blip r:embed="rId9"/>
                    <a:stretch>
                      <a:fillRect/>
                    </a:stretch>
                  </pic:blipFill>
                  <pic:spPr>
                    <a:xfrm>
                      <a:off x="0" y="0"/>
                      <a:ext cx="5579999" cy="6759473"/>
                    </a:xfrm>
                    <a:prstGeom prst="rect"/>
                  </pic:spPr>
                </pic:pic>
              </a:graphicData>
            </a:graphic>
          </wp:inline>
        </w:drawing>
      </w:r>
    </w:p>
    <w:p>
      <w:pPr>
        <w:spacing w:before="80" w:after="240"/>
        <w:ind w:firstLine="0"/>
        <w:jc w:val="center"/>
      </w:pPr>
      <w:r>
        <w:rPr>
          <w:rFonts w:ascii="Times New Roman" w:hAnsi="Times New Roman"/>
          <w:b w:val="0"/>
          <w:i w:val="0"/>
          <w:sz w:val="20"/>
        </w:rPr>
        <w:t>1.1.att.. Footbalyze lietojumgadījumu diagramma</w:t>
      </w:r>
    </w:p>
    <w:p>
      <w:pPr>
        <w:pStyle w:val="Heading1"/>
        <w:pageBreakBefore w:val="1"/>
      </w:pPr>
      <w:r>
        <w:rPr>
          <w:rFonts w:ascii="Times New Roman" w:hAnsi="Times New Roman"/>
          <w:b/>
          <w:i w:val="0"/>
          <w:sz w:val="32"/>
        </w:rPr>
        <w:t>2.  PRASĪBU SPECIFIKĀCIJA</w:t>
      </w:r>
    </w:p>
    <w:p>
      <w:pPr>
        <w:pStyle w:val="Heading2"/>
      </w:pPr>
      <w:r>
        <w:rPr>
          <w:rFonts w:ascii="Times New Roman" w:hAnsi="Times New Roman"/>
          <w:b/>
          <w:i w:val="0"/>
          <w:sz w:val="28"/>
        </w:rPr>
        <w:t>2.1.  Ieejas informācijas apraksts</w:t>
      </w:r>
    </w:p>
    <w:p>
      <w:pPr>
        <w:spacing w:line="360" w:lineRule="auto" w:before="0" w:after="0"/>
        <w:ind w:firstLine="709"/>
        <w:jc w:val="both"/>
      </w:pPr>
      <w:r>
        <w:rPr>
          <w:rFonts w:ascii="Times New Roman" w:hAnsi="Times New Roman"/>
          <w:b w:val="0"/>
          <w:i w:val="0"/>
          <w:sz w:val="24"/>
        </w:rPr>
        <w:t>Ieejas informācija sistēmā tiek ievadīta caur ekrānveidlapām, URL parametriem vai failu augšupielādi. Zemāk aprakstītas visas ievaddatu grupas ar to formātu un ierobežojumiem.</w:t>
      </w:r>
    </w:p>
    <w:p>
      <w:pPr>
        <w:spacing w:line="360" w:lineRule="auto" w:before="0" w:after="0"/>
        <w:ind w:firstLine="709"/>
        <w:jc w:val="both"/>
      </w:pPr>
      <w:r>
        <w:rPr>
          <w:rFonts w:ascii="Times New Roman" w:hAnsi="Times New Roman"/>
          <w:b w:val="0"/>
          <w:i w:val="0"/>
          <w:sz w:val="24"/>
        </w:rPr>
        <w:t>Jāievada šāda informācija reģistrācijas veidlapā:</w:t>
      </w:r>
    </w:p>
    <w:p>
      <w:pPr>
        <w:pStyle w:val="ListBullet"/>
        <w:spacing w:line="360" w:lineRule="auto" w:before="0" w:after="0"/>
        <w:ind w:firstLine="0" w:left="709"/>
      </w:pPr>
      <w:r>
        <w:rPr>
          <w:rFonts w:ascii="Times New Roman" w:hAnsi="Times New Roman"/>
          <w:b w:val="0"/>
          <w:i w:val="0"/>
          <w:sz w:val="24"/>
        </w:rPr>
        <w:t>Lietotājvārds: unikāls lietotāja identifikators. Garums: 3 līdz 20 simboli. Atļautie simboli: latīņu burti (A–Z, a–z), cipari (0–9) un pasvītrojums (_). Piemērs: Rainers_1.</w:t>
      </w:r>
    </w:p>
    <w:p>
      <w:pPr>
        <w:pStyle w:val="ListBullet"/>
        <w:spacing w:line="360" w:lineRule="auto" w:before="0" w:after="0"/>
        <w:ind w:firstLine="0" w:left="709"/>
      </w:pPr>
      <w:r>
        <w:rPr>
          <w:rFonts w:ascii="Times New Roman" w:hAnsi="Times New Roman"/>
          <w:b w:val="0"/>
          <w:i w:val="0"/>
          <w:sz w:val="24"/>
        </w:rPr>
        <w:t>E-pasta adrese: pieslēgšanās identifikators un kontaktadrese. Formāts: derīgs e-pasta formāts (jāsatur "@" un domēna nosaukumu ar punktu). Piemērs: rainers@example.com.</w:t>
      </w:r>
    </w:p>
    <w:p>
      <w:pPr>
        <w:pStyle w:val="ListBullet"/>
        <w:spacing w:line="360" w:lineRule="auto" w:before="0" w:after="0"/>
        <w:ind w:firstLine="0" w:left="709"/>
      </w:pPr>
      <w:r>
        <w:rPr>
          <w:rFonts w:ascii="Times New Roman" w:hAnsi="Times New Roman"/>
          <w:b w:val="0"/>
          <w:i w:val="0"/>
          <w:sz w:val="24"/>
        </w:rPr>
        <w:t>Parole: autentifikācijas atslēga. Garums: minimāli 8 simboli. Jāietver vismaz viens lielais burts un vismaz viens cipars. Piemērs: Parole123.</w:t>
      </w:r>
    </w:p>
    <w:p>
      <w:pPr>
        <w:spacing w:line="360" w:lineRule="auto" w:before="0" w:after="0"/>
        <w:ind w:firstLine="709"/>
        <w:jc w:val="both"/>
      </w:pPr>
      <w:r>
        <w:rPr>
          <w:rFonts w:ascii="Times New Roman" w:hAnsi="Times New Roman"/>
          <w:b w:val="0"/>
          <w:i w:val="0"/>
          <w:sz w:val="24"/>
        </w:rPr>
        <w:t>Jāievada šāda informācija pieslēgšanās veidlapā:</w:t>
      </w:r>
    </w:p>
    <w:p>
      <w:pPr>
        <w:pStyle w:val="ListBullet"/>
        <w:spacing w:line="360" w:lineRule="auto" w:before="0" w:after="0"/>
        <w:ind w:firstLine="0" w:left="709"/>
      </w:pPr>
      <w:r>
        <w:rPr>
          <w:rFonts w:ascii="Times New Roman" w:hAnsi="Times New Roman"/>
          <w:b w:val="0"/>
          <w:i w:val="0"/>
          <w:sz w:val="24"/>
        </w:rPr>
        <w:t>E-pasta adrese: reģistrētā e-pasta adrese (ierobežojumi identiski reģistrācijas laukam).</w:t>
      </w:r>
    </w:p>
    <w:p>
      <w:pPr>
        <w:pStyle w:val="ListBullet"/>
        <w:spacing w:line="360" w:lineRule="auto" w:before="0" w:after="0"/>
        <w:ind w:firstLine="0" w:left="709"/>
      </w:pPr>
      <w:r>
        <w:rPr>
          <w:rFonts w:ascii="Times New Roman" w:hAnsi="Times New Roman"/>
          <w:b w:val="0"/>
          <w:i w:val="0"/>
          <w:sz w:val="24"/>
        </w:rPr>
        <w:t>Parole: iepriekš izveidotā parole.</w:t>
      </w:r>
    </w:p>
    <w:p>
      <w:pPr>
        <w:spacing w:line="360" w:lineRule="auto" w:before="0" w:after="0"/>
        <w:ind w:firstLine="709"/>
        <w:jc w:val="both"/>
      </w:pPr>
      <w:r>
        <w:rPr>
          <w:rFonts w:ascii="Times New Roman" w:hAnsi="Times New Roman"/>
          <w:b w:val="0"/>
          <w:i w:val="0"/>
          <w:sz w:val="24"/>
        </w:rPr>
        <w:t>Jāievada šāda informācija profila rediģēšanas veidlapā:</w:t>
      </w:r>
    </w:p>
    <w:p>
      <w:pPr>
        <w:pStyle w:val="ListBullet"/>
        <w:spacing w:line="360" w:lineRule="auto" w:before="0" w:after="0"/>
        <w:ind w:firstLine="0" w:left="709"/>
      </w:pPr>
      <w:r>
        <w:rPr>
          <w:rFonts w:ascii="Times New Roman" w:hAnsi="Times New Roman"/>
          <w:b w:val="0"/>
          <w:i w:val="0"/>
          <w:sz w:val="24"/>
        </w:rPr>
        <w:t>Pašreizējā parole: obligāts lauks, nepieciešams gan lietotājvārda, gan paroles maiņai.</w:t>
      </w:r>
    </w:p>
    <w:p>
      <w:pPr>
        <w:pStyle w:val="ListBullet"/>
        <w:spacing w:line="360" w:lineRule="auto" w:before="0" w:after="0"/>
        <w:ind w:firstLine="0" w:left="709"/>
      </w:pPr>
      <w:r>
        <w:rPr>
          <w:rFonts w:ascii="Times New Roman" w:hAnsi="Times New Roman"/>
          <w:b w:val="0"/>
          <w:i w:val="0"/>
          <w:sz w:val="24"/>
        </w:rPr>
        <w:t>Jaunais lietotājvārds (neobligāts): jauns unikāls identifikators. Ierobežojumi identiski reģistrācijas laukam.</w:t>
      </w:r>
    </w:p>
    <w:p>
      <w:pPr>
        <w:pStyle w:val="ListBullet"/>
        <w:spacing w:line="360" w:lineRule="auto" w:before="0" w:after="0"/>
        <w:ind w:firstLine="0" w:left="709"/>
      </w:pPr>
      <w:r>
        <w:rPr>
          <w:rFonts w:ascii="Times New Roman" w:hAnsi="Times New Roman"/>
          <w:b w:val="0"/>
          <w:i w:val="0"/>
          <w:sz w:val="24"/>
        </w:rPr>
        <w:t>Jaunā parole (neobligāta): jauna autentifikācijas atslēga. Ierobežojumi identiski reģistrācijas laukam.</w:t>
      </w:r>
    </w:p>
    <w:p>
      <w:pPr>
        <w:spacing w:line="360" w:lineRule="auto" w:before="0" w:after="0"/>
        <w:ind w:firstLine="709"/>
        <w:jc w:val="both"/>
      </w:pPr>
      <w:r>
        <w:rPr>
          <w:rFonts w:ascii="Times New Roman" w:hAnsi="Times New Roman"/>
          <w:b w:val="0"/>
          <w:i w:val="0"/>
          <w:sz w:val="24"/>
        </w:rPr>
        <w:t>Jāiesniedz šādi dati avatāra augšupielādei:</w:t>
      </w:r>
    </w:p>
    <w:p>
      <w:pPr>
        <w:pStyle w:val="ListBullet"/>
        <w:spacing w:line="360" w:lineRule="auto" w:before="0" w:after="0"/>
        <w:ind w:firstLine="0" w:left="709"/>
      </w:pPr>
      <w:r>
        <w:rPr>
          <w:rFonts w:ascii="Times New Roman" w:hAnsi="Times New Roman"/>
          <w:b w:val="0"/>
          <w:i w:val="0"/>
          <w:sz w:val="24"/>
        </w:rPr>
        <w:t>Attēla fails: profila attēls. Atļautie formāti: jebkurš attēla MIME tips (image/jpeg, image/png, image/webp u.c.). Maksimālais izmērs: 3 MB. Piemērs: foto.jpg.</w:t>
      </w:r>
    </w:p>
    <w:p>
      <w:pPr>
        <w:spacing w:line="360" w:lineRule="auto" w:before="0" w:after="0"/>
        <w:ind w:firstLine="709"/>
        <w:jc w:val="both"/>
      </w:pPr>
      <w:r>
        <w:rPr>
          <w:rFonts w:ascii="Times New Roman" w:hAnsi="Times New Roman"/>
          <w:b w:val="0"/>
          <w:i w:val="0"/>
          <w:sz w:val="24"/>
        </w:rPr>
        <w:t>Jāievada šāda informācija prognozes veidlapā:</w:t>
      </w:r>
    </w:p>
    <w:p>
      <w:pPr>
        <w:pStyle w:val="ListBullet"/>
        <w:spacing w:line="360" w:lineRule="auto" w:before="0" w:after="0"/>
        <w:ind w:firstLine="0" w:left="709"/>
      </w:pPr>
      <w:r>
        <w:rPr>
          <w:rFonts w:ascii="Times New Roman" w:hAnsi="Times New Roman"/>
          <w:b w:val="0"/>
          <w:i w:val="0"/>
          <w:sz w:val="24"/>
        </w:rPr>
        <w:t>Mājas komandas vārti: paredzētais vārtu skaits. Datu tips: vesels skaitlis. Diapazons: 0 līdz 20. Piemērs: 2.</w:t>
      </w:r>
    </w:p>
    <w:p>
      <w:pPr>
        <w:pStyle w:val="ListBullet"/>
        <w:spacing w:line="360" w:lineRule="auto" w:before="0" w:after="0"/>
        <w:ind w:firstLine="0" w:left="709"/>
      </w:pPr>
      <w:r>
        <w:rPr>
          <w:rFonts w:ascii="Times New Roman" w:hAnsi="Times New Roman"/>
          <w:b w:val="0"/>
          <w:i w:val="0"/>
          <w:sz w:val="24"/>
        </w:rPr>
        <w:t>Viesas komandas vārti: paredzētais vārtu skaits. Datu tips: vesels skaitlis. Diapazons: 0 līdz 20. Piemērs: 1.</w:t>
      </w:r>
    </w:p>
    <w:p>
      <w:pPr>
        <w:spacing w:line="360" w:lineRule="auto" w:before="0" w:after="0"/>
        <w:ind w:firstLine="709"/>
        <w:jc w:val="both"/>
      </w:pPr>
      <w:r>
        <w:rPr>
          <w:rFonts w:ascii="Times New Roman" w:hAnsi="Times New Roman"/>
          <w:b w:val="0"/>
          <w:i w:val="0"/>
          <w:sz w:val="24"/>
        </w:rPr>
        <w:t>Jāievada šāda informācija komentāra pievienošanas veidlapā:</w:t>
      </w:r>
    </w:p>
    <w:p>
      <w:pPr>
        <w:pStyle w:val="ListBullet"/>
        <w:spacing w:line="360" w:lineRule="auto" w:before="0" w:after="0"/>
        <w:ind w:firstLine="0" w:left="709"/>
      </w:pPr>
      <w:r>
        <w:rPr>
          <w:rFonts w:ascii="Times New Roman" w:hAnsi="Times New Roman"/>
          <w:b w:val="0"/>
          <w:i w:val="0"/>
          <w:sz w:val="24"/>
        </w:rPr>
        <w:t>Komentāra teksts: brīva teksta komentārs par spēli. Garums: 1 līdz 500 simboli. Visi HTML tagi tiek automātiski noņemti, lai novērstu XSS uzbrukumus. Piemērs: "Šodien Liverpool bija pārliecinoši labāki."</w:t>
      </w:r>
    </w:p>
    <w:p>
      <w:pPr>
        <w:spacing w:line="360" w:lineRule="auto" w:before="0" w:after="0"/>
        <w:ind w:firstLine="709"/>
        <w:jc w:val="both"/>
      </w:pPr>
      <w:r>
        <w:rPr>
          <w:rFonts w:ascii="Times New Roman" w:hAnsi="Times New Roman"/>
          <w:b w:val="0"/>
          <w:i w:val="0"/>
          <w:sz w:val="24"/>
        </w:rPr>
        <w:t>Izlases pārvaldībā lietotājs izvēlas komandu vai spēlētāju no sistēmas saraksta. Ievaddati ir komandas vai spēlētāja identifikators (vesels skaitlis), ko sistēma nosaka automātiski; lietotājs to manuāli neievada.</w:t>
      </w:r>
    </w:p>
    <w:p>
      <w:pPr>
        <w:pStyle w:val="Heading2"/>
      </w:pPr>
      <w:r>
        <w:rPr>
          <w:rFonts w:ascii="Times New Roman" w:hAnsi="Times New Roman"/>
          <w:b/>
          <w:i w:val="0"/>
          <w:sz w:val="28"/>
        </w:rPr>
        <w:t>2.2.  Izejas informācijas apraksts</w:t>
      </w:r>
    </w:p>
    <w:p>
      <w:pPr>
        <w:spacing w:line="360" w:lineRule="auto" w:before="0" w:after="0"/>
        <w:ind w:firstLine="709"/>
        <w:jc w:val="both"/>
      </w:pPr>
      <w:r>
        <w:rPr>
          <w:rFonts w:ascii="Times New Roman" w:hAnsi="Times New Roman"/>
          <w:b w:val="0"/>
          <w:i w:val="0"/>
          <w:sz w:val="24"/>
        </w:rPr>
        <w:t>Izejas informācija tiek attēlota ekrānā kā HTML lapas vai JSON atbildes no API. Galvenās izejas informācijas vienības:</w:t>
      </w:r>
    </w:p>
    <w:p>
      <w:pPr>
        <w:spacing w:line="360" w:lineRule="auto" w:before="0" w:after="0"/>
        <w:ind w:firstLine="709"/>
        <w:jc w:val="both"/>
      </w:pPr>
      <w:r>
        <w:rPr>
          <w:rFonts w:ascii="Times New Roman" w:hAnsi="Times New Roman"/>
          <w:b w:val="0"/>
          <w:i w:val="0"/>
          <w:sz w:val="24"/>
        </w:rPr>
        <w:t>1. Līgas tabula: komandu saraksts, sakārtots pēc punktiem dilstošā secībā. Katrai komandai tiek uzrādīts nosaukums, aizvadīto spēļu skaits, uzvaru, neizšķirtu un zaudējumu skaits, gūtie un ielaistie vārti, kā arī kopējais punktu skaits. Piemērs: Manchester City, 30 spēles, 20U 5N 5Z, vārti 65:30, 65 punkti.</w:t>
      </w:r>
    </w:p>
    <w:p>
      <w:pPr>
        <w:spacing w:line="360" w:lineRule="auto" w:before="0" w:after="0"/>
        <w:ind w:firstLine="709"/>
        <w:jc w:val="both"/>
      </w:pPr>
      <w:r>
        <w:rPr>
          <w:rFonts w:ascii="Times New Roman" w:hAnsi="Times New Roman"/>
          <w:b w:val="0"/>
          <w:i w:val="0"/>
          <w:sz w:val="24"/>
        </w:rPr>
        <w:t>2. Spēlētāja profils: informācija par konkrētu spēlētāju no ārējā API. Tiek uzrādīts vārds, komanda, pozīcija, valstspiederība un aktuālās sezonas statistika (gūtie vārti, piespēles). Piemērs: Mohamed Salah, Liverpool, labais uzbrucējs, Ēģipte, 22 vārti, 10 piespēles.</w:t>
      </w:r>
    </w:p>
    <w:p>
      <w:pPr>
        <w:spacing w:line="360" w:lineRule="auto" w:before="0" w:after="0"/>
        <w:ind w:firstLine="709"/>
        <w:jc w:val="both"/>
      </w:pPr>
      <w:r>
        <w:rPr>
          <w:rFonts w:ascii="Times New Roman" w:hAnsi="Times New Roman"/>
          <w:b w:val="0"/>
          <w:i w:val="0"/>
          <w:sz w:val="24"/>
        </w:rPr>
        <w:t>3. Spēļu grafiks ar rezultātiem: spēļu saraksts ar mājas un viesas komandu, datumu un laiku, kā arī rezultātu vai statusu. Iespējamie statusi: SCHEDULED (gaidāma), LIVE (notiek), FINISHED (pabeigta). Piemērs: Arsenal vs Chelsea, 15.04.2026. 21:00, 2:1 FINISHED.</w:t>
      </w:r>
    </w:p>
    <w:p>
      <w:pPr>
        <w:spacing w:line="360" w:lineRule="auto" w:before="0" w:after="0"/>
        <w:ind w:firstLine="709"/>
        <w:jc w:val="both"/>
      </w:pPr>
      <w:r>
        <w:rPr>
          <w:rFonts w:ascii="Times New Roman" w:hAnsi="Times New Roman"/>
          <w:b w:val="0"/>
          <w:i w:val="0"/>
          <w:sz w:val="24"/>
        </w:rPr>
        <w:t>4. Lietotāja panelis: apkopota informācija par autorizēta lietotāja darbību sistēmā. Redzama izlasē saglabātā komanda un spēlētājs, kā arī iesniegtās prognozes ar to iznākumu (pareizs/nepareizs/gaida). Piemērs: izlase Liverpool, Mohamed Salah; prognoze Arsenal vs Chelsea 2:1, pareizs.</w:t>
      </w:r>
    </w:p>
    <w:p>
      <w:pPr>
        <w:spacing w:line="360" w:lineRule="auto" w:before="0" w:after="0"/>
        <w:ind w:firstLine="709"/>
        <w:jc w:val="both"/>
      </w:pPr>
      <w:r>
        <w:rPr>
          <w:rFonts w:ascii="Times New Roman" w:hAnsi="Times New Roman"/>
          <w:b w:val="0"/>
          <w:i w:val="0"/>
          <w:sz w:val="24"/>
        </w:rPr>
        <w:t>5. Kļūdas ziņojums: sistēmas atbilde uz nederīgu vai nepilnīgu pieprasījumu. Formāts: JSON objekts ar lauku "message" un atbilstošu HTTP statusa kodu. Piemēri: 400 "Username must be between 3 and 20 characters.", 401 "No account found with that email.", 403 "Your account has been banned."</w:t>
      </w:r>
    </w:p>
    <w:p>
      <w:pPr>
        <w:pStyle w:val="Heading2"/>
      </w:pPr>
      <w:r>
        <w:rPr>
          <w:rFonts w:ascii="Times New Roman" w:hAnsi="Times New Roman"/>
          <w:b/>
          <w:i w:val="0"/>
          <w:sz w:val="28"/>
        </w:rPr>
        <w:t>2.3.  Ārējas informācijas apraksts</w:t>
      </w:r>
    </w:p>
    <w:p>
      <w:pPr>
        <w:spacing w:line="360" w:lineRule="auto" w:before="0" w:after="0"/>
        <w:ind w:firstLine="709"/>
        <w:jc w:val="both"/>
      </w:pPr>
      <w:r>
        <w:rPr>
          <w:rFonts w:ascii="Times New Roman" w:hAnsi="Times New Roman"/>
          <w:b w:val="0"/>
          <w:i w:val="0"/>
          <w:sz w:val="24"/>
        </w:rPr>
        <w:t>Sistēma izmanto football-data.org kā ārējo datu avotu. Savienojums notiek caur REST API ar API atslēgu HTTP galvenē (X-Auth-Token). Backend kešo atbildes atmiņā, lai nepārsniegtu bezmaksas plāna limitu (10 pieprasījumi minūtē).</w:t>
      </w:r>
    </w:p>
    <w:p>
      <w:pPr>
        <w:spacing w:line="360" w:lineRule="auto" w:before="0" w:after="0"/>
        <w:ind w:firstLine="709"/>
        <w:jc w:val="both"/>
      </w:pPr>
      <w:r>
        <w:rPr>
          <w:rFonts w:ascii="Times New Roman" w:hAnsi="Times New Roman"/>
          <w:b w:val="0"/>
          <w:i w:val="0"/>
          <w:sz w:val="24"/>
        </w:rPr>
        <w:t>No API tiek iegūti: komandu saraksti, spēlētāju dati, spēļu grafiks, rezultāti, līgas tabula un head-to-head statistika. Nekādi šie dati netiek saglabāti lokālajā datubāzē.</w:t>
      </w:r>
    </w:p>
    <w:p>
      <w:pPr>
        <w:pStyle w:val="Heading2"/>
      </w:pPr>
      <w:r>
        <w:rPr>
          <w:rFonts w:ascii="Times New Roman" w:hAnsi="Times New Roman"/>
          <w:b/>
          <w:i w:val="0"/>
          <w:sz w:val="28"/>
        </w:rPr>
        <w:t>2.4.  Funkcionālās prasības</w:t>
      </w:r>
    </w:p>
    <w:p>
      <w:pPr>
        <w:spacing w:line="360" w:lineRule="auto" w:before="0" w:after="0"/>
        <w:ind w:firstLine="709"/>
        <w:jc w:val="both"/>
      </w:pPr>
      <w:r>
        <w:rPr>
          <w:rFonts w:ascii="Times New Roman" w:hAnsi="Times New Roman"/>
          <w:b w:val="0"/>
          <w:i w:val="0"/>
          <w:sz w:val="24"/>
        </w:rPr>
        <w:t>Zemāk uzskaitītas visas sistēmas funkcionālās prasības. Katrai galvenajai prasībai norādīti detalizēti apakšsoļi. Prasību identifikatori (PR-01 līdz PR-08) tiek izmantoti arī testēšanas tabulā.</w:t>
      </w:r>
    </w:p>
    <w:p>
      <w:pPr>
        <w:spacing w:line="360" w:lineRule="auto" w:before="0" w:after="0"/>
        <w:ind w:firstLine="709"/>
        <w:jc w:val="both"/>
      </w:pPr>
      <w:r>
        <w:rPr>
          <w:rFonts w:ascii="Times New Roman" w:hAnsi="Times New Roman"/>
          <w:b w:val="0"/>
          <w:i w:val="0"/>
          <w:sz w:val="24"/>
        </w:rPr>
        <w:t>PR-01.  Lietotāja reģistrācija (loma: Viesis).</w:t>
      </w:r>
    </w:p>
    <w:p>
      <w:pPr>
        <w:pStyle w:val="ListBullet"/>
        <w:spacing w:line="360" w:lineRule="auto" w:before="0" w:after="0"/>
        <w:ind w:firstLine="0" w:left="709"/>
      </w:pPr>
      <w:r>
        <w:rPr>
          <w:rFonts w:ascii="Times New Roman" w:hAnsi="Times New Roman"/>
          <w:b w:val="0"/>
          <w:i w:val="0"/>
          <w:sz w:val="24"/>
        </w:rPr>
        <w:t>PR-01.1.  Lietotājs aizpilda reģistrācijas veidlapu ar lietotājvārdu, e-pastu un paroli.</w:t>
      </w:r>
    </w:p>
    <w:p>
      <w:pPr>
        <w:pStyle w:val="ListBullet"/>
        <w:spacing w:line="360" w:lineRule="auto" w:before="0" w:after="0"/>
        <w:ind w:firstLine="0" w:left="709"/>
      </w:pPr>
      <w:r>
        <w:rPr>
          <w:rFonts w:ascii="Times New Roman" w:hAnsi="Times New Roman"/>
          <w:b w:val="0"/>
          <w:i w:val="0"/>
          <w:sz w:val="24"/>
        </w:rPr>
        <w:t>PR-01.2.  Sistēma pārbauda, vai lietotājvārds ir no 3 līdz 20 rakstzīmēm un satur tikai burtus, ciparus un pasvītras.</w:t>
      </w:r>
    </w:p>
    <w:p>
      <w:pPr>
        <w:pStyle w:val="ListBullet"/>
        <w:spacing w:line="360" w:lineRule="auto" w:before="0" w:after="0"/>
        <w:ind w:firstLine="0" w:left="709"/>
      </w:pPr>
      <w:r>
        <w:rPr>
          <w:rFonts w:ascii="Times New Roman" w:hAnsi="Times New Roman"/>
          <w:b w:val="0"/>
          <w:i w:val="0"/>
          <w:sz w:val="24"/>
        </w:rPr>
        <w:t>PR-01.3.  Sistēma pārbauda, vai e-pasta adrese atbilst derīgam formātam un nav jau reģistrēta datubāzē.</w:t>
      </w:r>
    </w:p>
    <w:p>
      <w:pPr>
        <w:pStyle w:val="ListBullet"/>
        <w:spacing w:line="360" w:lineRule="auto" w:before="0" w:after="0"/>
        <w:ind w:firstLine="0" w:left="709"/>
      </w:pPr>
      <w:r>
        <w:rPr>
          <w:rFonts w:ascii="Times New Roman" w:hAnsi="Times New Roman"/>
          <w:b w:val="0"/>
          <w:i w:val="0"/>
          <w:sz w:val="24"/>
        </w:rPr>
        <w:t>PR-01.4.  Sistēma pārbauda, vai parole ir vismaz 8 rakstzīmes gara, satur vismaz vienu lielo burtu un vienu ciparu.</w:t>
      </w:r>
    </w:p>
    <w:p>
      <w:pPr>
        <w:pStyle w:val="ListBullet"/>
        <w:spacing w:line="360" w:lineRule="auto" w:before="0" w:after="0"/>
        <w:ind w:firstLine="0" w:left="709"/>
      </w:pPr>
      <w:r>
        <w:rPr>
          <w:rFonts w:ascii="Times New Roman" w:hAnsi="Times New Roman"/>
          <w:b w:val="0"/>
          <w:i w:val="0"/>
          <w:sz w:val="24"/>
        </w:rPr>
        <w:t>PR-01.5.  Ja visi lauki ir derīgi, konts tiek izveidots un lietotājs tiek novirzīts uz pieslēgšanās lapu.</w:t>
      </w:r>
    </w:p>
    <w:p>
      <w:pPr>
        <w:pStyle w:val="ListBullet"/>
        <w:spacing w:line="360" w:lineRule="auto" w:before="0" w:after="0"/>
        <w:ind w:firstLine="0" w:left="709"/>
      </w:pPr>
      <w:r>
        <w:rPr>
          <w:rFonts w:ascii="Times New Roman" w:hAnsi="Times New Roman"/>
          <w:b w:val="0"/>
          <w:i w:val="0"/>
          <w:sz w:val="24"/>
        </w:rPr>
        <w:t>PR-01.6.  Ja kāds lauks ir nederīgs, zem attiecīgā lauka tiek parādīts kļūdas paziņojums; veidlapa netiek iesniegta.</w:t>
      </w:r>
    </w:p>
    <w:p/>
    <w:p>
      <w:pPr>
        <w:spacing w:line="360" w:lineRule="auto" w:before="0" w:after="0"/>
        <w:ind w:firstLine="709"/>
        <w:jc w:val="both"/>
      </w:pPr>
      <w:r>
        <w:rPr>
          <w:rFonts w:ascii="Times New Roman" w:hAnsi="Times New Roman"/>
          <w:b w:val="0"/>
          <w:i w:val="0"/>
          <w:sz w:val="24"/>
        </w:rPr>
        <w:t>PR-02.  Lietotāja autentifikācija (loma: Reģistrēts lietotājs).</w:t>
      </w:r>
    </w:p>
    <w:p>
      <w:pPr>
        <w:pStyle w:val="ListBullet"/>
        <w:spacing w:line="360" w:lineRule="auto" w:before="0" w:after="0"/>
        <w:ind w:firstLine="0" w:left="709"/>
      </w:pPr>
      <w:r>
        <w:rPr>
          <w:rFonts w:ascii="Times New Roman" w:hAnsi="Times New Roman"/>
          <w:b w:val="0"/>
          <w:i w:val="0"/>
          <w:sz w:val="24"/>
        </w:rPr>
        <w:t>PR-02.1.  Lietotājs ievada e-pasta adresi un paroli pieslēgšanās veidlapā.</w:t>
      </w:r>
    </w:p>
    <w:p>
      <w:pPr>
        <w:pStyle w:val="ListBullet"/>
        <w:spacing w:line="360" w:lineRule="auto" w:before="0" w:after="0"/>
        <w:ind w:firstLine="0" w:left="709"/>
      </w:pPr>
      <w:r>
        <w:rPr>
          <w:rFonts w:ascii="Times New Roman" w:hAnsi="Times New Roman"/>
          <w:b w:val="0"/>
          <w:i w:val="0"/>
          <w:sz w:val="24"/>
        </w:rPr>
        <w:t>PR-02.2.  Sistēma pārbauda e-pasta un paroles atbilstību datubāzē; parole tiek salīdzināta ar bcrypt hash.</w:t>
      </w:r>
    </w:p>
    <w:p>
      <w:pPr>
        <w:pStyle w:val="ListBullet"/>
        <w:spacing w:line="360" w:lineRule="auto" w:before="0" w:after="0"/>
        <w:ind w:firstLine="0" w:left="709"/>
      </w:pPr>
      <w:r>
        <w:rPr>
          <w:rFonts w:ascii="Times New Roman" w:hAnsi="Times New Roman"/>
          <w:b w:val="0"/>
          <w:i w:val="0"/>
          <w:sz w:val="24"/>
        </w:rPr>
        <w:t>PR-02.3.  Sistēma pārbauda, vai lietotāja konts nav bloķēts.</w:t>
      </w:r>
    </w:p>
    <w:p>
      <w:pPr>
        <w:pStyle w:val="ListBullet"/>
        <w:spacing w:line="360" w:lineRule="auto" w:before="0" w:after="0"/>
        <w:ind w:firstLine="0" w:left="709"/>
      </w:pPr>
      <w:r>
        <w:rPr>
          <w:rFonts w:ascii="Times New Roman" w:hAnsi="Times New Roman"/>
          <w:b w:val="0"/>
          <w:i w:val="0"/>
          <w:sz w:val="24"/>
        </w:rPr>
        <w:t>PR-02.4.  Veiksmīgas autentifikācijas gadījumā serveris izsniedz JWT tokenu; tas tiek saglabāts pārlūkprogrammas localStorage.</w:t>
      </w:r>
    </w:p>
    <w:p>
      <w:pPr>
        <w:pStyle w:val="ListBullet"/>
        <w:spacing w:line="360" w:lineRule="auto" w:before="0" w:after="0"/>
        <w:ind w:firstLine="0" w:left="709"/>
      </w:pPr>
      <w:r>
        <w:rPr>
          <w:rFonts w:ascii="Times New Roman" w:hAnsi="Times New Roman"/>
          <w:b w:val="0"/>
          <w:i w:val="0"/>
          <w:sz w:val="24"/>
        </w:rPr>
        <w:t>PR-02.5.  Nepareizu datu gadījumā tiek parādīts kļūdas paziņojums. Bloķēta konta gadījumā tiek parādīts atsevišķs paziņojums.</w:t>
      </w:r>
    </w:p>
    <w:p/>
    <w:p>
      <w:pPr>
        <w:spacing w:line="360" w:lineRule="auto" w:before="0" w:after="0"/>
        <w:ind w:firstLine="709"/>
        <w:jc w:val="both"/>
      </w:pPr>
      <w:r>
        <w:rPr>
          <w:rFonts w:ascii="Times New Roman" w:hAnsi="Times New Roman"/>
          <w:b w:val="0"/>
          <w:i w:val="0"/>
          <w:sz w:val="24"/>
        </w:rPr>
        <w:t>PR-03.  Futbola statistikas apskate (loma: Viesis, Autorizēts lietotājs).</w:t>
      </w:r>
    </w:p>
    <w:p>
      <w:pPr>
        <w:pStyle w:val="ListBullet"/>
        <w:spacing w:line="360" w:lineRule="auto" w:before="0" w:after="0"/>
        <w:ind w:firstLine="0" w:left="709"/>
      </w:pPr>
      <w:r>
        <w:rPr>
          <w:rFonts w:ascii="Times New Roman" w:hAnsi="Times New Roman"/>
          <w:b w:val="0"/>
          <w:i w:val="0"/>
          <w:sz w:val="24"/>
        </w:rPr>
        <w:t>PR-03.1.  Sistēma iegūst komandu, spēlētāju, spēļu, tabulas un vārtu guvēju datus no football-data.org API.</w:t>
      </w:r>
    </w:p>
    <w:p>
      <w:pPr>
        <w:pStyle w:val="ListBullet"/>
        <w:spacing w:line="360" w:lineRule="auto" w:before="0" w:after="0"/>
        <w:ind w:firstLine="0" w:left="709"/>
      </w:pPr>
      <w:r>
        <w:rPr>
          <w:rFonts w:ascii="Times New Roman" w:hAnsi="Times New Roman"/>
          <w:b w:val="0"/>
          <w:i w:val="0"/>
          <w:sz w:val="24"/>
        </w:rPr>
        <w:t>PR-03.2.  API atbildes tiek kešotas servera atmiņā, lai nepārsniegtu bezmaksas plāna limitu (10 pieprasījumi minūtē).</w:t>
      </w:r>
    </w:p>
    <w:p>
      <w:pPr>
        <w:pStyle w:val="ListBullet"/>
        <w:spacing w:line="360" w:lineRule="auto" w:before="0" w:after="0"/>
        <w:ind w:firstLine="0" w:left="709"/>
      </w:pPr>
      <w:r>
        <w:rPr>
          <w:rFonts w:ascii="Times New Roman" w:hAnsi="Times New Roman"/>
          <w:b w:val="0"/>
          <w:i w:val="0"/>
          <w:sz w:val="24"/>
        </w:rPr>
        <w:t>PR-03.3.  Lietotājs var filtrēt komandas pēc līgas un meklēt pēc nosaukuma; spēlētājus var filtrēt pēc pozīcijas.</w:t>
      </w:r>
    </w:p>
    <w:p>
      <w:pPr>
        <w:pStyle w:val="ListBullet"/>
        <w:spacing w:line="360" w:lineRule="auto" w:before="0" w:after="0"/>
        <w:ind w:firstLine="0" w:left="709"/>
      </w:pPr>
      <w:r>
        <w:rPr>
          <w:rFonts w:ascii="Times New Roman" w:hAnsi="Times New Roman"/>
          <w:b w:val="0"/>
          <w:i w:val="0"/>
          <w:sz w:val="24"/>
        </w:rPr>
        <w:t>PR-03.4.  Komandas detaļu lapā redzama pēdējo piecu spēļu forma un pilns sastāvs ar pozīcijām un tautībām.</w:t>
      </w:r>
    </w:p>
    <w:p>
      <w:pPr>
        <w:pStyle w:val="ListBullet"/>
        <w:spacing w:line="360" w:lineRule="auto" w:before="0" w:after="0"/>
        <w:ind w:firstLine="0" w:left="709"/>
      </w:pPr>
      <w:r>
        <w:rPr>
          <w:rFonts w:ascii="Times New Roman" w:hAnsi="Times New Roman"/>
          <w:b w:val="0"/>
          <w:i w:val="0"/>
          <w:sz w:val="24"/>
        </w:rPr>
        <w:t>PR-03.5.  H2H sadaļā var salīdzināt divu spēlētāju statistiku blakus.</w:t>
      </w:r>
    </w:p>
    <w:p/>
    <w:p>
      <w:pPr>
        <w:spacing w:line="360" w:lineRule="auto" w:before="0" w:after="0"/>
        <w:ind w:firstLine="709"/>
        <w:jc w:val="both"/>
      </w:pPr>
      <w:r>
        <w:rPr>
          <w:rFonts w:ascii="Times New Roman" w:hAnsi="Times New Roman"/>
          <w:b w:val="0"/>
          <w:i w:val="0"/>
          <w:sz w:val="24"/>
        </w:rPr>
        <w:t>PR-04.  Izlases pārvaldība (loma: Autorizēts lietotājs).</w:t>
      </w:r>
    </w:p>
    <w:p>
      <w:pPr>
        <w:pStyle w:val="ListBullet"/>
        <w:spacing w:line="360" w:lineRule="auto" w:before="0" w:after="0"/>
        <w:ind w:firstLine="0" w:left="709"/>
      </w:pPr>
      <w:r>
        <w:rPr>
          <w:rFonts w:ascii="Times New Roman" w:hAnsi="Times New Roman"/>
          <w:b w:val="0"/>
          <w:i w:val="0"/>
          <w:sz w:val="24"/>
        </w:rPr>
        <w:t>PR-04.1.  Autorizēts lietotājs var pievienot vienu komandu un vienu spēlētāju savai izlasei.</w:t>
      </w:r>
    </w:p>
    <w:p>
      <w:pPr>
        <w:pStyle w:val="ListBullet"/>
        <w:spacing w:line="360" w:lineRule="auto" w:before="0" w:after="0"/>
        <w:ind w:firstLine="0" w:left="709"/>
      </w:pPr>
      <w:r>
        <w:rPr>
          <w:rFonts w:ascii="Times New Roman" w:hAnsi="Times New Roman"/>
          <w:b w:val="0"/>
          <w:i w:val="0"/>
          <w:sz w:val="24"/>
        </w:rPr>
        <w:t>PR-04.2.  Pievienošanas pieprasījums tiek autorizēts ar JWT tokenu; neautorizētiem lietotājiem serveris atgriež 401.</w:t>
      </w:r>
    </w:p>
    <w:p>
      <w:pPr>
        <w:pStyle w:val="ListBullet"/>
        <w:spacing w:line="360" w:lineRule="auto" w:before="0" w:after="0"/>
        <w:ind w:firstLine="0" w:left="709"/>
      </w:pPr>
      <w:r>
        <w:rPr>
          <w:rFonts w:ascii="Times New Roman" w:hAnsi="Times New Roman"/>
          <w:b w:val="0"/>
          <w:i w:val="0"/>
          <w:sz w:val="24"/>
        </w:rPr>
        <w:t>PR-04.3.  Sistēma nodrošina, ka viens lietotājs nevar pievienot vienu un to pašu komandu vai spēlētāju divreiz.</w:t>
      </w:r>
    </w:p>
    <w:p>
      <w:pPr>
        <w:pStyle w:val="ListBullet"/>
        <w:spacing w:line="360" w:lineRule="auto" w:before="0" w:after="0"/>
        <w:ind w:firstLine="0" w:left="709"/>
      </w:pPr>
      <w:r>
        <w:rPr>
          <w:rFonts w:ascii="Times New Roman" w:hAnsi="Times New Roman"/>
          <w:b w:val="0"/>
          <w:i w:val="0"/>
          <w:sz w:val="24"/>
        </w:rPr>
        <w:t>PR-04.4.  Lietotājs var noņemt komandu vai spēlētāju no izlases; mēģinājums noņemt neesošu ierakstu atgriež kļūdu 404.</w:t>
      </w:r>
    </w:p>
    <w:p>
      <w:pPr>
        <w:pStyle w:val="ListBullet"/>
        <w:spacing w:line="360" w:lineRule="auto" w:before="0" w:after="0"/>
        <w:ind w:firstLine="0" w:left="709"/>
      </w:pPr>
      <w:r>
        <w:rPr>
          <w:rFonts w:ascii="Times New Roman" w:hAnsi="Times New Roman"/>
          <w:b w:val="0"/>
          <w:i w:val="0"/>
          <w:sz w:val="24"/>
        </w:rPr>
        <w:t>PR-04.5.  Izlase ir redzama lietotāja panelī ar pilnu statistiku.</w:t>
      </w:r>
    </w:p>
    <w:p/>
    <w:p>
      <w:pPr>
        <w:spacing w:line="360" w:lineRule="auto" w:before="0" w:after="0"/>
        <w:ind w:firstLine="709"/>
        <w:jc w:val="both"/>
      </w:pPr>
      <w:r>
        <w:rPr>
          <w:rFonts w:ascii="Times New Roman" w:hAnsi="Times New Roman"/>
          <w:b w:val="0"/>
          <w:i w:val="0"/>
          <w:sz w:val="24"/>
        </w:rPr>
        <w:t>PR-05.  Spēles rezultāta prognoze (loma: Autorizēts lietotājs).</w:t>
      </w:r>
    </w:p>
    <w:p>
      <w:pPr>
        <w:pStyle w:val="ListBullet"/>
        <w:spacing w:line="360" w:lineRule="auto" w:before="0" w:after="0"/>
        <w:ind w:firstLine="0" w:left="709"/>
      </w:pPr>
      <w:r>
        <w:rPr>
          <w:rFonts w:ascii="Times New Roman" w:hAnsi="Times New Roman"/>
          <w:b w:val="0"/>
          <w:i w:val="0"/>
          <w:sz w:val="24"/>
        </w:rPr>
        <w:t>PR-05.1.  Autorizēts lietotājs ievada paredzamo mājas un viesas komandas vārtu skaitu (veseli skaitļi, diapazons 0–20).</w:t>
      </w:r>
    </w:p>
    <w:p>
      <w:pPr>
        <w:pStyle w:val="ListBullet"/>
        <w:spacing w:line="360" w:lineRule="auto" w:before="0" w:after="0"/>
        <w:ind w:firstLine="0" w:left="709"/>
      </w:pPr>
      <w:r>
        <w:rPr>
          <w:rFonts w:ascii="Times New Roman" w:hAnsi="Times New Roman"/>
          <w:b w:val="0"/>
          <w:i w:val="0"/>
          <w:sz w:val="24"/>
        </w:rPr>
        <w:t>PR-05.2.  Ja lietotājs prognozi iesniedz pirmo reizi, tā tiek saglabāta datubāzē (INSERT).</w:t>
      </w:r>
    </w:p>
    <w:p>
      <w:pPr>
        <w:pStyle w:val="ListBullet"/>
        <w:spacing w:line="360" w:lineRule="auto" w:before="0" w:after="0"/>
        <w:ind w:firstLine="0" w:left="709"/>
      </w:pPr>
      <w:r>
        <w:rPr>
          <w:rFonts w:ascii="Times New Roman" w:hAnsi="Times New Roman"/>
          <w:b w:val="0"/>
          <w:i w:val="0"/>
          <w:sz w:val="24"/>
        </w:rPr>
        <w:t>PR-05.3.  Ja lietotājs maina jau iesniegtu prognozi, ieraksts tiek atjaunināts (UPDATE, upsert loģika).</w:t>
      </w:r>
    </w:p>
    <w:p>
      <w:pPr>
        <w:pStyle w:val="ListBullet"/>
        <w:spacing w:line="360" w:lineRule="auto" w:before="0" w:after="0"/>
        <w:ind w:firstLine="0" w:left="709"/>
      </w:pPr>
      <w:r>
        <w:rPr>
          <w:rFonts w:ascii="Times New Roman" w:hAnsi="Times New Roman"/>
          <w:b w:val="0"/>
          <w:i w:val="0"/>
          <w:sz w:val="24"/>
        </w:rPr>
        <w:t>PR-05.4.  Ārpus diapazona vērtības tiek noraidītas ar kļūdas paziņojumu.</w:t>
      </w:r>
    </w:p>
    <w:p/>
    <w:p>
      <w:pPr>
        <w:spacing w:line="360" w:lineRule="auto" w:before="0" w:after="0"/>
        <w:ind w:firstLine="709"/>
        <w:jc w:val="both"/>
      </w:pPr>
      <w:r>
        <w:rPr>
          <w:rFonts w:ascii="Times New Roman" w:hAnsi="Times New Roman"/>
          <w:b w:val="0"/>
          <w:i w:val="0"/>
          <w:sz w:val="24"/>
        </w:rPr>
        <w:t>PR-06.  Komentāru pievienošana (loma: Autorizēts lietotājs).</w:t>
      </w:r>
    </w:p>
    <w:p>
      <w:pPr>
        <w:pStyle w:val="ListBullet"/>
        <w:spacing w:line="360" w:lineRule="auto" w:before="0" w:after="0"/>
        <w:ind w:firstLine="0" w:left="709"/>
      </w:pPr>
      <w:r>
        <w:rPr>
          <w:rFonts w:ascii="Times New Roman" w:hAnsi="Times New Roman"/>
          <w:b w:val="0"/>
          <w:i w:val="0"/>
          <w:sz w:val="24"/>
        </w:rPr>
        <w:t>PR-06.1.  Autorizēts lietotājs ievada teksta komentāru (1–500 rakstzīmes) pie konkrētas spēles.</w:t>
      </w:r>
    </w:p>
    <w:p>
      <w:pPr>
        <w:pStyle w:val="ListBullet"/>
        <w:spacing w:line="360" w:lineRule="auto" w:before="0" w:after="0"/>
        <w:ind w:firstLine="0" w:left="709"/>
      </w:pPr>
      <w:r>
        <w:rPr>
          <w:rFonts w:ascii="Times New Roman" w:hAnsi="Times New Roman"/>
          <w:b w:val="0"/>
          <w:i w:val="0"/>
          <w:sz w:val="24"/>
        </w:rPr>
        <w:t>PR-06.2.  Sistēma apstrādā komentāra tekstu ar sanitize-html, noņemot visus HTML tagus, lai novērstu XSS uzbrukumus.</w:t>
      </w:r>
    </w:p>
    <w:p>
      <w:pPr>
        <w:pStyle w:val="ListBullet"/>
        <w:spacing w:line="360" w:lineRule="auto" w:before="0" w:after="0"/>
        <w:ind w:firstLine="0" w:left="709"/>
      </w:pPr>
      <w:r>
        <w:rPr>
          <w:rFonts w:ascii="Times New Roman" w:hAnsi="Times New Roman"/>
          <w:b w:val="0"/>
          <w:i w:val="0"/>
          <w:sz w:val="24"/>
        </w:rPr>
        <w:t>PR-06.3.  Tukšs komentāra lauks tiek noraidīts ar kļūdas paziņojumu.</w:t>
      </w:r>
    </w:p>
    <w:p>
      <w:pPr>
        <w:pStyle w:val="ListBullet"/>
        <w:spacing w:line="360" w:lineRule="auto" w:before="0" w:after="0"/>
        <w:ind w:firstLine="0" w:left="709"/>
      </w:pPr>
      <w:r>
        <w:rPr>
          <w:rFonts w:ascii="Times New Roman" w:hAnsi="Times New Roman"/>
          <w:b w:val="0"/>
          <w:i w:val="0"/>
          <w:sz w:val="24"/>
        </w:rPr>
        <w:t>PR-06.4.  Veiksmīgi pievienots komentārs nekavējoties parādās spēles lapā bez atkārtotas ielādes.</w:t>
      </w:r>
    </w:p>
    <w:p>
      <w:pPr>
        <w:pStyle w:val="ListBullet"/>
        <w:spacing w:line="360" w:lineRule="auto" w:before="0" w:after="0"/>
        <w:ind w:firstLine="0" w:left="709"/>
      </w:pPr>
      <w:r>
        <w:rPr>
          <w:rFonts w:ascii="Times New Roman" w:hAnsi="Times New Roman"/>
          <w:b w:val="0"/>
          <w:i w:val="0"/>
          <w:sz w:val="24"/>
        </w:rPr>
        <w:t>PR-06.5.  Jebkurš lietotājs var ziņot par komentāru; ziņojums nonāk administratora redzamajā sarakstā.</w:t>
      </w:r>
    </w:p>
    <w:p/>
    <w:p>
      <w:pPr>
        <w:spacing w:line="360" w:lineRule="auto" w:before="0" w:after="0"/>
        <w:ind w:firstLine="709"/>
        <w:jc w:val="both"/>
      </w:pPr>
      <w:r>
        <w:rPr>
          <w:rFonts w:ascii="Times New Roman" w:hAnsi="Times New Roman"/>
          <w:b w:val="0"/>
          <w:i w:val="0"/>
          <w:sz w:val="24"/>
        </w:rPr>
        <w:t>PR-07.  Profila pārvaldība (loma: Autorizēts lietotājs).</w:t>
      </w:r>
    </w:p>
    <w:p>
      <w:pPr>
        <w:pStyle w:val="ListBullet"/>
        <w:spacing w:line="360" w:lineRule="auto" w:before="0" w:after="0"/>
        <w:ind w:firstLine="0" w:left="709"/>
      </w:pPr>
      <w:r>
        <w:rPr>
          <w:rFonts w:ascii="Times New Roman" w:hAnsi="Times New Roman"/>
          <w:b w:val="0"/>
          <w:i w:val="0"/>
          <w:sz w:val="24"/>
        </w:rPr>
        <w:t>PR-07.1.  Lietotājs var mainīt lietotājvārdu; piemēro tos pašus validācijas nosacījumus kā reģistrācijā.</w:t>
      </w:r>
    </w:p>
    <w:p>
      <w:pPr>
        <w:pStyle w:val="ListBullet"/>
        <w:spacing w:line="360" w:lineRule="auto" w:before="0" w:after="0"/>
        <w:ind w:firstLine="0" w:left="709"/>
      </w:pPr>
      <w:r>
        <w:rPr>
          <w:rFonts w:ascii="Times New Roman" w:hAnsi="Times New Roman"/>
          <w:b w:val="0"/>
          <w:i w:val="0"/>
          <w:sz w:val="24"/>
        </w:rPr>
        <w:t>PR-07.2.  Lietotājs var mainīt e-pasta adresi; jaunā adrese nedrīkst jau eksistēt datubāzē.</w:t>
      </w:r>
    </w:p>
    <w:p>
      <w:pPr>
        <w:pStyle w:val="ListBullet"/>
        <w:spacing w:line="360" w:lineRule="auto" w:before="0" w:after="0"/>
        <w:ind w:firstLine="0" w:left="709"/>
      </w:pPr>
      <w:r>
        <w:rPr>
          <w:rFonts w:ascii="Times New Roman" w:hAnsi="Times New Roman"/>
          <w:b w:val="0"/>
          <w:i w:val="0"/>
          <w:sz w:val="24"/>
        </w:rPr>
        <w:t>PR-07.3.  Lietotājs var mainīt paroli; piemēro tos pašus validācijas nosacījumus kā reģistrācijā.</w:t>
      </w:r>
    </w:p>
    <w:p>
      <w:pPr>
        <w:pStyle w:val="ListBullet"/>
        <w:spacing w:line="360" w:lineRule="auto" w:before="0" w:after="0"/>
        <w:ind w:firstLine="0" w:left="709"/>
      </w:pPr>
      <w:r>
        <w:rPr>
          <w:rFonts w:ascii="Times New Roman" w:hAnsi="Times New Roman"/>
          <w:b w:val="0"/>
          <w:i w:val="0"/>
          <w:sz w:val="24"/>
        </w:rPr>
        <w:t>PR-07.4.  Lietotājs var augšupielādēt profila attēlu (JPG, PNG, WebP; maksimālais izmērs 3 MB); attēls nekavējoties parādās navigācijas joslā.</w:t>
      </w:r>
    </w:p>
    <w:p/>
    <w:p>
      <w:pPr>
        <w:spacing w:line="360" w:lineRule="auto" w:before="0" w:after="0"/>
        <w:ind w:firstLine="709"/>
        <w:jc w:val="both"/>
      </w:pPr>
      <w:r>
        <w:rPr>
          <w:rFonts w:ascii="Times New Roman" w:hAnsi="Times New Roman"/>
          <w:b w:val="0"/>
          <w:i w:val="0"/>
          <w:sz w:val="24"/>
        </w:rPr>
        <w:t>PR-08.  Administratora funkcijas (loma: Administrators).</w:t>
      </w:r>
    </w:p>
    <w:p>
      <w:pPr>
        <w:pStyle w:val="ListBullet"/>
        <w:spacing w:line="360" w:lineRule="auto" w:before="0" w:after="0"/>
        <w:ind w:firstLine="0" w:left="709"/>
      </w:pPr>
      <w:r>
        <w:rPr>
          <w:rFonts w:ascii="Times New Roman" w:hAnsi="Times New Roman"/>
          <w:b w:val="0"/>
          <w:i w:val="0"/>
          <w:sz w:val="24"/>
        </w:rPr>
        <w:t>PR-08.1.  Administrators var aplūkot visu reģistrēto lietotāju sarakstu ar lomām un statusiem.</w:t>
      </w:r>
    </w:p>
    <w:p>
      <w:pPr>
        <w:pStyle w:val="ListBullet"/>
        <w:spacing w:line="360" w:lineRule="auto" w:before="0" w:after="0"/>
        <w:ind w:firstLine="0" w:left="709"/>
      </w:pPr>
      <w:r>
        <w:rPr>
          <w:rFonts w:ascii="Times New Roman" w:hAnsi="Times New Roman"/>
          <w:b w:val="0"/>
          <w:i w:val="0"/>
          <w:sz w:val="24"/>
        </w:rPr>
        <w:t>PR-08.2.  Administrators var bloķēt lietotāja kontu; bloķētam lietotājam pieslēgšanās tiek liegta ar atbilstošu paziņojumu.</w:t>
      </w:r>
    </w:p>
    <w:p>
      <w:pPr>
        <w:pStyle w:val="ListBullet"/>
        <w:spacing w:line="360" w:lineRule="auto" w:before="0" w:after="0"/>
        <w:ind w:firstLine="0" w:left="709"/>
      </w:pPr>
      <w:r>
        <w:rPr>
          <w:rFonts w:ascii="Times New Roman" w:hAnsi="Times New Roman"/>
          <w:b w:val="0"/>
          <w:i w:val="0"/>
          <w:sz w:val="24"/>
        </w:rPr>
        <w:t>PR-08.3.  Administrators var atbloķēt bloķētu kontu, atjaunojot piekļuvi sistēmai.</w:t>
      </w:r>
    </w:p>
    <w:p>
      <w:pPr>
        <w:pStyle w:val="ListBullet"/>
        <w:spacing w:line="360" w:lineRule="auto" w:before="0" w:after="0"/>
        <w:ind w:firstLine="0" w:left="709"/>
      </w:pPr>
      <w:r>
        <w:rPr>
          <w:rFonts w:ascii="Times New Roman" w:hAnsi="Times New Roman"/>
          <w:b w:val="0"/>
          <w:i w:val="0"/>
          <w:sz w:val="24"/>
        </w:rPr>
        <w:t>PR-08.4.  Administrators var aplūkot ziņotos komentārus un dzēst tos no sistēmas.</w:t>
      </w:r>
    </w:p>
    <w:p>
      <w:pPr>
        <w:pStyle w:val="ListBullet"/>
        <w:spacing w:line="360" w:lineRule="auto" w:before="0" w:after="0"/>
        <w:ind w:firstLine="0" w:left="709"/>
      </w:pPr>
      <w:r>
        <w:rPr>
          <w:rFonts w:ascii="Times New Roman" w:hAnsi="Times New Roman"/>
          <w:b w:val="0"/>
          <w:i w:val="0"/>
          <w:sz w:val="24"/>
        </w:rPr>
        <w:t>PR-08.5.  Administrators nevar bloķēt pats sevi.</w:t>
      </w:r>
    </w:p>
    <w:p>
      <w:pPr>
        <w:pStyle w:val="Heading2"/>
      </w:pPr>
      <w:r>
        <w:rPr>
          <w:rFonts w:ascii="Times New Roman" w:hAnsi="Times New Roman"/>
          <w:b/>
          <w:i w:val="0"/>
          <w:sz w:val="28"/>
        </w:rPr>
        <w:t>2.5.  Nefunkcionālās prasības</w:t>
      </w:r>
    </w:p>
    <w:p>
      <w:pPr>
        <w:spacing w:line="360" w:lineRule="auto" w:before="0" w:after="0"/>
        <w:ind w:firstLine="709"/>
        <w:jc w:val="both"/>
      </w:pPr>
      <w:r>
        <w:rPr>
          <w:rFonts w:ascii="Times New Roman" w:hAnsi="Times New Roman"/>
          <w:b w:val="0"/>
          <w:i w:val="0"/>
          <w:sz w:val="24"/>
        </w:rPr>
        <w:t>Nefunkcionālās prasības attiecas uz sistēmas drošību, veiktspēju, uzticamību un uzturamību.</w:t>
      </w:r>
    </w:p>
    <w:p>
      <w:pPr>
        <w:spacing w:before="240" w:after="40"/>
        <w:ind w:firstLine="0"/>
        <w:jc w:val="right"/>
      </w:pPr>
      <w:r>
        <w:rPr>
          <w:rFonts w:ascii="Times New Roman" w:hAnsi="Times New Roman"/>
          <w:b w:val="0"/>
          <w:i w:val="0"/>
          <w:sz w:val="20"/>
        </w:rPr>
        <w:t>2.5. tabula</w:t>
      </w:r>
    </w:p>
    <w:p>
      <w:pPr>
        <w:spacing w:before="0" w:after="80"/>
        <w:ind w:firstLine="0"/>
        <w:jc w:val="center"/>
      </w:pPr>
      <w:r>
        <w:rPr>
          <w:rFonts w:ascii="Times New Roman" w:hAnsi="Times New Roman"/>
          <w:b/>
          <w:i w:val="0"/>
          <w:sz w:val="24"/>
        </w:rPr>
        <w:t>Nefunkcionālo prasību saraksts</w:t>
      </w:r>
    </w:p>
    <w:tbl>
      <w:tblPr>
        <w:tblStyle w:val="TableGrid"/>
        <w:tblW w:type="auto" w:w="0"/>
        <w:tblLook w:firstColumn="1" w:firstRow="1" w:lastColumn="0" w:lastRow="0" w:noHBand="0" w:noVBand="1" w:val="04A0"/>
      </w:tblPr>
      <w:tblGrid>
        <w:gridCol w:w="3135"/>
        <w:gridCol w:w="3135"/>
        <w:gridCol w:w="3135"/>
      </w:tblGrid>
      <w:tr>
        <w:tc>
          <w:tcPr>
            <w:tcW w:type="dxa" w:w="1417"/>
          </w:tcPr>
          <w:p>
            <w:pPr>
              <w:spacing w:before="40" w:after="40" w:line="240" w:lineRule="auto"/>
              <w:ind w:firstLine="0"/>
              <w:jc w:val="left"/>
            </w:pPr>
            <w:r/>
            <w:r>
              <w:rPr>
                <w:rFonts w:ascii="Times New Roman" w:hAnsi="Times New Roman"/>
                <w:b/>
                <w:sz w:val="20"/>
              </w:rPr>
              <w:t>Prasības ID</w:t>
            </w:r>
          </w:p>
        </w:tc>
        <w:tc>
          <w:tcPr>
            <w:tcW w:type="dxa" w:w="1701"/>
          </w:tcPr>
          <w:p>
            <w:pPr>
              <w:spacing w:before="40" w:after="40" w:line="240" w:lineRule="auto"/>
              <w:ind w:firstLine="0"/>
              <w:jc w:val="left"/>
            </w:pPr>
            <w:r/>
            <w:r>
              <w:rPr>
                <w:rFonts w:ascii="Times New Roman" w:hAnsi="Times New Roman"/>
                <w:b/>
                <w:sz w:val="20"/>
              </w:rPr>
              <w:t>Kategorija</w:t>
            </w:r>
          </w:p>
        </w:tc>
        <w:tc>
          <w:tcPr>
            <w:tcW w:type="dxa" w:w="5669"/>
          </w:tcPr>
          <w:p>
            <w:pPr>
              <w:spacing w:before="40" w:after="40" w:line="240" w:lineRule="auto"/>
              <w:ind w:firstLine="0"/>
              <w:jc w:val="left"/>
            </w:pPr>
            <w:r/>
            <w:r>
              <w:rPr>
                <w:rFonts w:ascii="Times New Roman" w:hAnsi="Times New Roman"/>
                <w:b/>
                <w:sz w:val="20"/>
              </w:rPr>
              <w:t>Apraksts</w:t>
            </w:r>
          </w:p>
        </w:tc>
      </w:tr>
      <w:tr>
        <w:tc>
          <w:tcPr>
            <w:tcW w:type="dxa" w:w="1417"/>
          </w:tcPr>
          <w:p>
            <w:pPr>
              <w:spacing w:before="40" w:after="40" w:line="240" w:lineRule="auto"/>
              <w:ind w:firstLine="0"/>
              <w:jc w:val="left"/>
            </w:pPr>
            <w:r/>
            <w:r>
              <w:rPr>
                <w:rFonts w:ascii="Times New Roman" w:hAnsi="Times New Roman"/>
                <w:b w:val="0"/>
                <w:sz w:val="20"/>
              </w:rPr>
              <w:t>NFR-01</w:t>
            </w:r>
          </w:p>
        </w:tc>
        <w:tc>
          <w:tcPr>
            <w:tcW w:type="dxa" w:w="1701"/>
          </w:tcPr>
          <w:p>
            <w:pPr>
              <w:spacing w:before="40" w:after="40" w:line="240" w:lineRule="auto"/>
              <w:ind w:firstLine="0"/>
              <w:jc w:val="left"/>
            </w:pPr>
            <w:r/>
            <w:r>
              <w:rPr>
                <w:rFonts w:ascii="Times New Roman" w:hAnsi="Times New Roman"/>
                <w:b w:val="0"/>
                <w:sz w:val="20"/>
              </w:rPr>
              <w:t>Drošība</w:t>
            </w:r>
          </w:p>
        </w:tc>
        <w:tc>
          <w:tcPr>
            <w:tcW w:type="dxa" w:w="5669"/>
          </w:tcPr>
          <w:p>
            <w:pPr>
              <w:spacing w:before="40" w:after="40" w:line="240" w:lineRule="auto"/>
              <w:ind w:firstLine="0"/>
              <w:jc w:val="left"/>
            </w:pPr>
            <w:r/>
            <w:r>
              <w:rPr>
                <w:rFonts w:ascii="Times New Roman" w:hAnsi="Times New Roman"/>
                <w:b w:val="0"/>
                <w:sz w:val="20"/>
              </w:rPr>
              <w:t>Paroles glabātas kā bcrypt hash (10 salt rounds). Komentāri sanitizēti ar sanitize-html. Aizsargātie maršruti pārbauda JWT tokenu.</w:t>
            </w:r>
          </w:p>
        </w:tc>
      </w:tr>
      <w:tr>
        <w:tc>
          <w:tcPr>
            <w:tcW w:type="dxa" w:w="1417"/>
          </w:tcPr>
          <w:p>
            <w:pPr>
              <w:spacing w:before="40" w:after="40" w:line="240" w:lineRule="auto"/>
              <w:ind w:firstLine="0"/>
              <w:jc w:val="left"/>
            </w:pPr>
            <w:r/>
            <w:r>
              <w:rPr>
                <w:rFonts w:ascii="Times New Roman" w:hAnsi="Times New Roman"/>
                <w:b w:val="0"/>
                <w:sz w:val="20"/>
              </w:rPr>
              <w:t>NFR-02</w:t>
            </w:r>
          </w:p>
        </w:tc>
        <w:tc>
          <w:tcPr>
            <w:tcW w:type="dxa" w:w="1701"/>
          </w:tcPr>
          <w:p>
            <w:pPr>
              <w:spacing w:before="40" w:after="40" w:line="240" w:lineRule="auto"/>
              <w:ind w:firstLine="0"/>
              <w:jc w:val="left"/>
            </w:pPr>
            <w:r/>
            <w:r>
              <w:rPr>
                <w:rFonts w:ascii="Times New Roman" w:hAnsi="Times New Roman"/>
                <w:b w:val="0"/>
                <w:sz w:val="20"/>
              </w:rPr>
              <w:t>Veiktspēja</w:t>
            </w:r>
          </w:p>
        </w:tc>
        <w:tc>
          <w:tcPr>
            <w:tcW w:type="dxa" w:w="5669"/>
          </w:tcPr>
          <w:p>
            <w:pPr>
              <w:spacing w:before="40" w:after="40" w:line="240" w:lineRule="auto"/>
              <w:ind w:firstLine="0"/>
              <w:jc w:val="left"/>
            </w:pPr>
            <w:r/>
            <w:r>
              <w:rPr>
                <w:rFonts w:ascii="Times New Roman" w:hAnsi="Times New Roman"/>
                <w:b w:val="0"/>
                <w:sz w:val="20"/>
              </w:rPr>
              <w:t>Football-data.org API atbildes tiek kešotas atmiņā, samazinot ārējo pieprasījumu skaitu. Lapas sākotnējā ielāde nedrīkst pārsniegt 3 sekundes.</w:t>
            </w:r>
          </w:p>
        </w:tc>
      </w:tr>
      <w:tr>
        <w:tc>
          <w:tcPr>
            <w:tcW w:type="dxa" w:w="1417"/>
          </w:tcPr>
          <w:p>
            <w:pPr>
              <w:spacing w:before="40" w:after="40" w:line="240" w:lineRule="auto"/>
              <w:ind w:firstLine="0"/>
              <w:jc w:val="left"/>
            </w:pPr>
            <w:r/>
            <w:r>
              <w:rPr>
                <w:rFonts w:ascii="Times New Roman" w:hAnsi="Times New Roman"/>
                <w:b w:val="0"/>
                <w:sz w:val="20"/>
              </w:rPr>
              <w:t>NFR-03</w:t>
            </w:r>
          </w:p>
        </w:tc>
        <w:tc>
          <w:tcPr>
            <w:tcW w:type="dxa" w:w="1701"/>
          </w:tcPr>
          <w:p>
            <w:pPr>
              <w:spacing w:before="40" w:after="40" w:line="240" w:lineRule="auto"/>
              <w:ind w:firstLine="0"/>
              <w:jc w:val="left"/>
            </w:pPr>
            <w:r/>
            <w:r>
              <w:rPr>
                <w:rFonts w:ascii="Times New Roman" w:hAnsi="Times New Roman"/>
                <w:b w:val="0"/>
                <w:sz w:val="20"/>
              </w:rPr>
              <w:t>Lietojamība</w:t>
            </w:r>
          </w:p>
        </w:tc>
        <w:tc>
          <w:tcPr>
            <w:tcW w:type="dxa" w:w="5669"/>
          </w:tcPr>
          <w:p>
            <w:pPr>
              <w:spacing w:before="40" w:after="40" w:line="240" w:lineRule="auto"/>
              <w:ind w:firstLine="0"/>
              <w:jc w:val="left"/>
            </w:pPr>
            <w:r/>
            <w:r>
              <w:rPr>
                <w:rFonts w:ascii="Times New Roman" w:hAnsi="Times New Roman"/>
                <w:b w:val="0"/>
                <w:sz w:val="20"/>
              </w:rPr>
              <w:t>Saskarne darbojas jebkurā modernā desktopu pārlūkprogrammā. Kļūdu ziņojumi ir saprotami un precīzi norāda uz problēmu.</w:t>
            </w:r>
          </w:p>
        </w:tc>
      </w:tr>
      <w:tr>
        <w:tc>
          <w:tcPr>
            <w:tcW w:type="dxa" w:w="1417"/>
          </w:tcPr>
          <w:p>
            <w:pPr>
              <w:spacing w:before="40" w:after="40" w:line="240" w:lineRule="auto"/>
              <w:ind w:firstLine="0"/>
              <w:jc w:val="left"/>
            </w:pPr>
            <w:r/>
            <w:r>
              <w:rPr>
                <w:rFonts w:ascii="Times New Roman" w:hAnsi="Times New Roman"/>
                <w:b w:val="0"/>
                <w:sz w:val="20"/>
              </w:rPr>
              <w:t>NFR-04</w:t>
            </w:r>
          </w:p>
        </w:tc>
        <w:tc>
          <w:tcPr>
            <w:tcW w:type="dxa" w:w="1701"/>
          </w:tcPr>
          <w:p>
            <w:pPr>
              <w:spacing w:before="40" w:after="40" w:line="240" w:lineRule="auto"/>
              <w:ind w:firstLine="0"/>
              <w:jc w:val="left"/>
            </w:pPr>
            <w:r/>
            <w:r>
              <w:rPr>
                <w:rFonts w:ascii="Times New Roman" w:hAnsi="Times New Roman"/>
                <w:b w:val="0"/>
                <w:sz w:val="20"/>
              </w:rPr>
              <w:t>Uzticamība</w:t>
            </w:r>
          </w:p>
        </w:tc>
        <w:tc>
          <w:tcPr>
            <w:tcW w:type="dxa" w:w="5669"/>
          </w:tcPr>
          <w:p>
            <w:pPr>
              <w:spacing w:before="40" w:after="40" w:line="240" w:lineRule="auto"/>
              <w:ind w:firstLine="0"/>
              <w:jc w:val="left"/>
            </w:pPr>
            <w:r/>
            <w:r>
              <w:rPr>
                <w:rFonts w:ascii="Times New Roman" w:hAnsi="Times New Roman"/>
                <w:b w:val="0"/>
                <w:sz w:val="20"/>
              </w:rPr>
              <w:t>Visi lietotāja ievaddati tiek validēti gan klienta, gan servera pusē. Sistēma atgriež saprotamus HTTP kļūdu kodus (400, 401, 403, 404, 500).</w:t>
            </w:r>
          </w:p>
        </w:tc>
      </w:tr>
      <w:tr>
        <w:tc>
          <w:tcPr>
            <w:tcW w:type="dxa" w:w="1417"/>
          </w:tcPr>
          <w:p>
            <w:pPr>
              <w:spacing w:before="40" w:after="40" w:line="240" w:lineRule="auto"/>
              <w:ind w:firstLine="0"/>
              <w:jc w:val="left"/>
            </w:pPr>
            <w:r/>
            <w:r>
              <w:rPr>
                <w:rFonts w:ascii="Times New Roman" w:hAnsi="Times New Roman"/>
                <w:b w:val="0"/>
                <w:sz w:val="20"/>
              </w:rPr>
              <w:t>NFR-05</w:t>
            </w:r>
          </w:p>
        </w:tc>
        <w:tc>
          <w:tcPr>
            <w:tcW w:type="dxa" w:w="1701"/>
          </w:tcPr>
          <w:p>
            <w:pPr>
              <w:spacing w:before="40" w:after="40" w:line="240" w:lineRule="auto"/>
              <w:ind w:firstLine="0"/>
              <w:jc w:val="left"/>
            </w:pPr>
            <w:r/>
            <w:r>
              <w:rPr>
                <w:rFonts w:ascii="Times New Roman" w:hAnsi="Times New Roman"/>
                <w:b w:val="0"/>
                <w:sz w:val="20"/>
              </w:rPr>
              <w:t>Uzturamība</w:t>
            </w:r>
          </w:p>
        </w:tc>
        <w:tc>
          <w:tcPr>
            <w:tcW w:type="dxa" w:w="5669"/>
          </w:tcPr>
          <w:p>
            <w:pPr>
              <w:spacing w:before="40" w:after="40" w:line="240" w:lineRule="auto"/>
              <w:ind w:firstLine="0"/>
              <w:jc w:val="left"/>
            </w:pPr>
            <w:r/>
            <w:r>
              <w:rPr>
                <w:rFonts w:ascii="Times New Roman" w:hAnsi="Times New Roman"/>
                <w:b w:val="0"/>
                <w:sz w:val="20"/>
              </w:rPr>
              <w:t>Kods organizēts pēc MVC principiem: maršruti, loģika un datubāzes piekļuve ir atdalītas. Vides mainīgie glabāti .env failā.</w:t>
            </w:r>
          </w:p>
        </w:tc>
      </w:tr>
    </w:tbl>
    <w:p>
      <w:pPr>
        <w:spacing w:line="360" w:lineRule="auto" w:before="0" w:after="0"/>
        <w:ind w:firstLine="709"/>
        <w:jc w:val="both"/>
      </w:pPr>
      <w:r>
        <w:rPr>
          <w:rFonts w:ascii="Times New Roman" w:hAnsi="Times New Roman"/>
          <w:b w:val="0"/>
          <w:i w:val="0"/>
          <w:sz w:val="24"/>
        </w:rPr>
        <w:t>Sistēmas lietotāja saskarnes projektēšanas procesā tika izstrādātas ekrānlogu skices (wireframes) galvenajām lapām. Skices ataino saskarnes izkārtojumu un elementu izvietojumu pirms vizuālā dizaina izstrādes.</w:t>
      </w:r>
    </w:p>
    <w:p>
      <w:pPr>
        <w:spacing w:line="360" w:lineRule="auto" w:before="0" w:after="0"/>
        <w:ind w:firstLine="709"/>
        <w:jc w:val="both"/>
      </w:pPr>
      <w:r>
        <w:rPr>
          <w:rFonts w:ascii="Times New Roman" w:hAnsi="Times New Roman"/>
          <w:b w:val="0"/>
          <w:i w:val="0"/>
          <w:sz w:val="24"/>
        </w:rPr>
        <w:t>Sākumlapas skice (skat. 2.1.att.) parāda divdaļīgo izkārtojumu: kreisajā pusē teksts un darbības pogas, labajā pusē statistikas bloks, kā arī navigācijas joslu augšā un informatīvo bloku ar trim kartītēm zemāk.</w:t>
      </w:r>
    </w:p>
    <w:p>
      <w:pPr>
        <w:spacing w:before="160" w:after="80"/>
        <w:ind w:firstLine="0"/>
        <w:jc w:val="center"/>
      </w:pPr>
      <w:r>
        <w:drawing>
          <wp:inline xmlns:a="http://schemas.openxmlformats.org/drawingml/2006/main" xmlns:pic="http://schemas.openxmlformats.org/drawingml/2006/picture">
            <wp:extent cx="5580000" cy="5580000"/>
            <wp:docPr id="2" name="Picture 2"/>
            <wp:cNvGraphicFramePr>
              <a:graphicFrameLocks noChangeAspect="1"/>
            </wp:cNvGraphicFramePr>
            <a:graphic>
              <a:graphicData uri="http://schemas.openxmlformats.org/drawingml/2006/picture">
                <pic:pic>
                  <pic:nvPicPr>
                    <pic:cNvPr id="0" name="2.1.drawio.png"/>
                    <pic:cNvPicPr/>
                  </pic:nvPicPr>
                  <pic:blipFill>
                    <a:blip r:embed="rId10"/>
                    <a:stretch>
                      <a:fillRect/>
                    </a:stretch>
                  </pic:blipFill>
                  <pic:spPr>
                    <a:xfrm>
                      <a:off x="0" y="0"/>
                      <a:ext cx="5580000" cy="5580000"/>
                    </a:xfrm>
                    <a:prstGeom prst="rect"/>
                  </pic:spPr>
                </pic:pic>
              </a:graphicData>
            </a:graphic>
          </wp:inline>
        </w:drawing>
      </w:r>
    </w:p>
    <w:p>
      <w:pPr>
        <w:spacing w:before="80" w:after="240"/>
        <w:ind w:firstLine="0"/>
        <w:jc w:val="center"/>
      </w:pPr>
      <w:r>
        <w:rPr>
          <w:rFonts w:ascii="Times New Roman" w:hAnsi="Times New Roman"/>
          <w:b w:val="0"/>
          <w:i w:val="0"/>
          <w:sz w:val="20"/>
        </w:rPr>
        <w:t>2.1.att.. Sākumlapas ekrānloga skice</w:t>
      </w:r>
    </w:p>
    <w:p>
      <w:pPr>
        <w:spacing w:line="360" w:lineRule="auto" w:before="0" w:after="0"/>
        <w:ind w:firstLine="709"/>
        <w:jc w:val="both"/>
      </w:pPr>
      <w:r>
        <w:rPr>
          <w:rFonts w:ascii="Times New Roman" w:hAnsi="Times New Roman"/>
          <w:b w:val="0"/>
          <w:i w:val="0"/>
          <w:sz w:val="24"/>
        </w:rPr>
        <w:t>Spēļu lapas skice (skat. 2.2.att.) parāda spēļu saraksta izkārtojumu ar komandu nosaukumiem, datumu, laiku un rezultātu vai statusu katrai spēlei.</w:t>
      </w:r>
    </w:p>
    <w:p>
      <w:pPr>
        <w:spacing w:before="160" w:after="80"/>
        <w:ind w:firstLine="0"/>
        <w:jc w:val="center"/>
      </w:pPr>
      <w:r>
        <w:drawing>
          <wp:inline xmlns:a="http://schemas.openxmlformats.org/drawingml/2006/main" xmlns:pic="http://schemas.openxmlformats.org/drawingml/2006/picture">
            <wp:extent cx="5580000" cy="5572963"/>
            <wp:docPr id="3" name="Picture 3"/>
            <wp:cNvGraphicFramePr>
              <a:graphicFrameLocks noChangeAspect="1"/>
            </wp:cNvGraphicFramePr>
            <a:graphic>
              <a:graphicData uri="http://schemas.openxmlformats.org/drawingml/2006/picture">
                <pic:pic>
                  <pic:nvPicPr>
                    <pic:cNvPr id="0" name="2.2.drawio.png"/>
                    <pic:cNvPicPr/>
                  </pic:nvPicPr>
                  <pic:blipFill>
                    <a:blip r:embed="rId11"/>
                    <a:stretch>
                      <a:fillRect/>
                    </a:stretch>
                  </pic:blipFill>
                  <pic:spPr>
                    <a:xfrm>
                      <a:off x="0" y="0"/>
                      <a:ext cx="5580000" cy="5572963"/>
                    </a:xfrm>
                    <a:prstGeom prst="rect"/>
                  </pic:spPr>
                </pic:pic>
              </a:graphicData>
            </a:graphic>
          </wp:inline>
        </w:drawing>
      </w:r>
    </w:p>
    <w:p>
      <w:pPr>
        <w:spacing w:before="80" w:after="240"/>
        <w:ind w:firstLine="0"/>
        <w:jc w:val="center"/>
      </w:pPr>
      <w:r>
        <w:rPr>
          <w:rFonts w:ascii="Times New Roman" w:hAnsi="Times New Roman"/>
          <w:b w:val="0"/>
          <w:i w:val="0"/>
          <w:sz w:val="20"/>
        </w:rPr>
        <w:t>2.2.att.. Spēļu lapas ekrānloga skice</w:t>
      </w:r>
    </w:p>
    <w:p>
      <w:pPr>
        <w:spacing w:line="360" w:lineRule="auto" w:before="0" w:after="0"/>
        <w:ind w:firstLine="709"/>
        <w:jc w:val="both"/>
      </w:pPr>
      <w:r>
        <w:rPr>
          <w:rFonts w:ascii="Times New Roman" w:hAnsi="Times New Roman"/>
          <w:b w:val="0"/>
          <w:i w:val="0"/>
          <w:sz w:val="24"/>
        </w:rPr>
        <w:t>Lietotāja paneļa skice (skat. 2.3.att.) parāda autorizēta lietotāja skatu ar cilnēm "Overview", "Predictions" un "Watchlist". Pārskata cilnē redzamas divas kartītes (iecienītā komanda un iecienītais spēlētājs) un spēļu rezultātu saraksti zemāk.</w:t>
      </w:r>
    </w:p>
    <w:p>
      <w:pPr>
        <w:spacing w:before="160" w:after="80"/>
        <w:ind w:firstLine="0"/>
        <w:jc w:val="center"/>
      </w:pPr>
      <w:r>
        <w:drawing>
          <wp:inline xmlns:a="http://schemas.openxmlformats.org/drawingml/2006/main" xmlns:pic="http://schemas.openxmlformats.org/drawingml/2006/picture">
            <wp:extent cx="5580000" cy="5580000"/>
            <wp:docPr id="4" name="Picture 4"/>
            <wp:cNvGraphicFramePr>
              <a:graphicFrameLocks noChangeAspect="1"/>
            </wp:cNvGraphicFramePr>
            <a:graphic>
              <a:graphicData uri="http://schemas.openxmlformats.org/drawingml/2006/picture">
                <pic:pic>
                  <pic:nvPicPr>
                    <pic:cNvPr id="0" name="2.3.drawio.png"/>
                    <pic:cNvPicPr/>
                  </pic:nvPicPr>
                  <pic:blipFill>
                    <a:blip r:embed="rId12"/>
                    <a:stretch>
                      <a:fillRect/>
                    </a:stretch>
                  </pic:blipFill>
                  <pic:spPr>
                    <a:xfrm>
                      <a:off x="0" y="0"/>
                      <a:ext cx="5580000" cy="5580000"/>
                    </a:xfrm>
                    <a:prstGeom prst="rect"/>
                  </pic:spPr>
                </pic:pic>
              </a:graphicData>
            </a:graphic>
          </wp:inline>
        </w:drawing>
      </w:r>
    </w:p>
    <w:p>
      <w:pPr>
        <w:spacing w:before="80" w:after="240"/>
        <w:ind w:firstLine="0"/>
        <w:jc w:val="center"/>
      </w:pPr>
      <w:r>
        <w:rPr>
          <w:rFonts w:ascii="Times New Roman" w:hAnsi="Times New Roman"/>
          <w:b w:val="0"/>
          <w:i w:val="0"/>
          <w:sz w:val="20"/>
        </w:rPr>
        <w:t>2.3.att.. Lietotāja paneļa ekrānloga skice</w:t>
      </w:r>
    </w:p>
    <w:p>
      <w:pPr>
        <w:spacing w:line="360" w:lineRule="auto" w:before="0" w:after="0"/>
        <w:ind w:firstLine="709"/>
        <w:jc w:val="both"/>
      </w:pPr>
      <w:r>
        <w:rPr>
          <w:rFonts w:ascii="Times New Roman" w:hAnsi="Times New Roman"/>
          <w:b w:val="0"/>
          <w:i w:val="0"/>
          <w:sz w:val="24"/>
        </w:rPr>
        <w:t>Reģistrācijas lapas skice (skat. 2.4.att.) parāda centrētu veidlapu ar laukiem lietotājvārdam, e-pastam un parolei, kā arī reāllaika validācijas norādēm zem katra lauka.</w:t>
      </w:r>
    </w:p>
    <w:p>
      <w:pPr>
        <w:spacing w:before="160" w:after="80"/>
        <w:ind w:firstLine="0"/>
        <w:jc w:val="center"/>
      </w:pPr>
      <w:r>
        <w:drawing>
          <wp:inline xmlns:a="http://schemas.openxmlformats.org/drawingml/2006/main" xmlns:pic="http://schemas.openxmlformats.org/drawingml/2006/picture">
            <wp:extent cx="5580000" cy="5580000"/>
            <wp:docPr id="5" name="Picture 5"/>
            <wp:cNvGraphicFramePr>
              <a:graphicFrameLocks noChangeAspect="1"/>
            </wp:cNvGraphicFramePr>
            <a:graphic>
              <a:graphicData uri="http://schemas.openxmlformats.org/drawingml/2006/picture">
                <pic:pic>
                  <pic:nvPicPr>
                    <pic:cNvPr id="0" name="2.4.drawio.png"/>
                    <pic:cNvPicPr/>
                  </pic:nvPicPr>
                  <pic:blipFill>
                    <a:blip r:embed="rId13"/>
                    <a:stretch>
                      <a:fillRect/>
                    </a:stretch>
                  </pic:blipFill>
                  <pic:spPr>
                    <a:xfrm>
                      <a:off x="0" y="0"/>
                      <a:ext cx="5580000" cy="5580000"/>
                    </a:xfrm>
                    <a:prstGeom prst="rect"/>
                  </pic:spPr>
                </pic:pic>
              </a:graphicData>
            </a:graphic>
          </wp:inline>
        </w:drawing>
      </w:r>
    </w:p>
    <w:p>
      <w:pPr>
        <w:spacing w:before="80" w:after="240"/>
        <w:ind w:firstLine="0"/>
        <w:jc w:val="center"/>
      </w:pPr>
      <w:r>
        <w:rPr>
          <w:rFonts w:ascii="Times New Roman" w:hAnsi="Times New Roman"/>
          <w:b w:val="0"/>
          <w:i w:val="0"/>
          <w:sz w:val="20"/>
        </w:rPr>
        <w:t>2.4.att.. Reģistrācijas lapas ekrānloga skice</w:t>
      </w:r>
    </w:p>
    <w:p>
      <w:pPr>
        <w:pStyle w:val="Heading1"/>
        <w:pageBreakBefore w:val="1"/>
      </w:pPr>
      <w:r>
        <w:rPr>
          <w:rFonts w:ascii="Times New Roman" w:hAnsi="Times New Roman"/>
          <w:b/>
          <w:i w:val="0"/>
          <w:sz w:val="32"/>
        </w:rPr>
        <w:t>3.  UZDEVUMA RISINĀŠANAS LĪDZEKĻU IZVĒLES PAMATOJUMS</w:t>
      </w:r>
    </w:p>
    <w:p>
      <w:pPr>
        <w:spacing w:line="360" w:lineRule="auto" w:before="0" w:after="0"/>
        <w:ind w:firstLine="709"/>
        <w:jc w:val="both"/>
      </w:pPr>
      <w:r>
        <w:rPr>
          <w:rFonts w:ascii="Times New Roman" w:hAnsi="Times New Roman"/>
          <w:b w:val="0"/>
          <w:i w:val="0"/>
          <w:sz w:val="24"/>
        </w:rPr>
        <w:t>Viss steks balstīts uz JavaScript, kas nozīmē vienu valodu frontendā un backendā, samazina valodu pārslēgšanas izmaksas un atkarību skaitu. Katrā apakšsadaļā norādīta versija, izvēles iemesls un konkrēts pielietojums sistēmā.</w:t>
      </w:r>
    </w:p>
    <w:p>
      <w:pPr>
        <w:pStyle w:val="Heading2"/>
      </w:pPr>
      <w:r>
        <w:rPr>
          <w:rFonts w:ascii="Times New Roman" w:hAnsi="Times New Roman"/>
          <w:b/>
          <w:i w:val="0"/>
          <w:sz w:val="28"/>
        </w:rPr>
        <w:t>3.1.  Frontend tehnoloģijas</w:t>
      </w:r>
    </w:p>
    <w:p>
      <w:pPr>
        <w:pStyle w:val="Heading3"/>
      </w:pPr>
      <w:r>
        <w:rPr>
          <w:rFonts w:ascii="Times New Roman" w:hAnsi="Times New Roman"/>
          <w:b/>
          <w:i/>
          <w:sz w:val="28"/>
        </w:rPr>
        <w:t>3.1.1.  Vue 3 (v3.5.13)</w:t>
      </w:r>
    </w:p>
    <w:p>
      <w:pPr>
        <w:spacing w:line="360" w:lineRule="auto" w:before="0" w:after="0"/>
        <w:ind w:firstLine="709"/>
        <w:jc w:val="both"/>
      </w:pPr>
      <w:r>
        <w:rPr>
          <w:rFonts w:ascii="Times New Roman" w:hAnsi="Times New Roman"/>
          <w:b w:val="0"/>
          <w:i w:val="0"/>
          <w:sz w:val="24"/>
        </w:rPr>
        <w:t>Vue 3 ir JavaScript ietvars lietotāja saskarnes veidošanai. Single File Components (.vue) apvieno template, script un style vienā failā ar skaidru struktūru, kas atvieglo navigāciju lielākā kodu bāzē. Composition API ļauj loģiku organizēt pēc funkcionalitātes, nevis komponentes opcijām. Alternatīvi tika apsvērts React, taču Vue maģiskākā veidņu sintakse un mazāks boilerplate apjoms padara to piemērotāku viena izstrādātāja projektam bez lielākas komandas.</w:t>
      </w:r>
    </w:p>
    <w:p>
      <w:pPr>
        <w:spacing w:line="360" w:lineRule="auto" w:before="0" w:after="0"/>
        <w:ind w:firstLine="709"/>
        <w:jc w:val="both"/>
      </w:pPr>
      <w:r>
        <w:rPr>
          <w:rFonts w:ascii="Times New Roman" w:hAnsi="Times New Roman"/>
          <w:b w:val="0"/>
          <w:i w:val="0"/>
          <w:sz w:val="24"/>
        </w:rPr>
        <w:t>Visas Footbalyze frontend lapas (komandu apskate, spēlētāju profils, līgu tabula, lietotāja panelis) ir Vue komponentes.</w:t>
      </w:r>
    </w:p>
    <w:p>
      <w:pPr>
        <w:pStyle w:val="Heading3"/>
      </w:pPr>
      <w:r>
        <w:rPr>
          <w:rFonts w:ascii="Times New Roman" w:hAnsi="Times New Roman"/>
          <w:b/>
          <w:i/>
          <w:sz w:val="28"/>
        </w:rPr>
        <w:t>3.1.2.  Vue Router (v4.5.0)</w:t>
      </w:r>
    </w:p>
    <w:p>
      <w:pPr>
        <w:spacing w:line="360" w:lineRule="auto" w:before="0" w:after="0"/>
        <w:ind w:firstLine="709"/>
        <w:jc w:val="both"/>
      </w:pPr>
      <w:r>
        <w:rPr>
          <w:rFonts w:ascii="Times New Roman" w:hAnsi="Times New Roman"/>
          <w:b w:val="0"/>
          <w:i w:val="0"/>
          <w:sz w:val="24"/>
        </w:rPr>
        <w:t>Vue Router pārvalda klienta puses navigāciju bez lapas pārlādēšanas. Navigācijas sardzes aizsargā privātus maršrutus un neautorizētus lietotājus novirza uz pieslēgšanās lapu.</w:t>
      </w:r>
    </w:p>
    <w:p>
      <w:pPr>
        <w:pStyle w:val="Heading3"/>
      </w:pPr>
      <w:r>
        <w:rPr>
          <w:rFonts w:ascii="Times New Roman" w:hAnsi="Times New Roman"/>
          <w:b/>
          <w:i/>
          <w:sz w:val="28"/>
        </w:rPr>
        <w:t>3.1.3.  Vuex (v4.0.2)</w:t>
      </w:r>
    </w:p>
    <w:p>
      <w:pPr>
        <w:spacing w:line="360" w:lineRule="auto" w:before="0" w:after="0"/>
        <w:ind w:firstLine="709"/>
        <w:jc w:val="both"/>
      </w:pPr>
      <w:r>
        <w:rPr>
          <w:rFonts w:ascii="Times New Roman" w:hAnsi="Times New Roman"/>
          <w:b w:val="0"/>
          <w:i w:val="0"/>
          <w:sz w:val="24"/>
        </w:rPr>
        <w:t>Vuex glabā lietotnes globālo stāvokli. Sistēmā to izmanto autentifikācijai: JWT tokena saglabāšanai localStorage un lietotāja profila datu (lietotājvārds, loma, avatārs) atjaunināšanai. Vue ekosistēmā jaunāka alternatīva ir Pinia, taču projekts tika sākts ar Vuex, un tā API ir pilnībā pietiekams autentifikācijas stāvokļa pārvaldībai bez papildu sarežģītības.</w:t>
      </w:r>
    </w:p>
    <w:p>
      <w:pPr>
        <w:pStyle w:val="Heading3"/>
      </w:pPr>
      <w:r>
        <w:rPr>
          <w:rFonts w:ascii="Times New Roman" w:hAnsi="Times New Roman"/>
          <w:b/>
          <w:i/>
          <w:sz w:val="28"/>
        </w:rPr>
        <w:t>3.1.4.  Vite (v6.2.4)</w:t>
      </w:r>
    </w:p>
    <w:p>
      <w:pPr>
        <w:spacing w:line="360" w:lineRule="auto" w:before="0" w:after="0"/>
        <w:ind w:firstLine="709"/>
        <w:jc w:val="both"/>
      </w:pPr>
      <w:r>
        <w:rPr>
          <w:rFonts w:ascii="Times New Roman" w:hAnsi="Times New Roman"/>
          <w:b w:val="0"/>
          <w:i w:val="0"/>
          <w:sz w:val="24"/>
        </w:rPr>
        <w:t>Vite izstrādes režīmā neapkopo pakotnes, bet izmanto pārlūka natīvo ES moduļu atbalstu, tāpēc serveris palaižas tūlītēji. Ražošanas kompilēšanai izmanto Rollup. Salīdzinājumā ar Vue CLI (webpack pamata), Vite nodrošina ievērojami ātrāku cold start un HMR, kas saīsina iterācijas laiku izstrādes laikā.</w:t>
      </w:r>
    </w:p>
    <w:p>
      <w:pPr>
        <w:pStyle w:val="Heading2"/>
      </w:pPr>
      <w:r>
        <w:rPr>
          <w:rFonts w:ascii="Times New Roman" w:hAnsi="Times New Roman"/>
          <w:b/>
          <w:i w:val="0"/>
          <w:sz w:val="28"/>
        </w:rPr>
        <w:t>3.2.  Backend tehnoloģijas</w:t>
      </w:r>
    </w:p>
    <w:p>
      <w:pPr>
        <w:pStyle w:val="Heading3"/>
      </w:pPr>
      <w:r>
        <w:rPr>
          <w:rFonts w:ascii="Times New Roman" w:hAnsi="Times New Roman"/>
          <w:b/>
          <w:i/>
          <w:sz w:val="28"/>
        </w:rPr>
        <w:t>3.2.1.  Node.js (v22.14.0)</w:t>
      </w:r>
    </w:p>
    <w:p>
      <w:pPr>
        <w:spacing w:line="360" w:lineRule="auto" w:before="0" w:after="0"/>
        <w:ind w:firstLine="709"/>
        <w:jc w:val="both"/>
      </w:pPr>
      <w:r>
        <w:rPr>
          <w:rFonts w:ascii="Times New Roman" w:hAnsi="Times New Roman"/>
          <w:b w:val="0"/>
          <w:i w:val="0"/>
          <w:sz w:val="24"/>
        </w:rPr>
        <w:t>Node.js ir JavaScript izpildlaika vide uz V8 dzinēja pamata. Tas pats ekosistēmas kopums frontendā un backendā samazina valodu pārslēgšanas izmaksas. Ieejas punkts ir backend/server.js.</w:t>
      </w:r>
    </w:p>
    <w:p>
      <w:pPr>
        <w:pStyle w:val="Heading3"/>
      </w:pPr>
      <w:r>
        <w:rPr>
          <w:rFonts w:ascii="Times New Roman" w:hAnsi="Times New Roman"/>
          <w:b/>
          <w:i/>
          <w:sz w:val="28"/>
        </w:rPr>
        <w:t>3.2.2.  Express (v5.1.0)</w:t>
      </w:r>
    </w:p>
    <w:p>
      <w:pPr>
        <w:spacing w:line="360" w:lineRule="auto" w:before="0" w:after="0"/>
        <w:ind w:firstLine="709"/>
        <w:jc w:val="both"/>
      </w:pPr>
      <w:r>
        <w:rPr>
          <w:rFonts w:ascii="Times New Roman" w:hAnsi="Times New Roman"/>
          <w:b w:val="0"/>
          <w:i w:val="0"/>
          <w:sz w:val="24"/>
        </w:rPr>
        <w:t>Express ir Node.js ietvars HTTP maršrutēšanai. Express v5 automātiski pārsūta nenoķertās kļūdas no async handler funkcijām uz kļūdu apstrādes middleware, kas samazina boilerplate kodu. Sistēmā tas pārvalda visus API maršrutus: autentifikāciju, futbola datus, izlasi un administrāciju.</w:t>
      </w:r>
    </w:p>
    <w:p>
      <w:pPr>
        <w:pStyle w:val="Heading3"/>
      </w:pPr>
      <w:r>
        <w:rPr>
          <w:rFonts w:ascii="Times New Roman" w:hAnsi="Times New Roman"/>
          <w:b/>
          <w:i/>
          <w:sz w:val="28"/>
        </w:rPr>
        <w:t>3.2.3.  MySQL 8.3 un mysql2 (v3.14.1)</w:t>
      </w:r>
    </w:p>
    <w:p>
      <w:pPr>
        <w:spacing w:line="360" w:lineRule="auto" w:before="0" w:after="0"/>
        <w:ind w:firstLine="709"/>
        <w:jc w:val="both"/>
      </w:pPr>
      <w:r>
        <w:rPr>
          <w:rFonts w:ascii="Times New Roman" w:hAnsi="Times New Roman"/>
          <w:b w:val="0"/>
          <w:i w:val="0"/>
          <w:sz w:val="24"/>
        </w:rPr>
        <w:t>MySQL ir relāciju datubāzu pārvaldības sistēma. mysql2 nodrošina Promise API un sagatavotus vaicājumus, kas aizsargā pret SQL injekciju. Lokālajā datubāzē glabāti tikai lietotāju dati: tabulas users, favourites, predictions un comments. Futbola dati tiek iegūti no ārējā API. PostgreSQL būtu tikpat derīga alternatīva, taču MySQL ir plašāk izmantota studentu hostinga vidēs un Coolify izvietojumā, kas samazināja konfigurācijas sarežģītību.</w:t>
      </w:r>
    </w:p>
    <w:p>
      <w:pPr>
        <w:pStyle w:val="Heading3"/>
      </w:pPr>
      <w:r>
        <w:rPr>
          <w:rFonts w:ascii="Times New Roman" w:hAnsi="Times New Roman"/>
          <w:b/>
          <w:i/>
          <w:sz w:val="28"/>
        </w:rPr>
        <w:t>3.2.4.  jsonwebtoken (v9.0.2)</w:t>
      </w:r>
    </w:p>
    <w:p>
      <w:pPr>
        <w:spacing w:line="360" w:lineRule="auto" w:before="0" w:after="0"/>
        <w:ind w:firstLine="709"/>
        <w:jc w:val="both"/>
      </w:pPr>
      <w:r>
        <w:rPr>
          <w:rFonts w:ascii="Times New Roman" w:hAnsi="Times New Roman"/>
          <w:b w:val="0"/>
          <w:i w:val="0"/>
          <w:sz w:val="24"/>
        </w:rPr>
        <w:t>JWT (RFC 7519) tokens satur lietotāja datus (ID, lietotājvārds, loma) un ir parakstīts ar servera slepeno atslēgu. Serveris validē tokenu katram aizsargātam pieprasījumam bez papildu datubāzes vaicājuma. Alternatīva būtu sesiju autentifikācija ar servera puses sesiju glabāšanu (express-session + Redis), taču tā prasa papildu infrastruktūru. JWT ir bezstāvokļa un piemērots REST API, kur frontend un backend darbojas atsevišķos procesos.</w:t>
      </w:r>
    </w:p>
    <w:p>
      <w:pPr>
        <w:pStyle w:val="Heading3"/>
      </w:pPr>
      <w:r>
        <w:rPr>
          <w:rFonts w:ascii="Times New Roman" w:hAnsi="Times New Roman"/>
          <w:b/>
          <w:i/>
          <w:sz w:val="28"/>
        </w:rPr>
        <w:t>3.2.5.  bcryptjs (v3.0.2)</w:t>
      </w:r>
    </w:p>
    <w:p>
      <w:pPr>
        <w:spacing w:line="360" w:lineRule="auto" w:before="0" w:after="0"/>
        <w:ind w:firstLine="709"/>
        <w:jc w:val="both"/>
      </w:pPr>
      <w:r>
        <w:rPr>
          <w:rFonts w:ascii="Times New Roman" w:hAnsi="Times New Roman"/>
          <w:b w:val="0"/>
          <w:i w:val="0"/>
          <w:sz w:val="24"/>
        </w:rPr>
        <w:t>bcrypt izmanto adaptīvu hash funkciju ar salt un work factor, kas padara brutāla spēka uzbrukumus laikietilpīgus. Reģistrējoties, parole tiek šifrēta ar 10 salt rounds. Plaintext parole netiek saglabāta datubāzē.</w:t>
      </w:r>
    </w:p>
    <w:p>
      <w:pPr>
        <w:pStyle w:val="Heading3"/>
      </w:pPr>
      <w:r>
        <w:rPr>
          <w:rFonts w:ascii="Times New Roman" w:hAnsi="Times New Roman"/>
          <w:b/>
          <w:i/>
          <w:sz w:val="28"/>
        </w:rPr>
        <w:t>3.2.6.  sanitize-html (v2.17.2)</w:t>
      </w:r>
    </w:p>
    <w:p>
      <w:pPr>
        <w:spacing w:line="360" w:lineRule="auto" w:before="0" w:after="0"/>
        <w:ind w:firstLine="709"/>
        <w:jc w:val="both"/>
      </w:pPr>
      <w:r>
        <w:rPr>
          <w:rFonts w:ascii="Times New Roman" w:hAnsi="Times New Roman"/>
          <w:b w:val="0"/>
          <w:i w:val="0"/>
          <w:sz w:val="24"/>
        </w:rPr>
        <w:t>sanitize-html ar konfigurāciju { allowedTags: [], allowedAttributes: {} } izfiltrē visus HTML tagus no lietotāju komentāriem, saglabājot tikai parastu tekstu. Tas novērš XSS uzbrukumu iespēju.</w:t>
      </w:r>
    </w:p>
    <w:p>
      <w:pPr>
        <w:pStyle w:val="Heading3"/>
      </w:pPr>
      <w:r>
        <w:rPr>
          <w:rFonts w:ascii="Times New Roman" w:hAnsi="Times New Roman"/>
          <w:b/>
          <w:i/>
          <w:sz w:val="28"/>
        </w:rPr>
        <w:t>3.2.7.  multer (v2.1.1)</w:t>
      </w:r>
    </w:p>
    <w:p>
      <w:pPr>
        <w:spacing w:line="360" w:lineRule="auto" w:before="0" w:after="0"/>
        <w:ind w:firstLine="709"/>
        <w:jc w:val="both"/>
      </w:pPr>
      <w:r>
        <w:rPr>
          <w:rFonts w:ascii="Times New Roman" w:hAnsi="Times New Roman"/>
          <w:b w:val="0"/>
          <w:i w:val="0"/>
          <w:sz w:val="24"/>
        </w:rPr>
        <w:t>multer apstrādā multipart/form-data pieprasījumus failu augšupielādei. Konfigurēts pieļaut attēlu failus (JPEG, PNG, WebP) līdz 5 MB. Faili tiek saglabāti backend/uploads/ ar unikālu nosaukumu.</w:t>
      </w:r>
    </w:p>
    <w:p>
      <w:pPr>
        <w:pStyle w:val="Heading2"/>
      </w:pPr>
      <w:r>
        <w:rPr>
          <w:rFonts w:ascii="Times New Roman" w:hAnsi="Times New Roman"/>
          <w:b/>
          <w:i w:val="0"/>
          <w:sz w:val="28"/>
        </w:rPr>
        <w:t>3.3.  Ārējie pakalpojumi</w:t>
      </w:r>
    </w:p>
    <w:p>
      <w:pPr>
        <w:pStyle w:val="Heading3"/>
      </w:pPr>
      <w:r>
        <w:rPr>
          <w:rFonts w:ascii="Times New Roman" w:hAnsi="Times New Roman"/>
          <w:b/>
          <w:i/>
          <w:sz w:val="28"/>
        </w:rPr>
        <w:t>3.3.1.  football-data.org API</w:t>
      </w:r>
    </w:p>
    <w:p>
      <w:pPr>
        <w:spacing w:line="360" w:lineRule="auto" w:before="0" w:after="0"/>
        <w:ind w:firstLine="709"/>
        <w:jc w:val="both"/>
      </w:pPr>
      <w:r>
        <w:rPr>
          <w:rFonts w:ascii="Times New Roman" w:hAnsi="Times New Roman"/>
          <w:b w:val="0"/>
          <w:i w:val="0"/>
          <w:sz w:val="24"/>
        </w:rPr>
        <w:t>football-data.org nodrošina piekļuvi futbola statistikai par 10 Eiropas līgām. Bezmaksas plāns atļauj 10 pieprasījumus minūtē. Sistēmā šis API ir vienīgais futbola datu avots. Backend ievieš atmiņas kešatmiņu (footballApi.js), lai nepārsniegtu API limitu.</w:t>
      </w:r>
    </w:p>
    <w:p>
      <w:pPr>
        <w:pStyle w:val="Heading3"/>
      </w:pPr>
      <w:r>
        <w:rPr>
          <w:rFonts w:ascii="Times New Roman" w:hAnsi="Times New Roman"/>
          <w:b/>
          <w:i/>
          <w:sz w:val="28"/>
        </w:rPr>
        <w:t>3.3.2.  Palīgbibliotēkas</w:t>
      </w:r>
    </w:p>
    <w:p>
      <w:pPr>
        <w:spacing w:line="360" w:lineRule="auto" w:before="0" w:after="0"/>
        <w:ind w:firstLine="709"/>
        <w:jc w:val="both"/>
      </w:pPr>
      <w:r>
        <w:rPr>
          <w:rFonts w:ascii="Times New Roman" w:hAnsi="Times New Roman"/>
          <w:b w:val="0"/>
          <w:i w:val="0"/>
          <w:sz w:val="24"/>
        </w:rPr>
        <w:t>dotenv (v16.5.0): vides mainīgo ielāde no .env faila. Sensitīvie dati (datubāzes parole, JWT atslēga, API atslēga) tiek glabāti ārpus versiju kontroles.</w:t>
      </w:r>
    </w:p>
    <w:p>
      <w:pPr>
        <w:spacing w:line="360" w:lineRule="auto" w:before="0" w:after="0"/>
        <w:ind w:firstLine="709"/>
        <w:jc w:val="both"/>
      </w:pPr>
      <w:r>
        <w:rPr>
          <w:rFonts w:ascii="Times New Roman" w:hAnsi="Times New Roman"/>
          <w:b w:val="0"/>
          <w:i w:val="0"/>
          <w:sz w:val="24"/>
        </w:rPr>
        <w:t>cors (v2.8.5): Cross-Origin Resource Sharing galveņu iestatīšana, kas ļauj frontend (ports 5173) sazināties ar backend (ports 3000).</w:t>
      </w:r>
    </w:p>
    <w:p>
      <w:pPr>
        <w:spacing w:line="360" w:lineRule="auto" w:before="0" w:after="0"/>
        <w:ind w:firstLine="709"/>
        <w:jc w:val="both"/>
      </w:pPr>
      <w:r>
        <w:rPr>
          <w:rFonts w:ascii="Times New Roman" w:hAnsi="Times New Roman"/>
          <w:b w:val="0"/>
          <w:i w:val="0"/>
          <w:sz w:val="24"/>
        </w:rPr>
        <w:t>express-rate-limit (v8.3.2): pieprasījumu ātruma ierobežošana, kas aizsargā API pret pārslodzi un brutāla spēka uzbrukumiem.</w:t>
      </w:r>
    </w:p>
    <w:p>
      <w:pPr>
        <w:spacing w:line="360" w:lineRule="auto" w:before="0" w:after="0"/>
        <w:ind w:firstLine="709"/>
        <w:jc w:val="both"/>
      </w:pPr>
      <w:r>
        <w:rPr>
          <w:rFonts w:ascii="Times New Roman" w:hAnsi="Times New Roman"/>
          <w:b w:val="0"/>
          <w:i w:val="0"/>
          <w:sz w:val="24"/>
        </w:rPr>
        <w:t>Jest (v30.3.0) un Supertest (v7.2.2): backend API integrācijas testēšana. Testi atrodas backend/tests/ direktorijā.</w:t>
      </w:r>
    </w:p>
    <w:p>
      <w:pPr>
        <w:pStyle w:val="Heading2"/>
      </w:pPr>
      <w:r>
        <w:rPr>
          <w:rFonts w:ascii="Times New Roman" w:hAnsi="Times New Roman"/>
          <w:b/>
          <w:i w:val="0"/>
          <w:sz w:val="28"/>
        </w:rPr>
        <w:t>3.4.  Aizgūto moduļu saraksts</w:t>
      </w:r>
    </w:p>
    <w:p>
      <w:pPr>
        <w:spacing w:line="360" w:lineRule="auto" w:before="0" w:after="0"/>
        <w:ind w:firstLine="709"/>
        <w:jc w:val="both"/>
      </w:pPr>
      <w:r>
        <w:rPr>
          <w:rFonts w:ascii="Times New Roman" w:hAnsi="Times New Roman"/>
          <w:b w:val="0"/>
          <w:i w:val="0"/>
          <w:sz w:val="24"/>
        </w:rPr>
        <w:t>Projektā izmantotās aizgūtās bibliotēkas ir standarta npm pakotnes, kuras ievietotas kā atkarības (dependencies/devDependencies) un nav tieši iekļautas projekta pirmkodā. Tās neveido vairāk par vienu trešdaļu no kopējā koda apjoma.</w:t>
      </w:r>
    </w:p>
    <w:p>
      <w:pPr>
        <w:pStyle w:val="ListBullet"/>
        <w:spacing w:line="360" w:lineRule="auto" w:before="0" w:after="0"/>
        <w:ind w:firstLine="0" w:left="709"/>
      </w:pPr>
      <w:r>
        <w:rPr>
          <w:rFonts w:ascii="Times New Roman" w:hAnsi="Times New Roman"/>
          <w:b w:val="0"/>
          <w:i w:val="0"/>
          <w:sz w:val="24"/>
        </w:rPr>
        <w:t>bcryptjs (v2.4.3) — paroles šifrēšana; npm package (https://www.npmjs.com/package/bcryptjs)</w:t>
      </w:r>
    </w:p>
    <w:p>
      <w:pPr>
        <w:pStyle w:val="ListBullet"/>
        <w:spacing w:line="360" w:lineRule="auto" w:before="0" w:after="0"/>
        <w:ind w:firstLine="0" w:left="709"/>
      </w:pPr>
      <w:r>
        <w:rPr>
          <w:rFonts w:ascii="Times New Roman" w:hAnsi="Times New Roman"/>
          <w:b w:val="0"/>
          <w:i w:val="0"/>
          <w:sz w:val="24"/>
        </w:rPr>
        <w:t>cors (v2.8.5) — CORS galveņu apstrāde; npm package (https://www.npmjs.com/package/cors)</w:t>
      </w:r>
    </w:p>
    <w:p>
      <w:pPr>
        <w:pStyle w:val="ListBullet"/>
        <w:spacing w:line="360" w:lineRule="auto" w:before="0" w:after="0"/>
        <w:ind w:firstLine="0" w:left="709"/>
      </w:pPr>
      <w:r>
        <w:rPr>
          <w:rFonts w:ascii="Times New Roman" w:hAnsi="Times New Roman"/>
          <w:b w:val="0"/>
          <w:i w:val="0"/>
          <w:sz w:val="24"/>
        </w:rPr>
        <w:t>dotenv (v16.5.0) — vides mainīgo ielāde; npm package (https://www.npmjs.com/package/dotenv)</w:t>
      </w:r>
    </w:p>
    <w:p>
      <w:pPr>
        <w:pStyle w:val="ListBullet"/>
        <w:spacing w:line="360" w:lineRule="auto" w:before="0" w:after="0"/>
        <w:ind w:firstLine="0" w:left="709"/>
      </w:pPr>
      <w:r>
        <w:rPr>
          <w:rFonts w:ascii="Times New Roman" w:hAnsi="Times New Roman"/>
          <w:b w:val="0"/>
          <w:i w:val="0"/>
          <w:sz w:val="24"/>
        </w:rPr>
        <w:t>express (v5.1.0) — HTTP servera ietvars; npm package (https://www.npmjs.com/package/express)</w:t>
      </w:r>
    </w:p>
    <w:p>
      <w:pPr>
        <w:pStyle w:val="ListBullet"/>
        <w:spacing w:line="360" w:lineRule="auto" w:before="0" w:after="0"/>
        <w:ind w:firstLine="0" w:left="709"/>
      </w:pPr>
      <w:r>
        <w:rPr>
          <w:rFonts w:ascii="Times New Roman" w:hAnsi="Times New Roman"/>
          <w:b w:val="0"/>
          <w:i w:val="0"/>
          <w:sz w:val="24"/>
        </w:rPr>
        <w:t>express-rate-limit (v8.3.2) — pieprasījumu ierobežošana; npm package (https://www.npmjs.com/package/express-rate-limit)</w:t>
      </w:r>
    </w:p>
    <w:p>
      <w:pPr>
        <w:pStyle w:val="ListBullet"/>
        <w:spacing w:line="360" w:lineRule="auto" w:before="0" w:after="0"/>
        <w:ind w:firstLine="0" w:left="709"/>
      </w:pPr>
      <w:r>
        <w:rPr>
          <w:rFonts w:ascii="Times New Roman" w:hAnsi="Times New Roman"/>
          <w:b w:val="0"/>
          <w:i w:val="0"/>
          <w:sz w:val="24"/>
        </w:rPr>
        <w:t>jsonwebtoken (v9.0.2) — JWT izsniegšana un verifikācija; npm package (https://www.npmjs.com/package/jsonwebtoken)</w:t>
      </w:r>
    </w:p>
    <w:p>
      <w:pPr>
        <w:pStyle w:val="ListBullet"/>
        <w:spacing w:line="360" w:lineRule="auto" w:before="0" w:after="0"/>
        <w:ind w:firstLine="0" w:left="709"/>
      </w:pPr>
      <w:r>
        <w:rPr>
          <w:rFonts w:ascii="Times New Roman" w:hAnsi="Times New Roman"/>
          <w:b w:val="0"/>
          <w:i w:val="0"/>
          <w:sz w:val="24"/>
        </w:rPr>
        <w:t>multer (v2.0.1) — failu augšupielāde; npm package (https://www.npmjs.com/package/multer)</w:t>
      </w:r>
    </w:p>
    <w:p>
      <w:pPr>
        <w:pStyle w:val="ListBullet"/>
        <w:spacing w:line="360" w:lineRule="auto" w:before="0" w:after="0"/>
        <w:ind w:firstLine="0" w:left="709"/>
      </w:pPr>
      <w:r>
        <w:rPr>
          <w:rFonts w:ascii="Times New Roman" w:hAnsi="Times New Roman"/>
          <w:b w:val="0"/>
          <w:i w:val="0"/>
          <w:sz w:val="24"/>
        </w:rPr>
        <w:t>mysql2 (v3.14.1) — MySQL savienojums; npm package (https://www.npmjs.com/package/mysql2)</w:t>
      </w:r>
    </w:p>
    <w:p>
      <w:pPr>
        <w:pStyle w:val="ListBullet"/>
        <w:spacing w:line="360" w:lineRule="auto" w:before="0" w:after="0"/>
        <w:ind w:firstLine="0" w:left="709"/>
      </w:pPr>
      <w:r>
        <w:rPr>
          <w:rFonts w:ascii="Times New Roman" w:hAnsi="Times New Roman"/>
          <w:b w:val="0"/>
          <w:i w:val="0"/>
          <w:sz w:val="24"/>
        </w:rPr>
        <w:t>sanitize-html (v2.16.0) — HTML sanitizācija; npm package (https://www.npmjs.com/package/sanitize-html)</w:t>
      </w:r>
    </w:p>
    <w:p>
      <w:pPr>
        <w:pStyle w:val="ListBullet"/>
        <w:spacing w:line="360" w:lineRule="auto" w:before="0" w:after="0"/>
        <w:ind w:firstLine="0" w:left="709"/>
      </w:pPr>
      <w:r>
        <w:rPr>
          <w:rFonts w:ascii="Times New Roman" w:hAnsi="Times New Roman"/>
          <w:b w:val="0"/>
          <w:i w:val="0"/>
          <w:sz w:val="24"/>
        </w:rPr>
        <w:t>axios (v1.9.0) — HTTP pieprasījumi no frontend; npm package (https://www.npmjs.com/package/axios)</w:t>
      </w:r>
    </w:p>
    <w:p>
      <w:pPr>
        <w:pStyle w:val="ListBullet"/>
        <w:spacing w:line="360" w:lineRule="auto" w:before="0" w:after="0"/>
        <w:ind w:firstLine="0" w:left="709"/>
      </w:pPr>
      <w:r>
        <w:rPr>
          <w:rFonts w:ascii="Times New Roman" w:hAnsi="Times New Roman"/>
          <w:b w:val="0"/>
          <w:i w:val="0"/>
          <w:sz w:val="24"/>
        </w:rPr>
        <w:t>vue (v3.5.13) — UI ietvars; npm package (https://www.npmjs.com/package/vue)</w:t>
      </w:r>
    </w:p>
    <w:p>
      <w:pPr>
        <w:pStyle w:val="ListBullet"/>
        <w:spacing w:line="360" w:lineRule="auto" w:before="0" w:after="0"/>
        <w:ind w:firstLine="0" w:left="709"/>
      </w:pPr>
      <w:r>
        <w:rPr>
          <w:rFonts w:ascii="Times New Roman" w:hAnsi="Times New Roman"/>
          <w:b w:val="0"/>
          <w:i w:val="0"/>
          <w:sz w:val="24"/>
        </w:rPr>
        <w:t>vue-i18n (v11.1.2) — internacionalizācija; npm package (https://www.npmjs.com/package/vue-i18n)</w:t>
      </w:r>
    </w:p>
    <w:p>
      <w:pPr>
        <w:pStyle w:val="ListBullet"/>
        <w:spacing w:line="360" w:lineRule="auto" w:before="0" w:after="0"/>
        <w:ind w:firstLine="0" w:left="709"/>
      </w:pPr>
      <w:r>
        <w:rPr>
          <w:rFonts w:ascii="Times New Roman" w:hAnsi="Times New Roman"/>
          <w:b w:val="0"/>
          <w:i w:val="0"/>
          <w:sz w:val="24"/>
        </w:rPr>
        <w:t>vue-router (v4.5.1) — klienta puses maršrutēšana; npm package (https://www.npmjs.com/package/vue-router)</w:t>
      </w:r>
    </w:p>
    <w:p>
      <w:pPr>
        <w:pStyle w:val="ListBullet"/>
        <w:spacing w:line="360" w:lineRule="auto" w:before="0" w:after="0"/>
        <w:ind w:firstLine="0" w:left="709"/>
      </w:pPr>
      <w:r>
        <w:rPr>
          <w:rFonts w:ascii="Times New Roman" w:hAnsi="Times New Roman"/>
          <w:b w:val="0"/>
          <w:i w:val="0"/>
          <w:sz w:val="24"/>
        </w:rPr>
        <w:t>vuex (v4.1.0) — globālā stāvokļa pārvaldība; npm package (https://www.npmjs.com/package/vuex)</w:t>
      </w:r>
    </w:p>
    <w:p>
      <w:pPr>
        <w:pStyle w:val="ListBullet"/>
        <w:spacing w:line="360" w:lineRule="auto" w:before="0" w:after="0"/>
        <w:ind w:firstLine="0" w:left="709"/>
      </w:pPr>
      <w:r>
        <w:rPr>
          <w:rFonts w:ascii="Times New Roman" w:hAnsi="Times New Roman"/>
          <w:b w:val="0"/>
          <w:i w:val="0"/>
          <w:sz w:val="24"/>
        </w:rPr>
        <w:t>vite (v6.3.5) — frontend būvēšanas rīks; npm package (https://www.npmjs.com/package/vite)</w:t>
      </w:r>
    </w:p>
    <w:p>
      <w:pPr>
        <w:pStyle w:val="Heading1"/>
        <w:pageBreakBefore w:val="1"/>
      </w:pPr>
      <w:r>
        <w:rPr>
          <w:rFonts w:ascii="Times New Roman" w:hAnsi="Times New Roman"/>
          <w:b/>
          <w:i w:val="0"/>
          <w:sz w:val="32"/>
        </w:rPr>
        <w:t>4.  PROGRAMMATŪRAS PRODUKTA MODELĒŠANA UN PROJEKTĒŠANA</w:t>
      </w:r>
    </w:p>
    <w:p>
      <w:pPr>
        <w:pStyle w:val="Heading2"/>
      </w:pPr>
      <w:r>
        <w:rPr>
          <w:rFonts w:ascii="Times New Roman" w:hAnsi="Times New Roman"/>
          <w:b/>
          <w:i w:val="0"/>
          <w:sz w:val="28"/>
        </w:rPr>
        <w:t>4.1.  Sistēmas arhitektūra</w:t>
      </w:r>
    </w:p>
    <w:p>
      <w:pPr>
        <w:spacing w:line="360" w:lineRule="auto" w:before="0" w:after="0"/>
        <w:ind w:firstLine="709"/>
        <w:jc w:val="both"/>
      </w:pPr>
      <w:r>
        <w:rPr>
          <w:rFonts w:ascii="Times New Roman" w:hAnsi="Times New Roman"/>
          <w:b w:val="0"/>
          <w:i w:val="0"/>
          <w:sz w:val="24"/>
        </w:rPr>
        <w:t>Footbalyze ir sadalīta piecās apakšsistēmās: autentifikācija, futbola dati, personalizācija, saziņa un administrācija. Sistēmas funkcionālā sadalījuma hierarhija attēlota 4.1.att.</w:t>
      </w:r>
    </w:p>
    <w:p>
      <w:pPr>
        <w:spacing w:before="160" w:after="80"/>
        <w:ind w:firstLine="0"/>
        <w:jc w:val="center"/>
      </w:pPr>
      <w:r>
        <w:drawing>
          <wp:inline xmlns:a="http://schemas.openxmlformats.org/drawingml/2006/main" xmlns:pic="http://schemas.openxmlformats.org/drawingml/2006/picture">
            <wp:extent cx="5580000" cy="4272066"/>
            <wp:docPr id="6" name="Picture 6"/>
            <wp:cNvGraphicFramePr>
              <a:graphicFrameLocks noChangeAspect="1"/>
            </wp:cNvGraphicFramePr>
            <a:graphic>
              <a:graphicData uri="http://schemas.openxmlformats.org/drawingml/2006/picture">
                <pic:pic>
                  <pic:nvPicPr>
                    <pic:cNvPr id="0" name="4.1.drawio.png"/>
                    <pic:cNvPicPr/>
                  </pic:nvPicPr>
                  <pic:blipFill>
                    <a:blip r:embed="rId14"/>
                    <a:stretch>
                      <a:fillRect/>
                    </a:stretch>
                  </pic:blipFill>
                  <pic:spPr>
                    <a:xfrm>
                      <a:off x="0" y="0"/>
                      <a:ext cx="5580000" cy="4272066"/>
                    </a:xfrm>
                    <a:prstGeom prst="rect"/>
                  </pic:spPr>
                </pic:pic>
              </a:graphicData>
            </a:graphic>
          </wp:inline>
        </w:drawing>
      </w:r>
    </w:p>
    <w:p>
      <w:pPr>
        <w:spacing w:before="80" w:after="240"/>
        <w:ind w:firstLine="0"/>
        <w:jc w:val="center"/>
      </w:pPr>
      <w:r>
        <w:rPr>
          <w:rFonts w:ascii="Times New Roman" w:hAnsi="Times New Roman"/>
          <w:b w:val="0"/>
          <w:i w:val="0"/>
          <w:sz w:val="20"/>
        </w:rPr>
        <w:t>4.1.att.. Footbalyze funkcionālās dekompozīcijas diagramma</w:t>
      </w:r>
    </w:p>
    <w:p>
      <w:pPr>
        <w:spacing w:line="360" w:lineRule="auto" w:before="0" w:after="0"/>
        <w:ind w:firstLine="709"/>
        <w:jc w:val="both"/>
      </w:pPr>
      <w:r>
        <w:rPr>
          <w:rFonts w:ascii="Times New Roman" w:hAnsi="Times New Roman"/>
          <w:b w:val="0"/>
          <w:i w:val="0"/>
          <w:sz w:val="24"/>
        </w:rPr>
        <w:t>Autentifikācijas apakšsistēma pārvalda lietotāju piekļuvi sistēmai. Tajā ietilpst četri moduļi: reģistrācija, pieslēgšanās, profila rediģēšana un avatāra augšupielāde.</w:t>
      </w:r>
    </w:p>
    <w:p>
      <w:pPr>
        <w:spacing w:line="360" w:lineRule="auto" w:before="0" w:after="0"/>
        <w:ind w:firstLine="709"/>
        <w:jc w:val="both"/>
      </w:pPr>
      <w:r>
        <w:rPr>
          <w:rFonts w:ascii="Times New Roman" w:hAnsi="Times New Roman"/>
          <w:b w:val="0"/>
          <w:i w:val="0"/>
          <w:sz w:val="24"/>
        </w:rPr>
        <w:t>Futbola datu apakšsistēma nodrošina piekļuvi ārējā API datiem. Moduļi aptver līgu sarakstu, komandu statistiku, spēlētāju profilus, spēļu grafiku un rezultātus, divu komandu tiešo salīdzinājumu un līgas tabulu.</w:t>
      </w:r>
    </w:p>
    <w:p>
      <w:pPr>
        <w:spacing w:line="360" w:lineRule="auto" w:before="0" w:after="0"/>
        <w:ind w:firstLine="709"/>
        <w:jc w:val="both"/>
      </w:pPr>
      <w:r>
        <w:rPr>
          <w:rFonts w:ascii="Times New Roman" w:hAnsi="Times New Roman"/>
          <w:b w:val="0"/>
          <w:i w:val="0"/>
          <w:sz w:val="24"/>
        </w:rPr>
        <w:t>Personalizācijas apakšsistēma ļauj lietotājam pārvaldīt personīgo saturu. Tā ietver izlases pārvaldību, vērošanas sarakstu spēlētājiem un rezultātu prognozes.</w:t>
      </w:r>
    </w:p>
    <w:p>
      <w:pPr>
        <w:spacing w:line="360" w:lineRule="auto" w:before="0" w:after="0"/>
        <w:ind w:firstLine="709"/>
        <w:jc w:val="both"/>
      </w:pPr>
      <w:r>
        <w:rPr>
          <w:rFonts w:ascii="Times New Roman" w:hAnsi="Times New Roman"/>
          <w:b w:val="0"/>
          <w:i w:val="0"/>
          <w:sz w:val="24"/>
        </w:rPr>
        <w:t>Saziņas apakšsistēma nodrošina lietotāju mijiedarbību. Tajā ietilpst komentāru pievienošana pie spēlēm un ziņošana par neatbilstošiem komentāriem.</w:t>
      </w:r>
    </w:p>
    <w:p>
      <w:pPr>
        <w:spacing w:line="360" w:lineRule="auto" w:before="0" w:after="0"/>
        <w:ind w:firstLine="709"/>
        <w:jc w:val="both"/>
      </w:pPr>
      <w:r>
        <w:rPr>
          <w:rFonts w:ascii="Times New Roman" w:hAnsi="Times New Roman"/>
          <w:b w:val="0"/>
          <w:i w:val="0"/>
          <w:sz w:val="24"/>
        </w:rPr>
        <w:t>Administrācijas apakšsistēma paredzēta administratora darbībām. Tā ietver lietotāju pārvaldību (bloķēšanu un atbloķēšanu) un ziņoto komentāru pārskatīšanu un dzēšanu.</w:t>
      </w:r>
    </w:p>
    <w:p>
      <w:pPr>
        <w:pStyle w:val="Heading2"/>
      </w:pPr>
      <w:r>
        <w:rPr>
          <w:rFonts w:ascii="Times New Roman" w:hAnsi="Times New Roman"/>
          <w:b/>
          <w:i w:val="0"/>
          <w:sz w:val="28"/>
        </w:rPr>
        <w:t>4.2.  Sistēmas ER modelis</w:t>
      </w:r>
    </w:p>
    <w:p>
      <w:pPr>
        <w:spacing w:line="360" w:lineRule="auto" w:before="0" w:after="0"/>
        <w:ind w:firstLine="709"/>
        <w:jc w:val="both"/>
      </w:pPr>
      <w:r>
        <w:rPr>
          <w:rFonts w:ascii="Times New Roman" w:hAnsi="Times New Roman"/>
          <w:b w:val="0"/>
          <w:i w:val="0"/>
          <w:sz w:val="24"/>
        </w:rPr>
        <w:t>Lokālā datubāze satur piecas galvenās entītijas: LIETOTĀJS, IZLASE, PROGNOZE, KOMENTĀRS un VĒROJUMI, kā arī vienu starprezultātu tabulu ZIŅOJUMS. ER modelis Čena notācijā attēlots 1. pielikumā.</w:t>
      </w:r>
    </w:p>
    <w:p>
      <w:pPr>
        <w:spacing w:line="360" w:lineRule="auto" w:before="0" w:after="0"/>
        <w:ind w:firstLine="709"/>
        <w:jc w:val="both"/>
      </w:pPr>
      <w:r>
        <w:rPr>
          <w:rFonts w:ascii="Times New Roman" w:hAnsi="Times New Roman"/>
          <w:b w:val="0"/>
          <w:i w:val="0"/>
          <w:sz w:val="24"/>
        </w:rPr>
        <w:t>Viens LIETOTĀJS glabā vienu IZLASI (1:1): izlasē var saglabāt vienu komandu un vienu spēlētāju. Viens LIETOTĀJS var iesniegt daudzas PROGNOZES (1:N), taču katrai spēlei tikai vienu. Viens LIETOTĀJS var rakstīt daudzus KOMENTĀRUS (1:N). Viens LIETOTĀJS var uzturēt daudzus VĒROJUMUS (1:N), tie ir spēlētāji, kurus seko. Saite starp LIETOTĀJS un KOMENTĀRS ir daudzi pret daudziem (N:M): viens komentārs var tikt ziņots no vairākiem lietotājiem, un viens lietotājs var ziņot vairākus komentārus. Šo N:M saiti realizē starprezultātu tabula ZIŅOJUMS (comment_reports), kas satur Comment_ID un Reporter_ID ar unikālu ierobežojumu, kas novērš atkārtotu ziņošanu.</w:t>
      </w:r>
    </w:p>
    <w:p>
      <w:pPr>
        <w:pStyle w:val="Heading2"/>
      </w:pPr>
      <w:r>
        <w:rPr>
          <w:rFonts w:ascii="Times New Roman" w:hAnsi="Times New Roman"/>
          <w:b/>
          <w:i w:val="0"/>
          <w:sz w:val="28"/>
        </w:rPr>
        <w:t>4.3.  Funkcionālais sistēmas modelis</w:t>
      </w:r>
    </w:p>
    <w:p>
      <w:pPr>
        <w:pStyle w:val="Heading3"/>
      </w:pPr>
      <w:r>
        <w:rPr>
          <w:rFonts w:ascii="Times New Roman" w:hAnsi="Times New Roman"/>
          <w:b/>
          <w:i/>
          <w:sz w:val="28"/>
        </w:rPr>
        <w:t>4.3.1.  Datu plūsmu modelis</w:t>
      </w:r>
    </w:p>
    <w:p>
      <w:pPr>
        <w:spacing w:line="360" w:lineRule="auto" w:before="0" w:after="0"/>
        <w:ind w:firstLine="709"/>
        <w:jc w:val="both"/>
      </w:pPr>
      <w:r>
        <w:rPr>
          <w:rFonts w:ascii="Times New Roman" w:hAnsi="Times New Roman"/>
          <w:b w:val="0"/>
          <w:i w:val="0"/>
          <w:sz w:val="24"/>
        </w:rPr>
        <w:t>Konteksta līmeņa DFD (skat. 4.2.att.) parāda sistēmu kā vienu vienību un tās mijiedarbību ar ārējiem aktoriem: reģistrētu lietotāju, administratoru un football-data.org API.</w:t>
      </w:r>
    </w:p>
    <w:p>
      <w:pPr>
        <w:spacing w:before="160" w:after="80"/>
        <w:ind w:firstLine="0"/>
        <w:jc w:val="center"/>
      </w:pPr>
      <w:r>
        <w:drawing>
          <wp:inline xmlns:a="http://schemas.openxmlformats.org/drawingml/2006/main" xmlns:pic="http://schemas.openxmlformats.org/drawingml/2006/picture">
            <wp:extent cx="5580000" cy="3724856"/>
            <wp:docPr id="7" name="Picture 7"/>
            <wp:cNvGraphicFramePr>
              <a:graphicFrameLocks noChangeAspect="1"/>
            </wp:cNvGraphicFramePr>
            <a:graphic>
              <a:graphicData uri="http://schemas.openxmlformats.org/drawingml/2006/picture">
                <pic:pic>
                  <pic:nvPicPr>
                    <pic:cNvPr id="0" name="4.0.drawio.png"/>
                    <pic:cNvPicPr/>
                  </pic:nvPicPr>
                  <pic:blipFill>
                    <a:blip r:embed="rId15"/>
                    <a:stretch>
                      <a:fillRect/>
                    </a:stretch>
                  </pic:blipFill>
                  <pic:spPr>
                    <a:xfrm>
                      <a:off x="0" y="0"/>
                      <a:ext cx="5580000" cy="3724856"/>
                    </a:xfrm>
                    <a:prstGeom prst="rect"/>
                  </pic:spPr>
                </pic:pic>
              </a:graphicData>
            </a:graphic>
          </wp:inline>
        </w:drawing>
      </w:r>
    </w:p>
    <w:p>
      <w:pPr>
        <w:spacing w:before="80" w:after="240"/>
        <w:ind w:firstLine="0"/>
        <w:jc w:val="center"/>
      </w:pPr>
      <w:r>
        <w:rPr>
          <w:rFonts w:ascii="Times New Roman" w:hAnsi="Times New Roman"/>
          <w:b w:val="0"/>
          <w:i w:val="0"/>
          <w:sz w:val="20"/>
        </w:rPr>
        <w:t>4.2.att.. Footbalyze konteksta līmeņa datu plūsmas diagramma</w:t>
      </w:r>
    </w:p>
    <w:p>
      <w:pPr>
        <w:spacing w:line="360" w:lineRule="auto" w:before="0" w:after="0"/>
        <w:ind w:firstLine="709"/>
        <w:jc w:val="both"/>
      </w:pPr>
      <w:r>
        <w:rPr>
          <w:rFonts w:ascii="Times New Roman" w:hAnsi="Times New Roman"/>
          <w:b w:val="0"/>
          <w:i w:val="0"/>
          <w:sz w:val="24"/>
        </w:rPr>
        <w:t>Tika izvēlēti astoņi sistēmas moduļi. Katram izstrādāta DFD diagramma apakšējā (detalizētajā) līmenī.</w:t>
      </w:r>
    </w:p>
    <w:p>
      <w:pPr>
        <w:pStyle w:val="Heading3"/>
      </w:pPr>
      <w:r>
        <w:rPr>
          <w:rFonts w:ascii="Times New Roman" w:hAnsi="Times New Roman"/>
          <w:b/>
          <w:i/>
          <w:sz w:val="28"/>
        </w:rPr>
        <w:t>4.3.1.1.  Lietotāja pieslēgšanās modulis</w:t>
      </w:r>
    </w:p>
    <w:p>
      <w:pPr>
        <w:spacing w:line="360" w:lineRule="auto" w:before="0" w:after="0"/>
        <w:ind w:firstLine="709"/>
        <w:jc w:val="both"/>
      </w:pPr>
      <w:r>
        <w:rPr>
          <w:rFonts w:ascii="Times New Roman" w:hAnsi="Times New Roman"/>
          <w:b w:val="0"/>
          <w:i w:val="0"/>
          <w:sz w:val="24"/>
        </w:rPr>
        <w:t>Modulis nodrošina lietotāja autentifikāciju sistēmā, pārbaudot akreditācijas datus un izsniedzot JWT tokenu (skat. 4.3.att.).</w:t>
      </w:r>
    </w:p>
    <w:p>
      <w:pPr>
        <w:spacing w:before="160" w:after="80"/>
        <w:ind w:firstLine="0"/>
        <w:jc w:val="center"/>
      </w:pPr>
      <w:r>
        <w:drawing>
          <wp:inline xmlns:a="http://schemas.openxmlformats.org/drawingml/2006/main" xmlns:pic="http://schemas.openxmlformats.org/drawingml/2006/picture">
            <wp:extent cx="4884117" cy="7920000"/>
            <wp:docPr id="8" name="Picture 8"/>
            <wp:cNvGraphicFramePr>
              <a:graphicFrameLocks noChangeAspect="1"/>
            </wp:cNvGraphicFramePr>
            <a:graphic>
              <a:graphicData uri="http://schemas.openxmlformats.org/drawingml/2006/picture">
                <pic:pic>
                  <pic:nvPicPr>
                    <pic:cNvPr id="0" name="4.3.drawio.png"/>
                    <pic:cNvPicPr/>
                  </pic:nvPicPr>
                  <pic:blipFill>
                    <a:blip r:embed="rId16"/>
                    <a:stretch>
                      <a:fillRect/>
                    </a:stretch>
                  </pic:blipFill>
                  <pic:spPr>
                    <a:xfrm>
                      <a:off x="0" y="0"/>
                      <a:ext cx="4884117" cy="7920000"/>
                    </a:xfrm>
                    <a:prstGeom prst="rect"/>
                  </pic:spPr>
                </pic:pic>
              </a:graphicData>
            </a:graphic>
          </wp:inline>
        </w:drawing>
      </w:r>
    </w:p>
    <w:p>
      <w:pPr>
        <w:spacing w:before="80" w:after="240"/>
        <w:ind w:firstLine="0"/>
        <w:jc w:val="center"/>
      </w:pPr>
      <w:r>
        <w:rPr>
          <w:rFonts w:ascii="Times New Roman" w:hAnsi="Times New Roman"/>
          <w:b w:val="0"/>
          <w:i w:val="0"/>
          <w:sz w:val="20"/>
        </w:rPr>
        <w:t>4.3.att.. Lietotāja pieslēgšanās moduļa datu plūsmas diagramma</w:t>
      </w:r>
    </w:p>
    <w:p>
      <w:pPr>
        <w:spacing w:line="360" w:lineRule="auto"/>
        <w:ind w:firstLine="709"/>
        <w:jc w:val="both"/>
      </w:pPr>
      <w:r>
        <w:rPr>
          <w:rFonts w:ascii="Times New Roman" w:hAnsi="Times New Roman"/>
          <w:b/>
          <w:i w:val="0"/>
          <w:sz w:val="24"/>
        </w:rPr>
        <w:t>Datu apstrādes algoritma apraksts — Lietotāja pieslēgšanās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Lietotājs ievada e-pastu un paroli pieslēgšanās formā.</w:t>
      </w:r>
    </w:p>
    <w:p>
      <w:pPr>
        <w:spacing w:line="360" w:lineRule="auto"/>
        <w:ind w:firstLine="709"/>
        <w:jc w:val="both"/>
      </w:pPr>
      <w:r>
        <w:rPr>
          <w:rFonts w:ascii="Times New Roman" w:hAnsi="Times New Roman"/>
          <w:b/>
          <w:i w:val="0"/>
          <w:sz w:val="24"/>
        </w:rPr>
        <w:t xml:space="preserve">1.1. process — Validēt ievades datus. </w:t>
      </w:r>
      <w:r>
        <w:rPr>
          <w:rFonts w:ascii="Times New Roman" w:hAnsi="Times New Roman"/>
          <w:b w:val="0"/>
          <w:i w:val="0"/>
          <w:sz w:val="24"/>
        </w:rPr>
        <w:t>Sistēma pārbauda, vai abi lauki ir aizpildīti. Tukšu lauku gadījumā apstrāde apstājas ar kļūdas ziņojumu.</w:t>
      </w:r>
    </w:p>
    <w:p>
      <w:pPr>
        <w:spacing w:line="360" w:lineRule="auto"/>
        <w:ind w:firstLine="709"/>
        <w:jc w:val="both"/>
      </w:pPr>
      <w:r>
        <w:rPr>
          <w:rFonts w:ascii="Times New Roman" w:hAnsi="Times New Roman"/>
          <w:b/>
          <w:i w:val="0"/>
          <w:sz w:val="24"/>
        </w:rPr>
        <w:t xml:space="preserve">1.2. process — Meklēt lietotāju datubāzē. </w:t>
      </w:r>
      <w:r>
        <w:rPr>
          <w:rFonts w:ascii="Times New Roman" w:hAnsi="Times New Roman"/>
          <w:b w:val="0"/>
          <w:i w:val="0"/>
          <w:sz w:val="24"/>
        </w:rPr>
        <w:t>Tiek veikts SELECT vaicājums tabulā users pēc ievadītā lietotājvārda. Ja netiek atrasts, kļūdas ziņojums.</w:t>
      </w:r>
    </w:p>
    <w:p>
      <w:pPr>
        <w:spacing w:line="360" w:lineRule="auto"/>
        <w:ind w:firstLine="709"/>
        <w:jc w:val="both"/>
      </w:pPr>
      <w:r>
        <w:rPr>
          <w:rFonts w:ascii="Times New Roman" w:hAnsi="Times New Roman"/>
          <w:b/>
          <w:i w:val="0"/>
          <w:sz w:val="24"/>
        </w:rPr>
        <w:t xml:space="preserve">1.3. process — Pārbaudīt paroli. </w:t>
      </w:r>
      <w:r>
        <w:rPr>
          <w:rFonts w:ascii="Times New Roman" w:hAnsi="Times New Roman"/>
          <w:b w:val="0"/>
          <w:i w:val="0"/>
          <w:sz w:val="24"/>
        </w:rPr>
        <w:t>Datubāzes paroles hash tiek salīdzināts ar ievadīto paroli, izmantojot bcrypt.compare(). Nesakritības gadījumā tiek atgriezta kļūda.</w:t>
      </w:r>
    </w:p>
    <w:p>
      <w:pPr>
        <w:spacing w:line="360" w:lineRule="auto"/>
        <w:ind w:firstLine="709"/>
        <w:jc w:val="both"/>
      </w:pPr>
      <w:r>
        <w:rPr>
          <w:rFonts w:ascii="Times New Roman" w:hAnsi="Times New Roman"/>
          <w:b/>
          <w:i w:val="0"/>
          <w:sz w:val="24"/>
        </w:rPr>
        <w:t xml:space="preserve">1.4. process — Pārbaudīt bloķēšanas statusu. </w:t>
      </w:r>
      <w:r>
        <w:rPr>
          <w:rFonts w:ascii="Times New Roman" w:hAnsi="Times New Roman"/>
          <w:b w:val="0"/>
          <w:i w:val="0"/>
          <w:sz w:val="24"/>
        </w:rPr>
        <w:t>Tiek nolasīts banned lauks. Ja vērtība ir 1, tiek atgriezts "Konts ir bloķēts".</w:t>
      </w:r>
    </w:p>
    <w:p>
      <w:pPr>
        <w:spacing w:line="360" w:lineRule="auto"/>
        <w:ind w:firstLine="709"/>
        <w:jc w:val="both"/>
      </w:pPr>
      <w:r>
        <w:rPr>
          <w:rFonts w:ascii="Times New Roman" w:hAnsi="Times New Roman"/>
          <w:b/>
          <w:i w:val="0"/>
          <w:sz w:val="24"/>
        </w:rPr>
        <w:t xml:space="preserve">1.5. process — Ģenerēt JWT tokenu. </w:t>
      </w:r>
      <w:r>
        <w:rPr>
          <w:rFonts w:ascii="Times New Roman" w:hAnsi="Times New Roman"/>
          <w:b w:val="0"/>
          <w:i w:val="0"/>
          <w:sz w:val="24"/>
        </w:rPr>
        <w:t>Tiek ģenerēts JWT ar lietotāja ID, lietotājvārdu un lomu. Tokens tiek nosūtīts lietotājam un saglabāts localStorage.</w:t>
      </w:r>
    </w:p>
    <w:p>
      <w:pPr>
        <w:pStyle w:val="Heading3"/>
      </w:pPr>
      <w:r>
        <w:rPr>
          <w:rFonts w:ascii="Times New Roman" w:hAnsi="Times New Roman"/>
          <w:b/>
          <w:i/>
          <w:sz w:val="28"/>
        </w:rPr>
        <w:t>4.3.1.2.  Prognozes iesniegšanas modulis</w:t>
      </w:r>
    </w:p>
    <w:p>
      <w:pPr>
        <w:spacing w:line="360" w:lineRule="auto" w:before="0" w:after="0"/>
        <w:ind w:firstLine="709"/>
        <w:jc w:val="both"/>
      </w:pPr>
      <w:r>
        <w:rPr>
          <w:rFonts w:ascii="Times New Roman" w:hAnsi="Times New Roman"/>
          <w:b w:val="0"/>
          <w:i w:val="0"/>
          <w:sz w:val="24"/>
        </w:rPr>
        <w:t>Modulis nodrošina autorizētam lietotājam iespēju iesniegt rezultātu prognozi. Ja ieraksts šai spēlei jau eksistē, tas tiek atjaunināts (upsert loģika) (skat. 4.4.att.).</w:t>
      </w:r>
    </w:p>
    <w:p>
      <w:pPr>
        <w:spacing w:before="160" w:after="80"/>
        <w:ind w:firstLine="0"/>
        <w:jc w:val="center"/>
      </w:pPr>
      <w:r>
        <w:drawing>
          <wp:inline xmlns:a="http://schemas.openxmlformats.org/drawingml/2006/main" xmlns:pic="http://schemas.openxmlformats.org/drawingml/2006/picture">
            <wp:extent cx="5580000" cy="6688459"/>
            <wp:docPr id="9" name="Picture 9"/>
            <wp:cNvGraphicFramePr>
              <a:graphicFrameLocks noChangeAspect="1"/>
            </wp:cNvGraphicFramePr>
            <a:graphic>
              <a:graphicData uri="http://schemas.openxmlformats.org/drawingml/2006/picture">
                <pic:pic>
                  <pic:nvPicPr>
                    <pic:cNvPr id="0" name="4.4.drawio.png"/>
                    <pic:cNvPicPr/>
                  </pic:nvPicPr>
                  <pic:blipFill>
                    <a:blip r:embed="rId17"/>
                    <a:stretch>
                      <a:fillRect/>
                    </a:stretch>
                  </pic:blipFill>
                  <pic:spPr>
                    <a:xfrm>
                      <a:off x="0" y="0"/>
                      <a:ext cx="5580000" cy="6688459"/>
                    </a:xfrm>
                    <a:prstGeom prst="rect"/>
                  </pic:spPr>
                </pic:pic>
              </a:graphicData>
            </a:graphic>
          </wp:inline>
        </w:drawing>
      </w:r>
    </w:p>
    <w:p>
      <w:pPr>
        <w:spacing w:before="80" w:after="240"/>
        <w:ind w:firstLine="0"/>
        <w:jc w:val="center"/>
      </w:pPr>
      <w:r>
        <w:rPr>
          <w:rFonts w:ascii="Times New Roman" w:hAnsi="Times New Roman"/>
          <w:b w:val="0"/>
          <w:i w:val="0"/>
          <w:sz w:val="20"/>
        </w:rPr>
        <w:t>4.4.att.. Prognozes iesniegšanas moduļa datu plūsmas diagramma</w:t>
      </w:r>
    </w:p>
    <w:p>
      <w:pPr>
        <w:spacing w:line="360" w:lineRule="auto"/>
        <w:ind w:firstLine="709"/>
        <w:jc w:val="both"/>
      </w:pPr>
      <w:r>
        <w:rPr>
          <w:rFonts w:ascii="Times New Roman" w:hAnsi="Times New Roman"/>
          <w:b/>
          <w:i w:val="0"/>
          <w:sz w:val="24"/>
        </w:rPr>
        <w:t>Datu apstrādes algoritma apraksts — Prognozes iesniegšanas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Autorizēts lietotājs ievada prognozēto mājas un viesu vārtu skaitu.</w:t>
      </w:r>
    </w:p>
    <w:p>
      <w:pPr>
        <w:spacing w:line="360" w:lineRule="auto"/>
        <w:ind w:firstLine="709"/>
        <w:jc w:val="both"/>
      </w:pPr>
      <w:r>
        <w:rPr>
          <w:rFonts w:ascii="Times New Roman" w:hAnsi="Times New Roman"/>
          <w:b/>
          <w:i w:val="0"/>
          <w:sz w:val="24"/>
        </w:rPr>
        <w:t xml:space="preserve">2.1. process — Autentificēt pieprasījumu. </w:t>
      </w:r>
      <w:r>
        <w:rPr>
          <w:rFonts w:ascii="Times New Roman" w:hAnsi="Times New Roman"/>
          <w:b w:val="0"/>
          <w:i w:val="0"/>
          <w:sz w:val="24"/>
        </w:rPr>
        <w:t>Serveris verificē Bearer JWT tokenu un pārbauda, vai konts nav bloķēts.</w:t>
      </w:r>
    </w:p>
    <w:p>
      <w:pPr>
        <w:spacing w:line="360" w:lineRule="auto"/>
        <w:ind w:firstLine="709"/>
        <w:jc w:val="both"/>
      </w:pPr>
      <w:r>
        <w:rPr>
          <w:rFonts w:ascii="Times New Roman" w:hAnsi="Times New Roman"/>
          <w:b/>
          <w:i w:val="0"/>
          <w:sz w:val="24"/>
        </w:rPr>
        <w:t xml:space="preserve">2.2. process — Validēt prognozes datus. </w:t>
      </w:r>
      <w:r>
        <w:rPr>
          <w:rFonts w:ascii="Times New Roman" w:hAnsi="Times New Roman"/>
          <w:b w:val="0"/>
          <w:i w:val="0"/>
          <w:sz w:val="24"/>
        </w:rPr>
        <w:t>Pārbauda matchId, homeGoals un awayGoals esamību. Vārtu skaitļi tiek pārvērsti veselos skaitļos un pārbaudīti diapazonā 0–20.</w:t>
      </w:r>
    </w:p>
    <w:p>
      <w:pPr>
        <w:spacing w:line="360" w:lineRule="auto"/>
        <w:ind w:firstLine="709"/>
        <w:jc w:val="both"/>
      </w:pPr>
      <w:r>
        <w:rPr>
          <w:rFonts w:ascii="Times New Roman" w:hAnsi="Times New Roman"/>
          <w:b/>
          <w:i w:val="0"/>
          <w:sz w:val="24"/>
        </w:rPr>
        <w:t xml:space="preserve">2.3. process — Saglabāt vai atjaunināt prognozi. </w:t>
      </w:r>
      <w:r>
        <w:rPr>
          <w:rFonts w:ascii="Times New Roman" w:hAnsi="Times New Roman"/>
          <w:b w:val="0"/>
          <w:i w:val="0"/>
          <w:sz w:val="24"/>
        </w:rPr>
        <w:t>Tabulā predictions tiek izpildīts INSERT ... ON DUPLICATE KEY UPDATE. Unikālais ierobežojums (User_ID, Match_ID) nodrošina vienu prognozi vienai spēlei.</w:t>
      </w:r>
    </w:p>
    <w:p>
      <w:pPr>
        <w:pStyle w:val="Heading3"/>
      </w:pPr>
      <w:r>
        <w:rPr>
          <w:rFonts w:ascii="Times New Roman" w:hAnsi="Times New Roman"/>
          <w:b/>
          <w:i/>
          <w:sz w:val="28"/>
        </w:rPr>
        <w:t>4.3.1.3.  Komentāra pievienošanas modulis</w:t>
      </w:r>
    </w:p>
    <w:p>
      <w:pPr>
        <w:spacing w:line="360" w:lineRule="auto" w:before="0" w:after="0"/>
        <w:ind w:firstLine="709"/>
        <w:jc w:val="both"/>
      </w:pPr>
      <w:r>
        <w:rPr>
          <w:rFonts w:ascii="Times New Roman" w:hAnsi="Times New Roman"/>
          <w:b w:val="0"/>
          <w:i w:val="0"/>
          <w:sz w:val="24"/>
        </w:rPr>
        <w:t>Modulis nodrošina autorizētam lietotājam iespēju pievienot komentāru. Pirms saglabāšanas saturs tiek sanitizēts pret XSS ievainojamībām (skat. 4.5.att.).</w:t>
      </w:r>
    </w:p>
    <w:p>
      <w:pPr>
        <w:spacing w:before="160" w:after="80"/>
        <w:ind w:firstLine="0"/>
        <w:jc w:val="center"/>
      </w:pPr>
      <w:r>
        <w:drawing>
          <wp:inline xmlns:a="http://schemas.openxmlformats.org/drawingml/2006/main" xmlns:pic="http://schemas.openxmlformats.org/drawingml/2006/picture">
            <wp:extent cx="4682537" cy="7920000"/>
            <wp:docPr id="10" name="Picture 10"/>
            <wp:cNvGraphicFramePr>
              <a:graphicFrameLocks noChangeAspect="1"/>
            </wp:cNvGraphicFramePr>
            <a:graphic>
              <a:graphicData uri="http://schemas.openxmlformats.org/drawingml/2006/picture">
                <pic:pic>
                  <pic:nvPicPr>
                    <pic:cNvPr id="0" name="4.5.drawio.png"/>
                    <pic:cNvPicPr/>
                  </pic:nvPicPr>
                  <pic:blipFill>
                    <a:blip r:embed="rId18"/>
                    <a:stretch>
                      <a:fillRect/>
                    </a:stretch>
                  </pic:blipFill>
                  <pic:spPr>
                    <a:xfrm>
                      <a:off x="0" y="0"/>
                      <a:ext cx="4682537" cy="7920000"/>
                    </a:xfrm>
                    <a:prstGeom prst="rect"/>
                  </pic:spPr>
                </pic:pic>
              </a:graphicData>
            </a:graphic>
          </wp:inline>
        </w:drawing>
      </w:r>
    </w:p>
    <w:p>
      <w:pPr>
        <w:spacing w:before="80" w:after="240"/>
        <w:ind w:firstLine="0"/>
        <w:jc w:val="center"/>
      </w:pPr>
      <w:r>
        <w:rPr>
          <w:rFonts w:ascii="Times New Roman" w:hAnsi="Times New Roman"/>
          <w:b w:val="0"/>
          <w:i w:val="0"/>
          <w:sz w:val="20"/>
        </w:rPr>
        <w:t>4.5.att.. Komentāra pievienošanas moduļa datu plūsmas diagramma</w:t>
      </w:r>
    </w:p>
    <w:p>
      <w:pPr>
        <w:spacing w:line="360" w:lineRule="auto"/>
        <w:ind w:firstLine="709"/>
        <w:jc w:val="both"/>
      </w:pPr>
      <w:r>
        <w:rPr>
          <w:rFonts w:ascii="Times New Roman" w:hAnsi="Times New Roman"/>
          <w:b/>
          <w:i w:val="0"/>
          <w:sz w:val="24"/>
        </w:rPr>
        <w:t>Datu apstrādes algoritma apraksts — Komentāra pievienošanas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Lietotājs ievada komentāra tekstu un nospiež "Nosūtīt".</w:t>
      </w:r>
    </w:p>
    <w:p>
      <w:pPr>
        <w:spacing w:line="360" w:lineRule="auto"/>
        <w:ind w:firstLine="709"/>
        <w:jc w:val="both"/>
      </w:pPr>
      <w:r>
        <w:rPr>
          <w:rFonts w:ascii="Times New Roman" w:hAnsi="Times New Roman"/>
          <w:b/>
          <w:i w:val="0"/>
          <w:sz w:val="24"/>
        </w:rPr>
        <w:t xml:space="preserve">3.1. process — Autentificēt pieprasījumu. </w:t>
      </w:r>
      <w:r>
        <w:rPr>
          <w:rFonts w:ascii="Times New Roman" w:hAnsi="Times New Roman"/>
          <w:b w:val="0"/>
          <w:i w:val="0"/>
          <w:sz w:val="24"/>
        </w:rPr>
        <w:t>Serveris verificē JWT tokenu un pārbauda bloķēšanas statusu.</w:t>
      </w:r>
    </w:p>
    <w:p>
      <w:pPr>
        <w:spacing w:line="360" w:lineRule="auto"/>
        <w:ind w:firstLine="709"/>
        <w:jc w:val="both"/>
      </w:pPr>
      <w:r>
        <w:rPr>
          <w:rFonts w:ascii="Times New Roman" w:hAnsi="Times New Roman"/>
          <w:b/>
          <w:i w:val="0"/>
          <w:sz w:val="24"/>
        </w:rPr>
        <w:t xml:space="preserve">3.2. process — Validēt satura esamību. </w:t>
      </w:r>
      <w:r>
        <w:rPr>
          <w:rFonts w:ascii="Times New Roman" w:hAnsi="Times New Roman"/>
          <w:b w:val="0"/>
          <w:i w:val="0"/>
          <w:sz w:val="24"/>
        </w:rPr>
        <w:t>Pārbauda matchId un content lauku esamību; content nedrīkst būt tukšs.</w:t>
      </w:r>
    </w:p>
    <w:p>
      <w:pPr>
        <w:spacing w:line="360" w:lineRule="auto"/>
        <w:ind w:firstLine="709"/>
        <w:jc w:val="both"/>
      </w:pPr>
      <w:r>
        <w:rPr>
          <w:rFonts w:ascii="Times New Roman" w:hAnsi="Times New Roman"/>
          <w:b/>
          <w:i w:val="0"/>
          <w:sz w:val="24"/>
        </w:rPr>
        <w:t xml:space="preserve">3.3. process — Sanitizēt tekstu. </w:t>
      </w:r>
      <w:r>
        <w:rPr>
          <w:rFonts w:ascii="Times New Roman" w:hAnsi="Times New Roman"/>
          <w:b w:val="0"/>
          <w:i w:val="0"/>
          <w:sz w:val="24"/>
        </w:rPr>
        <w:t>sanitize-html ar { allowedTags: [], allowedAttributes: {} } noņem visus HTML tagus. Pēc sanitizācijas tukšs teksts tiek noraidīts.</w:t>
      </w:r>
    </w:p>
    <w:p>
      <w:pPr>
        <w:spacing w:line="360" w:lineRule="auto"/>
        <w:ind w:firstLine="709"/>
        <w:jc w:val="both"/>
      </w:pPr>
      <w:r>
        <w:rPr>
          <w:rFonts w:ascii="Times New Roman" w:hAnsi="Times New Roman"/>
          <w:b/>
          <w:i w:val="0"/>
          <w:sz w:val="24"/>
        </w:rPr>
        <w:t xml:space="preserve">3.4. process — Pārbaudīt garumu. </w:t>
      </w:r>
      <w:r>
        <w:rPr>
          <w:rFonts w:ascii="Times New Roman" w:hAnsi="Times New Roman"/>
          <w:b w:val="0"/>
          <w:i w:val="0"/>
          <w:sz w:val="24"/>
        </w:rPr>
        <w:t>Sanitizētā teksta garums nedrīkst pārsniegt 500 rakstzīmes.</w:t>
      </w:r>
    </w:p>
    <w:p>
      <w:pPr>
        <w:spacing w:line="360" w:lineRule="auto"/>
        <w:ind w:firstLine="709"/>
        <w:jc w:val="both"/>
      </w:pPr>
      <w:r>
        <w:rPr>
          <w:rFonts w:ascii="Times New Roman" w:hAnsi="Times New Roman"/>
          <w:b/>
          <w:i w:val="0"/>
          <w:sz w:val="24"/>
        </w:rPr>
        <w:t xml:space="preserve">3.5. process — Saglabāt komentāru. </w:t>
      </w:r>
      <w:r>
        <w:rPr>
          <w:rFonts w:ascii="Times New Roman" w:hAnsi="Times New Roman"/>
          <w:b w:val="0"/>
          <w:i w:val="0"/>
          <w:sz w:val="24"/>
        </w:rPr>
        <w:t>Tabulā comments tiek ierakstīts jauns ieraksts. Serveris atgriež jaunā komentāra objektu ar HTTP 201.</w:t>
      </w:r>
    </w:p>
    <w:p>
      <w:pPr>
        <w:pStyle w:val="Heading3"/>
      </w:pPr>
      <w:r>
        <w:rPr>
          <w:rFonts w:ascii="Times New Roman" w:hAnsi="Times New Roman"/>
          <w:b/>
          <w:i/>
          <w:sz w:val="28"/>
        </w:rPr>
        <w:t>4.3.1.4.  Reģistrācijas modulis</w:t>
      </w:r>
    </w:p>
    <w:p>
      <w:pPr>
        <w:spacing w:line="360" w:lineRule="auto" w:before="0" w:after="0"/>
        <w:ind w:firstLine="709"/>
        <w:jc w:val="both"/>
      </w:pPr>
      <w:r>
        <w:rPr>
          <w:rFonts w:ascii="Times New Roman" w:hAnsi="Times New Roman"/>
          <w:b w:val="0"/>
          <w:i w:val="0"/>
          <w:sz w:val="24"/>
        </w:rPr>
        <w:t>Modulis nodrošina jauna lietotāja konta izveidi. Pirms saglabāšanas tiek validēti ievaddati, pārbaudīts e-pasta unikālums un šifrēta parole (skat. 4.6.att.).</w:t>
      </w:r>
    </w:p>
    <w:p>
      <w:pPr>
        <w:spacing w:before="160" w:after="80"/>
        <w:ind w:firstLine="0"/>
        <w:jc w:val="center"/>
      </w:pPr>
      <w:r>
        <w:drawing>
          <wp:inline xmlns:a="http://schemas.openxmlformats.org/drawingml/2006/main" xmlns:pic="http://schemas.openxmlformats.org/drawingml/2006/picture">
            <wp:extent cx="3623529" cy="7920000"/>
            <wp:docPr id="11" name="Picture 11"/>
            <wp:cNvGraphicFramePr>
              <a:graphicFrameLocks noChangeAspect="1"/>
            </wp:cNvGraphicFramePr>
            <a:graphic>
              <a:graphicData uri="http://schemas.openxmlformats.org/drawingml/2006/picture">
                <pic:pic>
                  <pic:nvPicPr>
                    <pic:cNvPr id="0" name="4.6.drawio.png"/>
                    <pic:cNvPicPr/>
                  </pic:nvPicPr>
                  <pic:blipFill>
                    <a:blip r:embed="rId19"/>
                    <a:stretch>
                      <a:fillRect/>
                    </a:stretch>
                  </pic:blipFill>
                  <pic:spPr>
                    <a:xfrm>
                      <a:off x="0" y="0"/>
                      <a:ext cx="3623529" cy="7920000"/>
                    </a:xfrm>
                    <a:prstGeom prst="rect"/>
                  </pic:spPr>
                </pic:pic>
              </a:graphicData>
            </a:graphic>
          </wp:inline>
        </w:drawing>
      </w:r>
    </w:p>
    <w:p>
      <w:pPr>
        <w:spacing w:before="80" w:after="240"/>
        <w:ind w:firstLine="0"/>
        <w:jc w:val="center"/>
      </w:pPr>
      <w:r>
        <w:rPr>
          <w:rFonts w:ascii="Times New Roman" w:hAnsi="Times New Roman"/>
          <w:b w:val="0"/>
          <w:i w:val="0"/>
          <w:sz w:val="20"/>
        </w:rPr>
        <w:t>4.6.att.. Reģistrācijas moduļa datu plūsmas diagramma</w:t>
      </w:r>
    </w:p>
    <w:p>
      <w:pPr>
        <w:spacing w:line="360" w:lineRule="auto"/>
        <w:ind w:firstLine="709"/>
        <w:jc w:val="both"/>
      </w:pPr>
      <w:r>
        <w:rPr>
          <w:rFonts w:ascii="Times New Roman" w:hAnsi="Times New Roman"/>
          <w:b/>
          <w:i w:val="0"/>
          <w:sz w:val="24"/>
        </w:rPr>
        <w:t>Datu apstrādes algoritma apraksts — Reģistrācijas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Lietotājs ievada reģistrācijas veidlapā lietotājvārdu, e-pastu un paroli.</w:t>
      </w:r>
    </w:p>
    <w:p>
      <w:pPr>
        <w:spacing w:line="360" w:lineRule="auto"/>
        <w:ind w:firstLine="709"/>
        <w:jc w:val="both"/>
      </w:pPr>
      <w:r>
        <w:rPr>
          <w:rFonts w:ascii="Times New Roman" w:hAnsi="Times New Roman"/>
          <w:b/>
          <w:i w:val="0"/>
          <w:sz w:val="24"/>
        </w:rPr>
        <w:t xml:space="preserve">4.1. process — Validēt ievades datus. </w:t>
      </w:r>
      <w:r>
        <w:rPr>
          <w:rFonts w:ascii="Times New Roman" w:hAnsi="Times New Roman"/>
          <w:b w:val="0"/>
          <w:i w:val="0"/>
          <w:sz w:val="24"/>
        </w:rPr>
        <w:t>Pārbauda lauku aizpildītību un paroles garumu (≥ 8 rakstzīmes).</w:t>
      </w:r>
    </w:p>
    <w:p>
      <w:pPr>
        <w:spacing w:line="360" w:lineRule="auto"/>
        <w:ind w:firstLine="709"/>
        <w:jc w:val="both"/>
      </w:pPr>
      <w:r>
        <w:rPr>
          <w:rFonts w:ascii="Times New Roman" w:hAnsi="Times New Roman"/>
          <w:b/>
          <w:i w:val="0"/>
          <w:sz w:val="24"/>
        </w:rPr>
        <w:t xml:space="preserve">4.2. process — Pārbaudīt e-pasta unikālumu. </w:t>
      </w:r>
      <w:r>
        <w:rPr>
          <w:rFonts w:ascii="Times New Roman" w:hAnsi="Times New Roman"/>
          <w:b w:val="0"/>
          <w:i w:val="0"/>
          <w:sz w:val="24"/>
        </w:rPr>
        <w:t>SELECT vaicājums tabulā users. Ja e-pasts jau eksistē, tiek atgriezts kļūdas ziņojums.</w:t>
      </w:r>
    </w:p>
    <w:p>
      <w:pPr>
        <w:spacing w:line="360" w:lineRule="auto"/>
        <w:ind w:firstLine="709"/>
        <w:jc w:val="both"/>
      </w:pPr>
      <w:r>
        <w:rPr>
          <w:rFonts w:ascii="Times New Roman" w:hAnsi="Times New Roman"/>
          <w:b/>
          <w:i w:val="0"/>
          <w:sz w:val="24"/>
        </w:rPr>
        <w:t xml:space="preserve">4.3. process — Šifrēt paroli. </w:t>
      </w:r>
      <w:r>
        <w:rPr>
          <w:rFonts w:ascii="Times New Roman" w:hAnsi="Times New Roman"/>
          <w:b w:val="0"/>
          <w:i w:val="0"/>
          <w:sz w:val="24"/>
        </w:rPr>
        <w:t>bcryptjs.hash() ar 10 salt rounds ģenerē paroles hash.</w:t>
      </w:r>
    </w:p>
    <w:p>
      <w:pPr>
        <w:spacing w:line="360" w:lineRule="auto"/>
        <w:ind w:firstLine="709"/>
        <w:jc w:val="both"/>
      </w:pPr>
      <w:r>
        <w:rPr>
          <w:rFonts w:ascii="Times New Roman" w:hAnsi="Times New Roman"/>
          <w:b/>
          <w:i w:val="0"/>
          <w:sz w:val="24"/>
        </w:rPr>
        <w:t xml:space="preserve">4.4. process — Saglabāt lietotāju. </w:t>
      </w:r>
      <w:r>
        <w:rPr>
          <w:rFonts w:ascii="Times New Roman" w:hAnsi="Times New Roman"/>
          <w:b w:val="0"/>
          <w:i w:val="0"/>
          <w:sz w:val="24"/>
        </w:rPr>
        <w:t>INSERT tabulā users ar lietotājvārdu, e-pastu, hash un noklusēto lomu "user". Veiksmīgi saglabājot, lietotājs saņem apstiprinājumu.</w:t>
      </w:r>
    </w:p>
    <w:p>
      <w:pPr>
        <w:pStyle w:val="Heading3"/>
      </w:pPr>
      <w:r>
        <w:rPr>
          <w:rFonts w:ascii="Times New Roman" w:hAnsi="Times New Roman"/>
          <w:b/>
          <w:i/>
          <w:sz w:val="28"/>
        </w:rPr>
        <w:t>4.3.1.5.  Profila rediģēšanas modulis</w:t>
      </w:r>
    </w:p>
    <w:p>
      <w:pPr>
        <w:spacing w:line="360" w:lineRule="auto" w:before="0" w:after="0"/>
        <w:ind w:firstLine="709"/>
        <w:jc w:val="both"/>
      </w:pPr>
      <w:r>
        <w:rPr>
          <w:rFonts w:ascii="Times New Roman" w:hAnsi="Times New Roman"/>
          <w:b w:val="0"/>
          <w:i w:val="0"/>
          <w:sz w:val="24"/>
        </w:rPr>
        <w:t>Modulis ļauj autorizētam lietotājam mainīt lietotājvārdu vai paroli. Pirms izmaiņām tiek verificēts JWT tokens un validēti jaunie dati (skat. 4.7.att.).</w:t>
      </w:r>
    </w:p>
    <w:p>
      <w:pPr>
        <w:spacing w:before="160" w:after="80"/>
        <w:ind w:firstLine="0"/>
        <w:jc w:val="center"/>
      </w:pPr>
      <w:r>
        <w:drawing>
          <wp:inline xmlns:a="http://schemas.openxmlformats.org/drawingml/2006/main" xmlns:pic="http://schemas.openxmlformats.org/drawingml/2006/picture">
            <wp:extent cx="2274059" cy="7920000"/>
            <wp:docPr id="12" name="Picture 12"/>
            <wp:cNvGraphicFramePr>
              <a:graphicFrameLocks noChangeAspect="1"/>
            </wp:cNvGraphicFramePr>
            <a:graphic>
              <a:graphicData uri="http://schemas.openxmlformats.org/drawingml/2006/picture">
                <pic:pic>
                  <pic:nvPicPr>
                    <pic:cNvPr id="0" name="4.7.drawio.png"/>
                    <pic:cNvPicPr/>
                  </pic:nvPicPr>
                  <pic:blipFill>
                    <a:blip r:embed="rId20"/>
                    <a:stretch>
                      <a:fillRect/>
                    </a:stretch>
                  </pic:blipFill>
                  <pic:spPr>
                    <a:xfrm>
                      <a:off x="0" y="0"/>
                      <a:ext cx="2274059" cy="7920000"/>
                    </a:xfrm>
                    <a:prstGeom prst="rect"/>
                  </pic:spPr>
                </pic:pic>
              </a:graphicData>
            </a:graphic>
          </wp:inline>
        </w:drawing>
      </w:r>
    </w:p>
    <w:p>
      <w:pPr>
        <w:spacing w:before="80" w:after="240"/>
        <w:ind w:firstLine="0"/>
        <w:jc w:val="center"/>
      </w:pPr>
      <w:r>
        <w:rPr>
          <w:rFonts w:ascii="Times New Roman" w:hAnsi="Times New Roman"/>
          <w:b w:val="0"/>
          <w:i w:val="0"/>
          <w:sz w:val="20"/>
        </w:rPr>
        <w:t>4.7.att.. Profila rediģēšanas moduļa datu plūsmas diagramma</w:t>
      </w:r>
    </w:p>
    <w:p>
      <w:pPr>
        <w:spacing w:line="360" w:lineRule="auto"/>
        <w:ind w:firstLine="709"/>
        <w:jc w:val="both"/>
      </w:pPr>
      <w:r>
        <w:rPr>
          <w:rFonts w:ascii="Times New Roman" w:hAnsi="Times New Roman"/>
          <w:b/>
          <w:i w:val="0"/>
          <w:sz w:val="24"/>
        </w:rPr>
        <w:t>Datu apstrādes algoritma apraksts — Profila rediģēšanas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Autorizēts lietotājs profila lapā ievada jaunus datus.</w:t>
      </w:r>
    </w:p>
    <w:p>
      <w:pPr>
        <w:spacing w:line="360" w:lineRule="auto"/>
        <w:ind w:firstLine="709"/>
        <w:jc w:val="both"/>
      </w:pPr>
      <w:r>
        <w:rPr>
          <w:rFonts w:ascii="Times New Roman" w:hAnsi="Times New Roman"/>
          <w:b/>
          <w:i w:val="0"/>
          <w:sz w:val="24"/>
        </w:rPr>
        <w:t xml:space="preserve">5.1. process — Autentificēt pieprasījumu. </w:t>
      </w:r>
      <w:r>
        <w:rPr>
          <w:rFonts w:ascii="Times New Roman" w:hAnsi="Times New Roman"/>
          <w:b w:val="0"/>
          <w:i w:val="0"/>
          <w:sz w:val="24"/>
        </w:rPr>
        <w:t>JWT tokens tiek verificēts; neautorizētiem: 401.</w:t>
      </w:r>
    </w:p>
    <w:p>
      <w:pPr>
        <w:spacing w:line="360" w:lineRule="auto"/>
        <w:ind w:firstLine="709"/>
        <w:jc w:val="both"/>
      </w:pPr>
      <w:r>
        <w:rPr>
          <w:rFonts w:ascii="Times New Roman" w:hAnsi="Times New Roman"/>
          <w:b/>
          <w:i w:val="0"/>
          <w:sz w:val="24"/>
        </w:rPr>
        <w:t xml:space="preserve">5.2. process — Validēt jaunos datus. </w:t>
      </w:r>
      <w:r>
        <w:rPr>
          <w:rFonts w:ascii="Times New Roman" w:hAnsi="Times New Roman"/>
          <w:b w:val="0"/>
          <w:i w:val="0"/>
          <w:sz w:val="24"/>
        </w:rPr>
        <w:t>Pārbauda lauku esamību, garuma prasības un lietotājvārda unikālumu. Jaunā parole tiek šifrēta ar bcrypt.</w:t>
      </w:r>
    </w:p>
    <w:p>
      <w:pPr>
        <w:spacing w:line="360" w:lineRule="auto"/>
        <w:ind w:firstLine="709"/>
        <w:jc w:val="both"/>
      </w:pPr>
      <w:r>
        <w:rPr>
          <w:rFonts w:ascii="Times New Roman" w:hAnsi="Times New Roman"/>
          <w:b/>
          <w:i w:val="0"/>
          <w:sz w:val="24"/>
        </w:rPr>
        <w:t xml:space="preserve">5.3. process — Atjaunināt lietotāja ierakstu. </w:t>
      </w:r>
      <w:r>
        <w:rPr>
          <w:rFonts w:ascii="Times New Roman" w:hAnsi="Times New Roman"/>
          <w:b w:val="0"/>
          <w:i w:val="0"/>
          <w:sz w:val="24"/>
        </w:rPr>
        <w:t>UPDATE tabulā users pēc lietotāja ID no JWT. Veiksmīgi; lietotājs saņem apstiprinājumu.</w:t>
      </w:r>
    </w:p>
    <w:p>
      <w:pPr>
        <w:pStyle w:val="Heading3"/>
      </w:pPr>
      <w:r>
        <w:rPr>
          <w:rFonts w:ascii="Times New Roman" w:hAnsi="Times New Roman"/>
          <w:b/>
          <w:i/>
          <w:sz w:val="28"/>
        </w:rPr>
        <w:t>4.3.1.6.  Izlases pārvaldības modulis</w:t>
      </w:r>
    </w:p>
    <w:p>
      <w:pPr>
        <w:spacing w:line="360" w:lineRule="auto" w:before="0" w:after="0"/>
        <w:ind w:firstLine="709"/>
        <w:jc w:val="both"/>
      </w:pPr>
      <w:r>
        <w:rPr>
          <w:rFonts w:ascii="Times New Roman" w:hAnsi="Times New Roman"/>
          <w:b w:val="0"/>
          <w:i w:val="0"/>
          <w:sz w:val="24"/>
        </w:rPr>
        <w:t>Modulis nodrošina autorizētam lietotājam iespēju pievienot vai noņemt komandas un spēlētājus no izlases. Dati glabājas tabulā favourites (skat. 4.8.att.).</w:t>
      </w:r>
    </w:p>
    <w:p>
      <w:pPr>
        <w:spacing w:before="160" w:after="80"/>
        <w:ind w:firstLine="0"/>
        <w:jc w:val="center"/>
      </w:pPr>
      <w:r>
        <w:drawing>
          <wp:inline xmlns:a="http://schemas.openxmlformats.org/drawingml/2006/main" xmlns:pic="http://schemas.openxmlformats.org/drawingml/2006/picture">
            <wp:extent cx="3646797" cy="7920000"/>
            <wp:docPr id="13" name="Picture 13"/>
            <wp:cNvGraphicFramePr>
              <a:graphicFrameLocks noChangeAspect="1"/>
            </wp:cNvGraphicFramePr>
            <a:graphic>
              <a:graphicData uri="http://schemas.openxmlformats.org/drawingml/2006/picture">
                <pic:pic>
                  <pic:nvPicPr>
                    <pic:cNvPr id="0" name="4.8.drawio.png"/>
                    <pic:cNvPicPr/>
                  </pic:nvPicPr>
                  <pic:blipFill>
                    <a:blip r:embed="rId21"/>
                    <a:stretch>
                      <a:fillRect/>
                    </a:stretch>
                  </pic:blipFill>
                  <pic:spPr>
                    <a:xfrm>
                      <a:off x="0" y="0"/>
                      <a:ext cx="3646797" cy="7920000"/>
                    </a:xfrm>
                    <a:prstGeom prst="rect"/>
                  </pic:spPr>
                </pic:pic>
              </a:graphicData>
            </a:graphic>
          </wp:inline>
        </w:drawing>
      </w:r>
    </w:p>
    <w:p>
      <w:pPr>
        <w:spacing w:before="80" w:after="240"/>
        <w:ind w:firstLine="0"/>
        <w:jc w:val="center"/>
      </w:pPr>
      <w:r>
        <w:rPr>
          <w:rFonts w:ascii="Times New Roman" w:hAnsi="Times New Roman"/>
          <w:b w:val="0"/>
          <w:i w:val="0"/>
          <w:sz w:val="20"/>
        </w:rPr>
        <w:t>4.8.att.. Izlases pārvaldības moduļa datu plūsmas diagramma</w:t>
      </w:r>
    </w:p>
    <w:p>
      <w:pPr>
        <w:spacing w:line="360" w:lineRule="auto"/>
        <w:ind w:firstLine="709"/>
        <w:jc w:val="both"/>
      </w:pPr>
      <w:r>
        <w:rPr>
          <w:rFonts w:ascii="Times New Roman" w:hAnsi="Times New Roman"/>
          <w:b/>
          <w:i w:val="0"/>
          <w:sz w:val="24"/>
        </w:rPr>
        <w:t>Datu apstrādes algoritma apraksts — Izlases pārvaldības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Autorizēts lietotājs nospiež "Pievienot izlasei" vai "Noņemt no izlases".</w:t>
      </w:r>
    </w:p>
    <w:p>
      <w:pPr>
        <w:spacing w:line="360" w:lineRule="auto"/>
        <w:ind w:firstLine="709"/>
        <w:jc w:val="both"/>
      </w:pPr>
      <w:r>
        <w:rPr>
          <w:rFonts w:ascii="Times New Roman" w:hAnsi="Times New Roman"/>
          <w:b/>
          <w:i w:val="0"/>
          <w:sz w:val="24"/>
        </w:rPr>
        <w:t xml:space="preserve">6.1. process — Autentificēt pieprasījumu. </w:t>
      </w:r>
      <w:r>
        <w:rPr>
          <w:rFonts w:ascii="Times New Roman" w:hAnsi="Times New Roman"/>
          <w:b w:val="0"/>
          <w:i w:val="0"/>
          <w:sz w:val="24"/>
        </w:rPr>
        <w:t>JWT tokens tiek verificēts. Neautorizētiem: 401.</w:t>
      </w:r>
    </w:p>
    <w:p>
      <w:pPr>
        <w:spacing w:line="360" w:lineRule="auto"/>
        <w:ind w:firstLine="709"/>
        <w:jc w:val="both"/>
      </w:pPr>
      <w:r>
        <w:rPr>
          <w:rFonts w:ascii="Times New Roman" w:hAnsi="Times New Roman"/>
          <w:b/>
          <w:i w:val="0"/>
          <w:sz w:val="24"/>
        </w:rPr>
        <w:t xml:space="preserve">6.2. process — Validēt darbību. </w:t>
      </w:r>
      <w:r>
        <w:rPr>
          <w:rFonts w:ascii="Times New Roman" w:hAnsi="Times New Roman"/>
          <w:b w:val="0"/>
          <w:i w:val="0"/>
          <w:sz w:val="24"/>
        </w:rPr>
        <w:t>Pārbauda Team_ID vai Player_ID esamību un darbības veidu.</w:t>
      </w:r>
    </w:p>
    <w:p>
      <w:pPr>
        <w:spacing w:line="360" w:lineRule="auto"/>
        <w:ind w:firstLine="709"/>
        <w:jc w:val="both"/>
      </w:pPr>
      <w:r>
        <w:rPr>
          <w:rFonts w:ascii="Times New Roman" w:hAnsi="Times New Roman"/>
          <w:b/>
          <w:i w:val="0"/>
          <w:sz w:val="24"/>
        </w:rPr>
        <w:t xml:space="preserve">6.3. process — Pievienot vai noņemt no izlases. </w:t>
      </w:r>
      <w:r>
        <w:rPr>
          <w:rFonts w:ascii="Times New Roman" w:hAnsi="Times New Roman"/>
          <w:b w:val="0"/>
          <w:i w:val="0"/>
          <w:sz w:val="24"/>
        </w:rPr>
        <w:t>INSERT vai DELETE tabulā favourites. Unikālais ierobežojums novērš dublikātus. Atgriež apstiprinājumu.</w:t>
      </w:r>
    </w:p>
    <w:p>
      <w:pPr>
        <w:pStyle w:val="Heading3"/>
      </w:pPr>
      <w:r>
        <w:rPr>
          <w:rFonts w:ascii="Times New Roman" w:hAnsi="Times New Roman"/>
          <w:b/>
          <w:i/>
          <w:sz w:val="28"/>
        </w:rPr>
        <w:t>4.3.1.7.  Avatāra augšupielādes modulis</w:t>
      </w:r>
    </w:p>
    <w:p>
      <w:pPr>
        <w:spacing w:line="360" w:lineRule="auto" w:before="0" w:after="0"/>
        <w:ind w:firstLine="709"/>
        <w:jc w:val="both"/>
      </w:pPr>
      <w:r>
        <w:rPr>
          <w:rFonts w:ascii="Times New Roman" w:hAnsi="Times New Roman"/>
          <w:b w:val="0"/>
          <w:i w:val="0"/>
          <w:sz w:val="24"/>
        </w:rPr>
        <w:t>Modulis ļauj lietotājam augšupielādēt profila attēlu. Fails tiek validēts, saglabāts serverī un lietotāja ierakstā tiek atjaunināts avatar_url (skat. 4.9.att.).</w:t>
      </w:r>
    </w:p>
    <w:p>
      <w:pPr>
        <w:spacing w:before="160" w:after="80"/>
        <w:ind w:firstLine="0"/>
        <w:jc w:val="center"/>
      </w:pPr>
      <w:r>
        <w:drawing>
          <wp:inline xmlns:a="http://schemas.openxmlformats.org/drawingml/2006/main" xmlns:pic="http://schemas.openxmlformats.org/drawingml/2006/picture">
            <wp:extent cx="4032755" cy="7920000"/>
            <wp:docPr id="14" name="Picture 14"/>
            <wp:cNvGraphicFramePr>
              <a:graphicFrameLocks noChangeAspect="1"/>
            </wp:cNvGraphicFramePr>
            <a:graphic>
              <a:graphicData uri="http://schemas.openxmlformats.org/drawingml/2006/picture">
                <pic:pic>
                  <pic:nvPicPr>
                    <pic:cNvPr id="0" name="4.9.drawio.png"/>
                    <pic:cNvPicPr/>
                  </pic:nvPicPr>
                  <pic:blipFill>
                    <a:blip r:embed="rId22"/>
                    <a:stretch>
                      <a:fillRect/>
                    </a:stretch>
                  </pic:blipFill>
                  <pic:spPr>
                    <a:xfrm>
                      <a:off x="0" y="0"/>
                      <a:ext cx="4032755" cy="7920000"/>
                    </a:xfrm>
                    <a:prstGeom prst="rect"/>
                  </pic:spPr>
                </pic:pic>
              </a:graphicData>
            </a:graphic>
          </wp:inline>
        </w:drawing>
      </w:r>
    </w:p>
    <w:p>
      <w:pPr>
        <w:spacing w:before="80" w:after="240"/>
        <w:ind w:firstLine="0"/>
        <w:jc w:val="center"/>
      </w:pPr>
      <w:r>
        <w:rPr>
          <w:rFonts w:ascii="Times New Roman" w:hAnsi="Times New Roman"/>
          <w:b w:val="0"/>
          <w:i w:val="0"/>
          <w:sz w:val="20"/>
        </w:rPr>
        <w:t>4.9.att.. Avatāra augšupielādes moduļa datu plūsmas diagramma</w:t>
      </w:r>
    </w:p>
    <w:p>
      <w:pPr>
        <w:spacing w:line="360" w:lineRule="auto"/>
        <w:ind w:firstLine="709"/>
        <w:jc w:val="both"/>
      </w:pPr>
      <w:r>
        <w:rPr>
          <w:rFonts w:ascii="Times New Roman" w:hAnsi="Times New Roman"/>
          <w:b/>
          <w:i w:val="0"/>
          <w:sz w:val="24"/>
        </w:rPr>
        <w:t>Datu apstrādes algoritma apraksts — Avatāra augšupielādes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Autorizēts lietotājs izvēlas attēla failu un apstiprina augšupielādi.</w:t>
      </w:r>
    </w:p>
    <w:p>
      <w:pPr>
        <w:spacing w:line="360" w:lineRule="auto"/>
        <w:ind w:firstLine="709"/>
        <w:jc w:val="both"/>
      </w:pPr>
      <w:r>
        <w:rPr>
          <w:rFonts w:ascii="Times New Roman" w:hAnsi="Times New Roman"/>
          <w:b/>
          <w:i w:val="0"/>
          <w:sz w:val="24"/>
        </w:rPr>
        <w:t xml:space="preserve">7.1. process — Autentificēt pieprasījumu. </w:t>
      </w:r>
      <w:r>
        <w:rPr>
          <w:rFonts w:ascii="Times New Roman" w:hAnsi="Times New Roman"/>
          <w:b w:val="0"/>
          <w:i w:val="0"/>
          <w:sz w:val="24"/>
        </w:rPr>
        <w:t>JWT tokens verificēts. Neautorizētiem: 401.</w:t>
      </w:r>
    </w:p>
    <w:p>
      <w:pPr>
        <w:spacing w:line="360" w:lineRule="auto"/>
        <w:ind w:firstLine="709"/>
        <w:jc w:val="both"/>
      </w:pPr>
      <w:r>
        <w:rPr>
          <w:rFonts w:ascii="Times New Roman" w:hAnsi="Times New Roman"/>
          <w:b/>
          <w:i w:val="0"/>
          <w:sz w:val="24"/>
        </w:rPr>
        <w:t xml:space="preserve">7.2. process — Validēt failu. </w:t>
      </w:r>
      <w:r>
        <w:rPr>
          <w:rFonts w:ascii="Times New Roman" w:hAnsi="Times New Roman"/>
          <w:b w:val="0"/>
          <w:i w:val="0"/>
          <w:sz w:val="24"/>
        </w:rPr>
        <w:t>multer pārbauda MIME tipu (JPEG/PNG/WebP) un izmēru (≤ 5 MB).</w:t>
      </w:r>
    </w:p>
    <w:p>
      <w:pPr>
        <w:spacing w:line="360" w:lineRule="auto"/>
        <w:ind w:firstLine="709"/>
        <w:jc w:val="both"/>
      </w:pPr>
      <w:r>
        <w:rPr>
          <w:rFonts w:ascii="Times New Roman" w:hAnsi="Times New Roman"/>
          <w:b/>
          <w:i w:val="0"/>
          <w:sz w:val="24"/>
        </w:rPr>
        <w:t xml:space="preserve">7.3. process — Saglabāt failu serverī. </w:t>
      </w:r>
      <w:r>
        <w:rPr>
          <w:rFonts w:ascii="Times New Roman" w:hAnsi="Times New Roman"/>
          <w:b w:val="0"/>
          <w:i w:val="0"/>
          <w:sz w:val="24"/>
        </w:rPr>
        <w:t>Fails saglabāts uploads/ ar unikālu nosaukumu.</w:t>
      </w:r>
    </w:p>
    <w:p>
      <w:pPr>
        <w:spacing w:line="360" w:lineRule="auto"/>
        <w:ind w:firstLine="709"/>
        <w:jc w:val="both"/>
      </w:pPr>
      <w:r>
        <w:rPr>
          <w:rFonts w:ascii="Times New Roman" w:hAnsi="Times New Roman"/>
          <w:b/>
          <w:i w:val="0"/>
          <w:sz w:val="24"/>
        </w:rPr>
        <w:t xml:space="preserve">7.4. process — Atjaunināt avatar_url. </w:t>
      </w:r>
      <w:r>
        <w:rPr>
          <w:rFonts w:ascii="Times New Roman" w:hAnsi="Times New Roman"/>
          <w:b w:val="0"/>
          <w:i w:val="0"/>
          <w:sz w:val="24"/>
        </w:rPr>
        <w:t>UPDATE tabulā users. Serveris atgriež jauno avatar_url.</w:t>
      </w:r>
    </w:p>
    <w:p>
      <w:pPr>
        <w:pStyle w:val="Heading3"/>
      </w:pPr>
      <w:r>
        <w:rPr>
          <w:rFonts w:ascii="Times New Roman" w:hAnsi="Times New Roman"/>
          <w:b/>
          <w:i/>
          <w:sz w:val="28"/>
        </w:rPr>
        <w:t>4.3.1.8.  Lietotāja bloķēšanas modulis</w:t>
      </w:r>
    </w:p>
    <w:p>
      <w:pPr>
        <w:spacing w:line="360" w:lineRule="auto" w:before="0" w:after="0"/>
        <w:ind w:firstLine="709"/>
        <w:jc w:val="both"/>
      </w:pPr>
      <w:r>
        <w:rPr>
          <w:rFonts w:ascii="Times New Roman" w:hAnsi="Times New Roman"/>
          <w:b w:val="0"/>
          <w:i w:val="0"/>
          <w:sz w:val="24"/>
        </w:rPr>
        <w:t>Modulis nodrošina administratoram iespēju bloķēt vai atbloķēt lietotāja kontu (skat. 4.10.att.).</w:t>
      </w:r>
    </w:p>
    <w:p>
      <w:pPr>
        <w:spacing w:before="160" w:after="80"/>
        <w:ind w:firstLine="0"/>
        <w:jc w:val="center"/>
      </w:pPr>
      <w:r>
        <w:drawing>
          <wp:inline xmlns:a="http://schemas.openxmlformats.org/drawingml/2006/main" xmlns:pic="http://schemas.openxmlformats.org/drawingml/2006/picture">
            <wp:extent cx="3795274" cy="7920000"/>
            <wp:docPr id="15" name="Picture 15"/>
            <wp:cNvGraphicFramePr>
              <a:graphicFrameLocks noChangeAspect="1"/>
            </wp:cNvGraphicFramePr>
            <a:graphic>
              <a:graphicData uri="http://schemas.openxmlformats.org/drawingml/2006/picture">
                <pic:pic>
                  <pic:nvPicPr>
                    <pic:cNvPr id="0" name="4.10.drawio.png"/>
                    <pic:cNvPicPr/>
                  </pic:nvPicPr>
                  <pic:blipFill>
                    <a:blip r:embed="rId23"/>
                    <a:stretch>
                      <a:fillRect/>
                    </a:stretch>
                  </pic:blipFill>
                  <pic:spPr>
                    <a:xfrm>
                      <a:off x="0" y="0"/>
                      <a:ext cx="3795274" cy="7920000"/>
                    </a:xfrm>
                    <a:prstGeom prst="rect"/>
                  </pic:spPr>
                </pic:pic>
              </a:graphicData>
            </a:graphic>
          </wp:inline>
        </w:drawing>
      </w:r>
    </w:p>
    <w:p>
      <w:pPr>
        <w:spacing w:before="80" w:after="240"/>
        <w:ind w:firstLine="0"/>
        <w:jc w:val="center"/>
      </w:pPr>
      <w:r>
        <w:rPr>
          <w:rFonts w:ascii="Times New Roman" w:hAnsi="Times New Roman"/>
          <w:b w:val="0"/>
          <w:i w:val="0"/>
          <w:sz w:val="20"/>
        </w:rPr>
        <w:t>4.10.att.. Lietotāja bloķēšanas moduļa datu plūsmas diagramma</w:t>
      </w:r>
    </w:p>
    <w:p>
      <w:pPr>
        <w:spacing w:line="360" w:lineRule="auto"/>
        <w:ind w:firstLine="709"/>
        <w:jc w:val="both"/>
      </w:pPr>
      <w:r>
        <w:rPr>
          <w:rFonts w:ascii="Times New Roman" w:hAnsi="Times New Roman"/>
          <w:b/>
          <w:i w:val="0"/>
          <w:sz w:val="24"/>
        </w:rPr>
        <w:t>Datu apstrādes algoritma apraksts — Lietotāja bloķēšanas modulis</w:t>
      </w:r>
      <w:r>
        <w:rPr>
          <w:rFonts w:ascii="Times New Roman" w:hAnsi="Times New Roman"/>
          <w:b w:val="0"/>
          <w:i w:val="0"/>
          <w:sz w:val="24"/>
        </w:rPr>
      </w:r>
    </w:p>
    <w:p>
      <w:pPr>
        <w:spacing w:line="360" w:lineRule="auto" w:before="0" w:after="0"/>
        <w:ind w:firstLine="709"/>
        <w:jc w:val="both"/>
      </w:pPr>
      <w:r>
        <w:rPr>
          <w:rFonts w:ascii="Times New Roman" w:hAnsi="Times New Roman"/>
          <w:b w:val="0"/>
          <w:i w:val="0"/>
          <w:sz w:val="24"/>
        </w:rPr>
        <w:t>Administrators administrācijas panelī atlasa lietotāju un nospiež "Bloķēt".</w:t>
      </w:r>
    </w:p>
    <w:p>
      <w:pPr>
        <w:spacing w:line="360" w:lineRule="auto"/>
        <w:ind w:firstLine="709"/>
        <w:jc w:val="both"/>
      </w:pPr>
      <w:r>
        <w:rPr>
          <w:rFonts w:ascii="Times New Roman" w:hAnsi="Times New Roman"/>
          <w:b/>
          <w:i w:val="0"/>
          <w:sz w:val="24"/>
        </w:rPr>
        <w:t xml:space="preserve">8.1. process — Autentificēt un pārbaudīt lomu. </w:t>
      </w:r>
      <w:r>
        <w:rPr>
          <w:rFonts w:ascii="Times New Roman" w:hAnsi="Times New Roman"/>
          <w:b w:val="0"/>
          <w:i w:val="0"/>
          <w:sz w:val="24"/>
        </w:rPr>
        <w:t>JWT tokens verificēts un pārbaudīts, vai Role ir "admin". Citiem: 403.</w:t>
      </w:r>
    </w:p>
    <w:p>
      <w:pPr>
        <w:spacing w:line="360" w:lineRule="auto"/>
        <w:ind w:firstLine="709"/>
        <w:jc w:val="both"/>
      </w:pPr>
      <w:r>
        <w:rPr>
          <w:rFonts w:ascii="Times New Roman" w:hAnsi="Times New Roman"/>
          <w:b/>
          <w:i w:val="0"/>
          <w:sz w:val="24"/>
        </w:rPr>
        <w:t xml:space="preserve">8.2. process — Atrast mērķa lietotāju. </w:t>
      </w:r>
      <w:r>
        <w:rPr>
          <w:rFonts w:ascii="Times New Roman" w:hAnsi="Times New Roman"/>
          <w:b w:val="0"/>
          <w:i w:val="0"/>
          <w:sz w:val="24"/>
        </w:rPr>
        <w:t>SELECT tabulā users pēc URL parametra User_ID. Nav atrasts: 404.</w:t>
      </w:r>
    </w:p>
    <w:p>
      <w:pPr>
        <w:spacing w:line="360" w:lineRule="auto"/>
        <w:ind w:firstLine="709"/>
        <w:jc w:val="both"/>
      </w:pPr>
      <w:r>
        <w:rPr>
          <w:rFonts w:ascii="Times New Roman" w:hAnsi="Times New Roman"/>
          <w:b/>
          <w:i w:val="0"/>
          <w:sz w:val="24"/>
        </w:rPr>
        <w:t xml:space="preserve">8.3. process — Atjaunināt bloķēšanas statusu. </w:t>
      </w:r>
      <w:r>
        <w:rPr>
          <w:rFonts w:ascii="Times New Roman" w:hAnsi="Times New Roman"/>
          <w:b w:val="0"/>
          <w:i w:val="0"/>
          <w:sz w:val="24"/>
        </w:rPr>
        <w:t>UPDATE tabulā users: banned = 1 vai 0. Bloķētais lietotājs saņems "Konts ir bloķēts" pie nākamās pieslēgšanās.</w:t>
      </w:r>
    </w:p>
    <w:p>
      <w:pPr>
        <w:pStyle w:val="Heading1"/>
        <w:pageBreakBefore w:val="1"/>
      </w:pPr>
      <w:r>
        <w:rPr>
          <w:rFonts w:ascii="Times New Roman" w:hAnsi="Times New Roman"/>
          <w:b/>
          <w:i w:val="0"/>
          <w:sz w:val="32"/>
        </w:rPr>
        <w:t>5.  DATU STRUKTŪRU APRAKSTS</w:t>
      </w:r>
    </w:p>
    <w:p>
      <w:pPr>
        <w:spacing w:line="360" w:lineRule="auto" w:before="0" w:after="0"/>
        <w:ind w:firstLine="709"/>
        <w:jc w:val="both"/>
      </w:pPr>
      <w:r>
        <w:rPr>
          <w:rFonts w:ascii="Times New Roman" w:hAnsi="Times New Roman"/>
          <w:b w:val="0"/>
          <w:i w:val="0"/>
          <w:sz w:val="24"/>
        </w:rPr>
        <w:t>Footbalyze lokālā datubāze sastāv no sešām tabulām: users, favourites, predictions, comments, comment_reports un watchlist. Tabulu saišu shēma attēlota 5.1.att.</w:t>
      </w:r>
    </w:p>
    <w:p>
      <w:pPr>
        <w:spacing w:before="160" w:after="80"/>
        <w:ind w:firstLine="0"/>
        <w:jc w:val="center"/>
      </w:pPr>
      <w:r>
        <w:drawing>
          <wp:inline xmlns:a="http://schemas.openxmlformats.org/drawingml/2006/main" xmlns:pic="http://schemas.openxmlformats.org/drawingml/2006/picture">
            <wp:extent cx="5580000" cy="4319551"/>
            <wp:docPr id="16" name="Picture 16"/>
            <wp:cNvGraphicFramePr>
              <a:graphicFrameLocks noChangeAspect="1"/>
            </wp:cNvGraphicFramePr>
            <a:graphic>
              <a:graphicData uri="http://schemas.openxmlformats.org/drawingml/2006/picture">
                <pic:pic>
                  <pic:nvPicPr>
                    <pic:cNvPr id="0" name="5.1.drawio.png"/>
                    <pic:cNvPicPr/>
                  </pic:nvPicPr>
                  <pic:blipFill>
                    <a:blip r:embed="rId24"/>
                    <a:stretch>
                      <a:fillRect/>
                    </a:stretch>
                  </pic:blipFill>
                  <pic:spPr>
                    <a:xfrm>
                      <a:off x="0" y="0"/>
                      <a:ext cx="5580000" cy="4319551"/>
                    </a:xfrm>
                    <a:prstGeom prst="rect"/>
                  </pic:spPr>
                </pic:pic>
              </a:graphicData>
            </a:graphic>
          </wp:inline>
        </w:drawing>
      </w:r>
    </w:p>
    <w:p>
      <w:pPr>
        <w:spacing w:before="80" w:after="240"/>
        <w:ind w:firstLine="0"/>
        <w:jc w:val="center"/>
      </w:pPr>
      <w:r>
        <w:rPr>
          <w:rFonts w:ascii="Times New Roman" w:hAnsi="Times New Roman"/>
          <w:b w:val="0"/>
          <w:i w:val="0"/>
          <w:sz w:val="20"/>
        </w:rPr>
        <w:t>5.1.att.. Datubāzes tabulu saišu shēma</w:t>
      </w:r>
    </w:p>
    <w:p>
      <w:pPr>
        <w:spacing w:line="360" w:lineRule="auto" w:before="0" w:after="0"/>
        <w:ind w:firstLine="709"/>
        <w:jc w:val="both"/>
      </w:pPr>
      <w:r>
        <w:rPr>
          <w:rFonts w:ascii="Times New Roman" w:hAnsi="Times New Roman"/>
          <w:b w:val="0"/>
          <w:i w:val="0"/>
          <w:sz w:val="24"/>
        </w:rPr>
        <w:t>Tabula users glabā visu reģistrēto lietotāju datus: autentifikācijai, lomu pārvaldībai un profila attēlam. Katra rinda atbilst vienam lietotāja kontam.</w:t>
      </w:r>
    </w:p>
    <w:p>
      <w:pPr>
        <w:spacing w:before="240" w:after="40"/>
        <w:ind w:firstLine="0"/>
        <w:jc w:val="right"/>
      </w:pPr>
      <w:r>
        <w:rPr>
          <w:rFonts w:ascii="Times New Roman" w:hAnsi="Times New Roman"/>
          <w:b w:val="0"/>
          <w:i w:val="0"/>
          <w:sz w:val="20"/>
        </w:rPr>
        <w:t>5.1. tabula</w:t>
      </w:r>
    </w:p>
    <w:p>
      <w:pPr>
        <w:spacing w:before="0" w:after="80"/>
        <w:ind w:firstLine="0"/>
        <w:jc w:val="center"/>
      </w:pPr>
      <w:r>
        <w:rPr>
          <w:rFonts w:ascii="Times New Roman" w:hAnsi="Times New Roman"/>
          <w:b/>
          <w:i w:val="0"/>
          <w:sz w:val="24"/>
        </w:rPr>
        <w:t>Tabulas users lauku apraksts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454"/>
          </w:tcPr>
          <w:p>
            <w:pPr>
              <w:spacing w:before="40" w:after="40" w:line="240" w:lineRule="auto"/>
              <w:ind w:firstLine="0"/>
              <w:jc w:val="left"/>
            </w:pPr>
            <w:r/>
            <w:r>
              <w:rPr>
                <w:rFonts w:ascii="Times New Roman" w:hAnsi="Times New Roman"/>
                <w:b/>
                <w:sz w:val="20"/>
              </w:rPr>
              <w:t>Nr.</w:t>
            </w:r>
          </w:p>
        </w:tc>
        <w:tc>
          <w:tcPr>
            <w:tcW w:type="dxa" w:w="1814"/>
          </w:tcPr>
          <w:p>
            <w:pPr>
              <w:spacing w:before="40" w:after="40" w:line="240" w:lineRule="auto"/>
              <w:ind w:firstLine="0"/>
              <w:jc w:val="left"/>
            </w:pPr>
            <w:r/>
            <w:r>
              <w:rPr>
                <w:rFonts w:ascii="Times New Roman" w:hAnsi="Times New Roman"/>
                <w:b/>
                <w:sz w:val="20"/>
              </w:rPr>
              <w:t>Lauka nosaukums</w:t>
            </w:r>
          </w:p>
        </w:tc>
        <w:tc>
          <w:tcPr>
            <w:tcW w:type="dxa" w:w="1304"/>
          </w:tcPr>
          <w:p>
            <w:pPr>
              <w:spacing w:before="40" w:after="40" w:line="240" w:lineRule="auto"/>
              <w:ind w:firstLine="0"/>
              <w:jc w:val="left"/>
            </w:pPr>
            <w:r/>
            <w:r>
              <w:rPr>
                <w:rFonts w:ascii="Times New Roman" w:hAnsi="Times New Roman"/>
                <w:b/>
                <w:sz w:val="20"/>
              </w:rPr>
              <w:t>Datu tips</w:t>
            </w:r>
          </w:p>
        </w:tc>
        <w:tc>
          <w:tcPr>
            <w:tcW w:type="dxa" w:w="1134"/>
          </w:tcPr>
          <w:p>
            <w:pPr>
              <w:spacing w:before="40" w:after="40" w:line="240" w:lineRule="auto"/>
              <w:ind w:firstLine="0"/>
              <w:jc w:val="left"/>
            </w:pPr>
            <w:r/>
            <w:r>
              <w:rPr>
                <w:rFonts w:ascii="Times New Roman" w:hAnsi="Times New Roman"/>
                <w:b/>
                <w:sz w:val="20"/>
              </w:rPr>
              <w:t>Atslēga</w:t>
            </w:r>
          </w:p>
        </w:tc>
        <w:tc>
          <w:tcPr>
            <w:tcW w:type="dxa" w:w="1417"/>
          </w:tcPr>
          <w:p>
            <w:pPr>
              <w:spacing w:before="40" w:after="40" w:line="240" w:lineRule="auto"/>
              <w:ind w:firstLine="0"/>
              <w:jc w:val="left"/>
            </w:pPr>
            <w:r/>
            <w:r>
              <w:rPr>
                <w:rFonts w:ascii="Times New Roman" w:hAnsi="Times New Roman"/>
                <w:b/>
                <w:sz w:val="20"/>
              </w:rPr>
              <w:t>Ierobežojumi</w:t>
            </w:r>
          </w:p>
        </w:tc>
        <w:tc>
          <w:tcPr>
            <w:tcW w:type="dxa" w:w="2665"/>
          </w:tcPr>
          <w:p>
            <w:pPr>
              <w:spacing w:before="40" w:after="40" w:line="240" w:lineRule="auto"/>
              <w:ind w:firstLine="0"/>
              <w:jc w:val="left"/>
            </w:pPr>
            <w:r/>
            <w:r>
              <w:rPr>
                <w:rFonts w:ascii="Times New Roman" w:hAnsi="Times New Roman"/>
                <w:b/>
                <w:sz w:val="20"/>
              </w:rPr>
              <w:t>Apraksts</w:t>
            </w:r>
          </w:p>
        </w:tc>
      </w:tr>
      <w:tr>
        <w:tc>
          <w:tcPr>
            <w:tcW w:type="dxa" w:w="454"/>
          </w:tcPr>
          <w:p>
            <w:pPr>
              <w:spacing w:before="40" w:after="40" w:line="240" w:lineRule="auto"/>
              <w:ind w:firstLine="0"/>
              <w:jc w:val="left"/>
            </w:pPr>
            <w:r/>
            <w:r>
              <w:rPr>
                <w:rFonts w:ascii="Times New Roman" w:hAnsi="Times New Roman"/>
                <w:b w:val="0"/>
                <w:sz w:val="20"/>
              </w:rPr>
              <w:t>1</w:t>
            </w:r>
          </w:p>
        </w:tc>
        <w:tc>
          <w:tcPr>
            <w:tcW w:type="dxa" w:w="1814"/>
          </w:tcPr>
          <w:p>
            <w:pPr>
              <w:spacing w:before="40" w:after="40" w:line="240" w:lineRule="auto"/>
              <w:ind w:firstLine="0"/>
              <w:jc w:val="left"/>
            </w:pPr>
            <w:r/>
            <w:r>
              <w:rPr>
                <w:rFonts w:ascii="Times New Roman" w:hAnsi="Times New Roman"/>
                <w:b w:val="0"/>
                <w:sz w:val="20"/>
              </w:rPr>
              <w:t>User_ID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PK, AI</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Unikāls lietotāja identifikators, primārā atslēga</w:t>
            </w:r>
          </w:p>
        </w:tc>
      </w:tr>
      <w:tr>
        <w:tc>
          <w:tcPr>
            <w:tcW w:type="dxa" w:w="454"/>
          </w:tcPr>
          <w:p>
            <w:pPr>
              <w:spacing w:before="40" w:after="40" w:line="240" w:lineRule="auto"/>
              <w:ind w:firstLine="0"/>
              <w:jc w:val="left"/>
            </w:pPr>
            <w:r/>
            <w:r>
              <w:rPr>
                <w:rFonts w:ascii="Times New Roman" w:hAnsi="Times New Roman"/>
                <w:b w:val="0"/>
                <w:sz w:val="20"/>
              </w:rPr>
              <w:t>2</w:t>
            </w:r>
          </w:p>
        </w:tc>
        <w:tc>
          <w:tcPr>
            <w:tcW w:type="dxa" w:w="1814"/>
          </w:tcPr>
          <w:p>
            <w:pPr>
              <w:spacing w:before="40" w:after="40" w:line="240" w:lineRule="auto"/>
              <w:ind w:firstLine="0"/>
              <w:jc w:val="left"/>
            </w:pPr>
            <w:r/>
            <w:r>
              <w:rPr>
                <w:rFonts w:ascii="Times New Roman" w:hAnsi="Times New Roman"/>
                <w:b w:val="0"/>
                <w:sz w:val="20"/>
              </w:rPr>
              <w:t>Username</w:t>
            </w:r>
          </w:p>
        </w:tc>
        <w:tc>
          <w:tcPr>
            <w:tcW w:type="dxa" w:w="1304"/>
          </w:tcPr>
          <w:p>
            <w:pPr>
              <w:spacing w:before="40" w:after="40" w:line="240" w:lineRule="auto"/>
              <w:ind w:firstLine="0"/>
              <w:jc w:val="left"/>
            </w:pPr>
            <w:r/>
            <w:r>
              <w:rPr>
                <w:rFonts w:ascii="Times New Roman" w:hAnsi="Times New Roman"/>
                <w:b w:val="0"/>
                <w:sz w:val="20"/>
              </w:rPr>
              <w:t>VARCHAR(50)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 UNIQUE</w:t>
            </w:r>
          </w:p>
        </w:tc>
        <w:tc>
          <w:tcPr>
            <w:tcW w:type="dxa" w:w="2665"/>
          </w:tcPr>
          <w:p>
            <w:pPr>
              <w:spacing w:before="40" w:after="40" w:line="240" w:lineRule="auto"/>
              <w:ind w:firstLine="0"/>
              <w:jc w:val="left"/>
            </w:pPr>
            <w:r/>
            <w:r>
              <w:rPr>
                <w:rFonts w:ascii="Times New Roman" w:hAnsi="Times New Roman"/>
                <w:b w:val="0"/>
                <w:sz w:val="20"/>
              </w:rPr>
              <w:t>Lietotāja izvēlētais vārds (3–20 rakstzīmes)</w:t>
            </w:r>
          </w:p>
        </w:tc>
      </w:tr>
      <w:tr>
        <w:tc>
          <w:tcPr>
            <w:tcW w:type="dxa" w:w="454"/>
          </w:tcPr>
          <w:p>
            <w:pPr>
              <w:spacing w:before="40" w:after="40" w:line="240" w:lineRule="auto"/>
              <w:ind w:firstLine="0"/>
              <w:jc w:val="left"/>
            </w:pPr>
            <w:r/>
            <w:r>
              <w:rPr>
                <w:rFonts w:ascii="Times New Roman" w:hAnsi="Times New Roman"/>
                <w:b w:val="0"/>
                <w:sz w:val="20"/>
              </w:rPr>
              <w:t>3</w:t>
            </w:r>
          </w:p>
        </w:tc>
        <w:tc>
          <w:tcPr>
            <w:tcW w:type="dxa" w:w="1814"/>
          </w:tcPr>
          <w:p>
            <w:pPr>
              <w:spacing w:before="40" w:after="40" w:line="240" w:lineRule="auto"/>
              <w:ind w:firstLine="0"/>
              <w:jc w:val="left"/>
            </w:pPr>
            <w:r/>
            <w:r>
              <w:rPr>
                <w:rFonts w:ascii="Times New Roman" w:hAnsi="Times New Roman"/>
                <w:b w:val="0"/>
                <w:sz w:val="20"/>
              </w:rPr>
              <w:t>Email</w:t>
            </w:r>
          </w:p>
        </w:tc>
        <w:tc>
          <w:tcPr>
            <w:tcW w:type="dxa" w:w="1304"/>
          </w:tcPr>
          <w:p>
            <w:pPr>
              <w:spacing w:before="40" w:after="40" w:line="240" w:lineRule="auto"/>
              <w:ind w:firstLine="0"/>
              <w:jc w:val="left"/>
            </w:pPr>
            <w:r/>
            <w:r>
              <w:rPr>
                <w:rFonts w:ascii="Times New Roman" w:hAnsi="Times New Roman"/>
                <w:b w:val="0"/>
                <w:sz w:val="20"/>
              </w:rPr>
              <w:t>VARCHAR(100)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 UNIQUE</w:t>
            </w:r>
          </w:p>
        </w:tc>
        <w:tc>
          <w:tcPr>
            <w:tcW w:type="dxa" w:w="2665"/>
          </w:tcPr>
          <w:p>
            <w:pPr>
              <w:spacing w:before="40" w:after="40" w:line="240" w:lineRule="auto"/>
              <w:ind w:firstLine="0"/>
              <w:jc w:val="left"/>
            </w:pPr>
            <w:r/>
            <w:r>
              <w:rPr>
                <w:rFonts w:ascii="Times New Roman" w:hAnsi="Times New Roman"/>
                <w:b w:val="0"/>
                <w:sz w:val="20"/>
              </w:rPr>
              <w:t>E-pasta adrese, izmantota pieslēgšanās</w:t>
            </w:r>
          </w:p>
        </w:tc>
      </w:tr>
      <w:tr>
        <w:tc>
          <w:tcPr>
            <w:tcW w:type="dxa" w:w="454"/>
          </w:tcPr>
          <w:p>
            <w:pPr>
              <w:spacing w:before="40" w:after="40" w:line="240" w:lineRule="auto"/>
              <w:ind w:firstLine="0"/>
              <w:jc w:val="left"/>
            </w:pPr>
            <w:r/>
            <w:r>
              <w:rPr>
                <w:rFonts w:ascii="Times New Roman" w:hAnsi="Times New Roman"/>
                <w:b w:val="0"/>
                <w:sz w:val="20"/>
              </w:rPr>
              <w:t>4</w:t>
            </w:r>
          </w:p>
        </w:tc>
        <w:tc>
          <w:tcPr>
            <w:tcW w:type="dxa" w:w="1814"/>
          </w:tcPr>
          <w:p>
            <w:pPr>
              <w:spacing w:before="40" w:after="40" w:line="240" w:lineRule="auto"/>
              <w:ind w:firstLine="0"/>
              <w:jc w:val="left"/>
            </w:pPr>
            <w:r/>
            <w:r>
              <w:rPr>
                <w:rFonts w:ascii="Times New Roman" w:hAnsi="Times New Roman"/>
                <w:b w:val="0"/>
                <w:sz w:val="20"/>
              </w:rPr>
              <w:t>password_hash</w:t>
            </w:r>
          </w:p>
        </w:tc>
        <w:tc>
          <w:tcPr>
            <w:tcW w:type="dxa" w:w="1304"/>
          </w:tcPr>
          <w:p>
            <w:pPr>
              <w:spacing w:before="40" w:after="40" w:line="240" w:lineRule="auto"/>
              <w:ind w:firstLine="0"/>
              <w:jc w:val="left"/>
            </w:pPr>
            <w:r/>
            <w:r>
              <w:rPr>
                <w:rFonts w:ascii="Times New Roman" w:hAnsi="Times New Roman"/>
                <w:b w:val="0"/>
                <w:sz w:val="20"/>
              </w:rPr>
              <w:t>VARCHAR(255)</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Paroles bcrypt hash (10 salt rounds)</w:t>
            </w:r>
          </w:p>
        </w:tc>
      </w:tr>
      <w:tr>
        <w:tc>
          <w:tcPr>
            <w:tcW w:type="dxa" w:w="454"/>
          </w:tcPr>
          <w:p>
            <w:pPr>
              <w:spacing w:before="40" w:after="40" w:line="240" w:lineRule="auto"/>
              <w:ind w:firstLine="0"/>
              <w:jc w:val="left"/>
            </w:pPr>
            <w:r/>
            <w:r>
              <w:rPr>
                <w:rFonts w:ascii="Times New Roman" w:hAnsi="Times New Roman"/>
                <w:b w:val="0"/>
                <w:sz w:val="20"/>
              </w:rPr>
              <w:t>5</w:t>
            </w:r>
          </w:p>
        </w:tc>
        <w:tc>
          <w:tcPr>
            <w:tcW w:type="dxa" w:w="1814"/>
          </w:tcPr>
          <w:p>
            <w:pPr>
              <w:spacing w:before="40" w:after="40" w:line="240" w:lineRule="auto"/>
              <w:ind w:firstLine="0"/>
              <w:jc w:val="left"/>
            </w:pPr>
            <w:r/>
            <w:r>
              <w:rPr>
                <w:rFonts w:ascii="Times New Roman" w:hAnsi="Times New Roman"/>
                <w:b w:val="0"/>
                <w:sz w:val="20"/>
              </w:rPr>
              <w:t>Role</w:t>
            </w:r>
          </w:p>
        </w:tc>
        <w:tc>
          <w:tcPr>
            <w:tcW w:type="dxa" w:w="1304"/>
          </w:tcPr>
          <w:p>
            <w:pPr>
              <w:spacing w:before="40" w:after="40" w:line="240" w:lineRule="auto"/>
              <w:ind w:firstLine="0"/>
              <w:jc w:val="left"/>
            </w:pPr>
            <w:r/>
            <w:r>
              <w:rPr>
                <w:rFonts w:ascii="Times New Roman" w:hAnsi="Times New Roman"/>
                <w:b w:val="0"/>
                <w:sz w:val="20"/>
              </w:rPr>
              <w:t>VARCHAR(20)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Loma sistēmā: "user" vai "admin"</w:t>
            </w:r>
          </w:p>
        </w:tc>
      </w:tr>
      <w:tr>
        <w:tc>
          <w:tcPr>
            <w:tcW w:type="dxa" w:w="454"/>
          </w:tcPr>
          <w:p>
            <w:pPr>
              <w:spacing w:before="40" w:after="40" w:line="240" w:lineRule="auto"/>
              <w:ind w:firstLine="0"/>
              <w:jc w:val="left"/>
            </w:pPr>
            <w:r/>
            <w:r>
              <w:rPr>
                <w:rFonts w:ascii="Times New Roman" w:hAnsi="Times New Roman"/>
                <w:b w:val="0"/>
                <w:sz w:val="20"/>
              </w:rPr>
              <w:t>6</w:t>
            </w:r>
          </w:p>
        </w:tc>
        <w:tc>
          <w:tcPr>
            <w:tcW w:type="dxa" w:w="1814"/>
          </w:tcPr>
          <w:p>
            <w:pPr>
              <w:spacing w:before="40" w:after="40" w:line="240" w:lineRule="auto"/>
              <w:ind w:firstLine="0"/>
              <w:jc w:val="left"/>
            </w:pPr>
            <w:r/>
            <w:r>
              <w:rPr>
                <w:rFonts w:ascii="Times New Roman" w:hAnsi="Times New Roman"/>
                <w:b w:val="0"/>
                <w:sz w:val="20"/>
              </w:rPr>
              <w:t>avatar_url</w:t>
            </w:r>
          </w:p>
        </w:tc>
        <w:tc>
          <w:tcPr>
            <w:tcW w:type="dxa" w:w="1304"/>
          </w:tcPr>
          <w:p>
            <w:pPr>
              <w:spacing w:before="40" w:after="40" w:line="240" w:lineRule="auto"/>
              <w:ind w:firstLine="0"/>
              <w:jc w:val="left"/>
            </w:pPr>
            <w:r/>
            <w:r>
              <w:rPr>
                <w:rFonts w:ascii="Times New Roman" w:hAnsi="Times New Roman"/>
                <w:b w:val="0"/>
                <w:sz w:val="20"/>
              </w:rPr>
              <w:t>VARCHAR(255)</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Profila attēla faila ceļš serverī</w:t>
            </w:r>
          </w:p>
        </w:tc>
      </w:tr>
      <w:tr>
        <w:tc>
          <w:tcPr>
            <w:tcW w:type="dxa" w:w="454"/>
          </w:tcPr>
          <w:p>
            <w:pPr>
              <w:spacing w:before="40" w:after="40" w:line="240" w:lineRule="auto"/>
              <w:ind w:firstLine="0"/>
              <w:jc w:val="left"/>
            </w:pPr>
            <w:r/>
            <w:r>
              <w:rPr>
                <w:rFonts w:ascii="Times New Roman" w:hAnsi="Times New Roman"/>
                <w:b w:val="0"/>
                <w:sz w:val="20"/>
              </w:rPr>
              <w:t>7</w:t>
            </w:r>
          </w:p>
        </w:tc>
        <w:tc>
          <w:tcPr>
            <w:tcW w:type="dxa" w:w="1814"/>
          </w:tcPr>
          <w:p>
            <w:pPr>
              <w:spacing w:before="40" w:after="40" w:line="240" w:lineRule="auto"/>
              <w:ind w:firstLine="0"/>
              <w:jc w:val="left"/>
            </w:pPr>
            <w:r/>
            <w:r>
              <w:rPr>
                <w:rFonts w:ascii="Times New Roman" w:hAnsi="Times New Roman"/>
                <w:b w:val="0"/>
                <w:sz w:val="20"/>
              </w:rPr>
              <w:t>banned</w:t>
            </w:r>
          </w:p>
        </w:tc>
        <w:tc>
          <w:tcPr>
            <w:tcW w:type="dxa" w:w="1304"/>
          </w:tcPr>
          <w:p>
            <w:pPr>
              <w:spacing w:before="40" w:after="40" w:line="240" w:lineRule="auto"/>
              <w:ind w:firstLine="0"/>
              <w:jc w:val="left"/>
            </w:pPr>
            <w:r/>
            <w:r>
              <w:rPr>
                <w:rFonts w:ascii="Times New Roman" w:hAnsi="Times New Roman"/>
                <w:b w:val="0"/>
                <w:sz w:val="20"/>
              </w:rPr>
              <w:t>TINYINT(1)</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Bloķēšanas statuss: 0 = aktīvs, 1 = bloķēts</w:t>
            </w:r>
          </w:p>
        </w:tc>
      </w:tr>
    </w:tbl>
    <w:p/>
    <w:p>
      <w:pPr>
        <w:spacing w:line="360" w:lineRule="auto" w:before="0" w:after="0"/>
        <w:ind w:firstLine="709"/>
        <w:jc w:val="both"/>
      </w:pPr>
      <w:r>
        <w:rPr>
          <w:rFonts w:ascii="Times New Roman" w:hAnsi="Times New Roman"/>
          <w:b w:val="0"/>
          <w:i w:val="0"/>
          <w:sz w:val="24"/>
        </w:rPr>
        <w:t>Tabula favourites glabā katra lietotāja iecienītās komandas un spēlētāja identifikatorus no football-data.org API. Katram lietotājam var būt ne vairāk kā viens iecienītais komandas un viens spēlētāja ieraksts.</w:t>
      </w:r>
    </w:p>
    <w:p>
      <w:pPr>
        <w:spacing w:before="240" w:after="40"/>
        <w:ind w:firstLine="0"/>
        <w:jc w:val="right"/>
      </w:pPr>
      <w:r>
        <w:rPr>
          <w:rFonts w:ascii="Times New Roman" w:hAnsi="Times New Roman"/>
          <w:b w:val="0"/>
          <w:i w:val="0"/>
          <w:sz w:val="20"/>
        </w:rPr>
        <w:t>5.2. tabula</w:t>
      </w:r>
    </w:p>
    <w:p>
      <w:pPr>
        <w:spacing w:before="0" w:after="80"/>
        <w:ind w:firstLine="0"/>
        <w:jc w:val="center"/>
      </w:pPr>
      <w:r>
        <w:rPr>
          <w:rFonts w:ascii="Times New Roman" w:hAnsi="Times New Roman"/>
          <w:b/>
          <w:i w:val="0"/>
          <w:sz w:val="24"/>
        </w:rPr>
        <w:t>Tabulas favourites lauku apraksts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454"/>
          </w:tcPr>
          <w:p>
            <w:pPr>
              <w:spacing w:before="40" w:after="40" w:line="240" w:lineRule="auto"/>
              <w:ind w:firstLine="0"/>
              <w:jc w:val="left"/>
            </w:pPr>
            <w:r/>
            <w:r>
              <w:rPr>
                <w:rFonts w:ascii="Times New Roman" w:hAnsi="Times New Roman"/>
                <w:b/>
                <w:sz w:val="20"/>
              </w:rPr>
              <w:t>Nr.</w:t>
            </w:r>
          </w:p>
        </w:tc>
        <w:tc>
          <w:tcPr>
            <w:tcW w:type="dxa" w:w="1814"/>
          </w:tcPr>
          <w:p>
            <w:pPr>
              <w:spacing w:before="40" w:after="40" w:line="240" w:lineRule="auto"/>
              <w:ind w:firstLine="0"/>
              <w:jc w:val="left"/>
            </w:pPr>
            <w:r/>
            <w:r>
              <w:rPr>
                <w:rFonts w:ascii="Times New Roman" w:hAnsi="Times New Roman"/>
                <w:b/>
                <w:sz w:val="20"/>
              </w:rPr>
              <w:t>Lauka nosaukums</w:t>
            </w:r>
          </w:p>
        </w:tc>
        <w:tc>
          <w:tcPr>
            <w:tcW w:type="dxa" w:w="1304"/>
          </w:tcPr>
          <w:p>
            <w:pPr>
              <w:spacing w:before="40" w:after="40" w:line="240" w:lineRule="auto"/>
              <w:ind w:firstLine="0"/>
              <w:jc w:val="left"/>
            </w:pPr>
            <w:r/>
            <w:r>
              <w:rPr>
                <w:rFonts w:ascii="Times New Roman" w:hAnsi="Times New Roman"/>
                <w:b/>
                <w:sz w:val="20"/>
              </w:rPr>
              <w:t>Datu tips</w:t>
            </w:r>
          </w:p>
        </w:tc>
        <w:tc>
          <w:tcPr>
            <w:tcW w:type="dxa" w:w="1134"/>
          </w:tcPr>
          <w:p>
            <w:pPr>
              <w:spacing w:before="40" w:after="40" w:line="240" w:lineRule="auto"/>
              <w:ind w:firstLine="0"/>
              <w:jc w:val="left"/>
            </w:pPr>
            <w:r/>
            <w:r>
              <w:rPr>
                <w:rFonts w:ascii="Times New Roman" w:hAnsi="Times New Roman"/>
                <w:b/>
                <w:sz w:val="20"/>
              </w:rPr>
              <w:t>Atslēga</w:t>
            </w:r>
          </w:p>
        </w:tc>
        <w:tc>
          <w:tcPr>
            <w:tcW w:type="dxa" w:w="1417"/>
          </w:tcPr>
          <w:p>
            <w:pPr>
              <w:spacing w:before="40" w:after="40" w:line="240" w:lineRule="auto"/>
              <w:ind w:firstLine="0"/>
              <w:jc w:val="left"/>
            </w:pPr>
            <w:r/>
            <w:r>
              <w:rPr>
                <w:rFonts w:ascii="Times New Roman" w:hAnsi="Times New Roman"/>
                <w:b/>
                <w:sz w:val="20"/>
              </w:rPr>
              <w:t>Ierobežojumi</w:t>
            </w:r>
          </w:p>
        </w:tc>
        <w:tc>
          <w:tcPr>
            <w:tcW w:type="dxa" w:w="2665"/>
          </w:tcPr>
          <w:p>
            <w:pPr>
              <w:spacing w:before="40" w:after="40" w:line="240" w:lineRule="auto"/>
              <w:ind w:firstLine="0"/>
              <w:jc w:val="left"/>
            </w:pPr>
            <w:r/>
            <w:r>
              <w:rPr>
                <w:rFonts w:ascii="Times New Roman" w:hAnsi="Times New Roman"/>
                <w:b/>
                <w:sz w:val="20"/>
              </w:rPr>
              <w:t>Apraksts</w:t>
            </w:r>
          </w:p>
        </w:tc>
      </w:tr>
      <w:tr>
        <w:tc>
          <w:tcPr>
            <w:tcW w:type="dxa" w:w="454"/>
          </w:tcPr>
          <w:p>
            <w:pPr>
              <w:spacing w:before="40" w:after="40" w:line="240" w:lineRule="auto"/>
              <w:ind w:firstLine="0"/>
              <w:jc w:val="left"/>
            </w:pPr>
            <w:r/>
            <w:r>
              <w:rPr>
                <w:rFonts w:ascii="Times New Roman" w:hAnsi="Times New Roman"/>
                <w:b w:val="0"/>
                <w:sz w:val="20"/>
              </w:rPr>
              <w:t>1</w:t>
            </w:r>
          </w:p>
        </w:tc>
        <w:tc>
          <w:tcPr>
            <w:tcW w:type="dxa" w:w="1814"/>
          </w:tcPr>
          <w:p>
            <w:pPr>
              <w:spacing w:before="40" w:after="40" w:line="240" w:lineRule="auto"/>
              <w:ind w:firstLine="0"/>
              <w:jc w:val="left"/>
            </w:pPr>
            <w:r/>
            <w:r>
              <w:rPr>
                <w:rFonts w:ascii="Times New Roman" w:hAnsi="Times New Roman"/>
                <w:b w:val="0"/>
                <w:sz w:val="20"/>
              </w:rPr>
              <w:t>Favourite_ID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PK, AI</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Unikāls izlases ieraksta identifikators</w:t>
            </w:r>
          </w:p>
        </w:tc>
      </w:tr>
      <w:tr>
        <w:tc>
          <w:tcPr>
            <w:tcW w:type="dxa" w:w="454"/>
          </w:tcPr>
          <w:p>
            <w:pPr>
              <w:spacing w:before="40" w:after="40" w:line="240" w:lineRule="auto"/>
              <w:ind w:firstLine="0"/>
              <w:jc w:val="left"/>
            </w:pPr>
            <w:r/>
            <w:r>
              <w:rPr>
                <w:rFonts w:ascii="Times New Roman" w:hAnsi="Times New Roman"/>
                <w:b w:val="0"/>
                <w:sz w:val="20"/>
              </w:rPr>
              <w:t>2</w:t>
            </w:r>
          </w:p>
        </w:tc>
        <w:tc>
          <w:tcPr>
            <w:tcW w:type="dxa" w:w="1814"/>
          </w:tcPr>
          <w:p>
            <w:pPr>
              <w:spacing w:before="40" w:after="40" w:line="240" w:lineRule="auto"/>
              <w:ind w:firstLine="0"/>
              <w:jc w:val="left"/>
            </w:pPr>
            <w:r/>
            <w:r>
              <w:rPr>
                <w:rFonts w:ascii="Times New Roman" w:hAnsi="Times New Roman"/>
                <w:b w:val="0"/>
                <w:sz w:val="20"/>
              </w:rPr>
              <w:t>User_ID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FK → users.User_ID</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Atsauce uz lietotāju, kuram pieder izlase</w:t>
            </w:r>
          </w:p>
        </w:tc>
      </w:tr>
      <w:tr>
        <w:tc>
          <w:tcPr>
            <w:tcW w:type="dxa" w:w="454"/>
          </w:tcPr>
          <w:p>
            <w:pPr>
              <w:spacing w:before="40" w:after="40" w:line="240" w:lineRule="auto"/>
              <w:ind w:firstLine="0"/>
              <w:jc w:val="left"/>
            </w:pPr>
            <w:r/>
            <w:r>
              <w:rPr>
                <w:rFonts w:ascii="Times New Roman" w:hAnsi="Times New Roman"/>
                <w:b w:val="0"/>
                <w:sz w:val="20"/>
              </w:rPr>
              <w:t>3</w:t>
            </w:r>
          </w:p>
        </w:tc>
        <w:tc>
          <w:tcPr>
            <w:tcW w:type="dxa" w:w="1814"/>
          </w:tcPr>
          <w:p>
            <w:pPr>
              <w:spacing w:before="40" w:after="40" w:line="240" w:lineRule="auto"/>
              <w:ind w:firstLine="0"/>
              <w:jc w:val="left"/>
            </w:pPr>
            <w:r/>
            <w:r>
              <w:rPr>
                <w:rFonts w:ascii="Times New Roman" w:hAnsi="Times New Roman"/>
                <w:b w:val="0"/>
                <w:sz w:val="20"/>
              </w:rPr>
              <w:t>Team_ID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Iecienītās komandas ID no football-data.org</w:t>
            </w:r>
          </w:p>
        </w:tc>
      </w:tr>
      <w:tr>
        <w:tc>
          <w:tcPr>
            <w:tcW w:type="dxa" w:w="454"/>
          </w:tcPr>
          <w:p>
            <w:pPr>
              <w:spacing w:before="40" w:after="40" w:line="240" w:lineRule="auto"/>
              <w:ind w:firstLine="0"/>
              <w:jc w:val="left"/>
            </w:pPr>
            <w:r/>
            <w:r>
              <w:rPr>
                <w:rFonts w:ascii="Times New Roman" w:hAnsi="Times New Roman"/>
                <w:b w:val="0"/>
                <w:sz w:val="20"/>
              </w:rPr>
              <w:t>4</w:t>
            </w:r>
          </w:p>
        </w:tc>
        <w:tc>
          <w:tcPr>
            <w:tcW w:type="dxa" w:w="1814"/>
          </w:tcPr>
          <w:p>
            <w:pPr>
              <w:spacing w:before="40" w:after="40" w:line="240" w:lineRule="auto"/>
              <w:ind w:firstLine="0"/>
              <w:jc w:val="left"/>
            </w:pPr>
            <w:r/>
            <w:r>
              <w:rPr>
                <w:rFonts w:ascii="Times New Roman" w:hAnsi="Times New Roman"/>
                <w:b w:val="0"/>
                <w:sz w:val="20"/>
              </w:rPr>
              <w:t>Player_ID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Iecienītā spēlētāja ID no football-data.org</w:t>
            </w:r>
          </w:p>
        </w:tc>
      </w:tr>
      <w:tr>
        <w:tc>
          <w:tcPr>
            <w:tcW w:type="dxa" w:w="454"/>
          </w:tcPr>
          <w:p>
            <w:pPr>
              <w:spacing w:before="40" w:after="40" w:line="240" w:lineRule="auto"/>
              <w:ind w:firstLine="0"/>
              <w:jc w:val="left"/>
            </w:pPr>
            <w:r/>
            <w:r>
              <w:rPr>
                <w:rFonts w:ascii="Times New Roman" w:hAnsi="Times New Roman"/>
                <w:b w:val="0"/>
                <w:sz w:val="20"/>
              </w:rPr>
              <w:t>5</w:t>
            </w:r>
          </w:p>
        </w:tc>
        <w:tc>
          <w:tcPr>
            <w:tcW w:type="dxa" w:w="1814"/>
          </w:tcPr>
          <w:p>
            <w:pPr>
              <w:spacing w:before="40" w:after="40" w:line="240" w:lineRule="auto"/>
              <w:ind w:firstLine="0"/>
              <w:jc w:val="left"/>
            </w:pPr>
            <w:r/>
            <w:r>
              <w:rPr>
                <w:rFonts w:ascii="Times New Roman" w:hAnsi="Times New Roman"/>
                <w:b w:val="0"/>
                <w:sz w:val="20"/>
              </w:rPr>
              <w:t>Player_Name</w:t>
            </w:r>
          </w:p>
        </w:tc>
        <w:tc>
          <w:tcPr>
            <w:tcW w:type="dxa" w:w="1304"/>
          </w:tcPr>
          <w:p>
            <w:pPr>
              <w:spacing w:before="40" w:after="40" w:line="240" w:lineRule="auto"/>
              <w:ind w:firstLine="0"/>
              <w:jc w:val="left"/>
            </w:pPr>
            <w:r/>
            <w:r>
              <w:rPr>
                <w:rFonts w:ascii="Times New Roman" w:hAnsi="Times New Roman"/>
                <w:b w:val="0"/>
                <w:sz w:val="20"/>
              </w:rPr>
              <w:t>VARCHAR(100)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Spēlētāja vārds, saglabāts pievienošanas brīdī</w:t>
            </w:r>
          </w:p>
        </w:tc>
      </w:tr>
      <w:tr>
        <w:tc>
          <w:tcPr>
            <w:tcW w:type="dxa" w:w="454"/>
          </w:tcPr>
          <w:p>
            <w:pPr>
              <w:spacing w:before="40" w:after="40" w:line="240" w:lineRule="auto"/>
              <w:ind w:firstLine="0"/>
              <w:jc w:val="left"/>
            </w:pPr>
            <w:r/>
            <w:r>
              <w:rPr>
                <w:rFonts w:ascii="Times New Roman" w:hAnsi="Times New Roman"/>
                <w:b w:val="0"/>
                <w:sz w:val="20"/>
              </w:rPr>
              <w:t>6</w:t>
            </w:r>
          </w:p>
        </w:tc>
        <w:tc>
          <w:tcPr>
            <w:tcW w:type="dxa" w:w="1814"/>
          </w:tcPr>
          <w:p>
            <w:pPr>
              <w:spacing w:before="40" w:after="40" w:line="240" w:lineRule="auto"/>
              <w:ind w:firstLine="0"/>
              <w:jc w:val="left"/>
            </w:pPr>
            <w:r/>
            <w:r>
              <w:rPr>
                <w:rFonts w:ascii="Times New Roman" w:hAnsi="Times New Roman"/>
                <w:b w:val="0"/>
                <w:sz w:val="20"/>
              </w:rPr>
              <w:t>Player_Team_ID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Spēlētāja komandas ID pievienošanas brīdī</w:t>
            </w:r>
          </w:p>
        </w:tc>
      </w:tr>
      <w:tr>
        <w:tc>
          <w:tcPr>
            <w:tcW w:type="dxa" w:w="454"/>
          </w:tcPr>
          <w:p>
            <w:pPr>
              <w:spacing w:before="40" w:after="40" w:line="240" w:lineRule="auto"/>
              <w:ind w:firstLine="0"/>
              <w:jc w:val="left"/>
            </w:pPr>
            <w:r/>
            <w:r>
              <w:rPr>
                <w:rFonts w:ascii="Times New Roman" w:hAnsi="Times New Roman"/>
                <w:b w:val="0"/>
                <w:sz w:val="20"/>
              </w:rPr>
              <w:t>7</w:t>
            </w:r>
          </w:p>
        </w:tc>
        <w:tc>
          <w:tcPr>
            <w:tcW w:type="dxa" w:w="1814"/>
          </w:tcPr>
          <w:p>
            <w:pPr>
              <w:spacing w:before="40" w:after="40" w:line="240" w:lineRule="auto"/>
              <w:ind w:firstLine="0"/>
              <w:jc w:val="left"/>
            </w:pPr>
            <w:r/>
            <w:r>
              <w:rPr>
                <w:rFonts w:ascii="Times New Roman" w:hAnsi="Times New Roman"/>
                <w:b w:val="0"/>
                <w:sz w:val="20"/>
              </w:rPr>
              <w:t>Player_Team_Name</w:t>
            </w:r>
          </w:p>
        </w:tc>
        <w:tc>
          <w:tcPr>
            <w:tcW w:type="dxa" w:w="1304"/>
          </w:tcPr>
          <w:p>
            <w:pPr>
              <w:spacing w:before="40" w:after="40" w:line="240" w:lineRule="auto"/>
              <w:ind w:firstLine="0"/>
              <w:jc w:val="left"/>
            </w:pPr>
            <w:r/>
            <w:r>
              <w:rPr>
                <w:rFonts w:ascii="Times New Roman" w:hAnsi="Times New Roman"/>
                <w:b w:val="0"/>
                <w:sz w:val="20"/>
              </w:rPr>
              <w:t>VARCHAR(100)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Spēlētāja komandas nosaukums</w:t>
            </w:r>
          </w:p>
        </w:tc>
      </w:tr>
      <w:tr>
        <w:tc>
          <w:tcPr>
            <w:tcW w:type="dxa" w:w="454"/>
          </w:tcPr>
          <w:p>
            <w:pPr>
              <w:spacing w:before="40" w:after="40" w:line="240" w:lineRule="auto"/>
              <w:ind w:firstLine="0"/>
              <w:jc w:val="left"/>
            </w:pPr>
            <w:r/>
            <w:r>
              <w:rPr>
                <w:rFonts w:ascii="Times New Roman" w:hAnsi="Times New Roman"/>
                <w:b w:val="0"/>
                <w:sz w:val="20"/>
              </w:rPr>
              <w:t>8</w:t>
            </w:r>
          </w:p>
        </w:tc>
        <w:tc>
          <w:tcPr>
            <w:tcW w:type="dxa" w:w="1814"/>
          </w:tcPr>
          <w:p>
            <w:pPr>
              <w:spacing w:before="40" w:after="40" w:line="240" w:lineRule="auto"/>
              <w:ind w:firstLine="0"/>
              <w:jc w:val="left"/>
            </w:pPr>
            <w:r/>
            <w:r>
              <w:rPr>
                <w:rFonts w:ascii="Times New Roman" w:hAnsi="Times New Roman"/>
                <w:b w:val="0"/>
                <w:sz w:val="20"/>
              </w:rPr>
              <w:t>Position</w:t>
            </w:r>
          </w:p>
        </w:tc>
        <w:tc>
          <w:tcPr>
            <w:tcW w:type="dxa" w:w="1304"/>
          </w:tcPr>
          <w:p>
            <w:pPr>
              <w:spacing w:before="40" w:after="40" w:line="240" w:lineRule="auto"/>
              <w:ind w:firstLine="0"/>
              <w:jc w:val="left"/>
            </w:pPr>
            <w:r/>
            <w:r>
              <w:rPr>
                <w:rFonts w:ascii="Times New Roman" w:hAnsi="Times New Roman"/>
                <w:b w:val="0"/>
                <w:sz w:val="20"/>
              </w:rPr>
              <w:t>VARCHAR(20)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Vispārīgā pozīcija (Goalkeeper, Defender utt.)</w:t>
            </w:r>
          </w:p>
        </w:tc>
      </w:tr>
      <w:tr>
        <w:tc>
          <w:tcPr>
            <w:tcW w:type="dxa" w:w="454"/>
          </w:tcPr>
          <w:p>
            <w:pPr>
              <w:spacing w:before="40" w:after="40" w:line="240" w:lineRule="auto"/>
              <w:ind w:firstLine="0"/>
              <w:jc w:val="left"/>
            </w:pPr>
            <w:r/>
            <w:r>
              <w:rPr>
                <w:rFonts w:ascii="Times New Roman" w:hAnsi="Times New Roman"/>
                <w:b w:val="0"/>
                <w:sz w:val="20"/>
              </w:rPr>
              <w:t>9</w:t>
            </w:r>
          </w:p>
        </w:tc>
        <w:tc>
          <w:tcPr>
            <w:tcW w:type="dxa" w:w="1814"/>
          </w:tcPr>
          <w:p>
            <w:pPr>
              <w:spacing w:before="40" w:after="40" w:line="240" w:lineRule="auto"/>
              <w:ind w:firstLine="0"/>
              <w:jc w:val="left"/>
            </w:pPr>
            <w:r/>
            <w:r>
              <w:rPr>
                <w:rFonts w:ascii="Times New Roman" w:hAnsi="Times New Roman"/>
                <w:b w:val="0"/>
                <w:sz w:val="20"/>
              </w:rPr>
              <w:t>DetailedPosition</w:t>
            </w:r>
          </w:p>
        </w:tc>
        <w:tc>
          <w:tcPr>
            <w:tcW w:type="dxa" w:w="1304"/>
          </w:tcPr>
          <w:p>
            <w:pPr>
              <w:spacing w:before="40" w:after="40" w:line="240" w:lineRule="auto"/>
              <w:ind w:firstLine="0"/>
              <w:jc w:val="left"/>
            </w:pPr>
            <w:r/>
            <w:r>
              <w:rPr>
                <w:rFonts w:ascii="Times New Roman" w:hAnsi="Times New Roman"/>
                <w:b w:val="0"/>
                <w:sz w:val="20"/>
              </w:rPr>
              <w:t>VARCHAR(50)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Detalizētā pozīcija (Centre-Back utt.)</w:t>
            </w:r>
          </w:p>
        </w:tc>
      </w:tr>
      <w:tr>
        <w:tc>
          <w:tcPr>
            <w:tcW w:type="dxa" w:w="454"/>
          </w:tcPr>
          <w:p>
            <w:pPr>
              <w:spacing w:before="40" w:after="40" w:line="240" w:lineRule="auto"/>
              <w:ind w:firstLine="0"/>
              <w:jc w:val="left"/>
            </w:pPr>
            <w:r/>
            <w:r>
              <w:rPr>
                <w:rFonts w:ascii="Times New Roman" w:hAnsi="Times New Roman"/>
                <w:b w:val="0"/>
                <w:sz w:val="20"/>
              </w:rPr>
              <w:t>10</w:t>
            </w:r>
          </w:p>
        </w:tc>
        <w:tc>
          <w:tcPr>
            <w:tcW w:type="dxa" w:w="1814"/>
          </w:tcPr>
          <w:p>
            <w:pPr>
              <w:spacing w:before="40" w:after="40" w:line="240" w:lineRule="auto"/>
              <w:ind w:firstLine="0"/>
              <w:jc w:val="left"/>
            </w:pPr>
            <w:r/>
            <w:r>
              <w:rPr>
                <w:rFonts w:ascii="Times New Roman" w:hAnsi="Times New Roman"/>
                <w:b w:val="0"/>
                <w:sz w:val="20"/>
              </w:rPr>
              <w:t>Nationality</w:t>
            </w:r>
          </w:p>
        </w:tc>
        <w:tc>
          <w:tcPr>
            <w:tcW w:type="dxa" w:w="1304"/>
          </w:tcPr>
          <w:p>
            <w:pPr>
              <w:spacing w:before="40" w:after="40" w:line="240" w:lineRule="auto"/>
              <w:ind w:firstLine="0"/>
              <w:jc w:val="left"/>
            </w:pPr>
            <w:r/>
            <w:r>
              <w:rPr>
                <w:rFonts w:ascii="Times New Roman" w:hAnsi="Times New Roman"/>
                <w:b w:val="0"/>
                <w:sz w:val="20"/>
              </w:rPr>
              <w:t>VARCHAR(50)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Spēlētāja tautība</w:t>
            </w:r>
          </w:p>
        </w:tc>
      </w:tr>
      <w:tr>
        <w:tc>
          <w:tcPr>
            <w:tcW w:type="dxa" w:w="454"/>
          </w:tcPr>
          <w:p>
            <w:pPr>
              <w:spacing w:before="40" w:after="40" w:line="240" w:lineRule="auto"/>
              <w:ind w:firstLine="0"/>
              <w:jc w:val="left"/>
            </w:pPr>
            <w:r/>
            <w:r>
              <w:rPr>
                <w:rFonts w:ascii="Times New Roman" w:hAnsi="Times New Roman"/>
                <w:b w:val="0"/>
                <w:sz w:val="20"/>
              </w:rPr>
              <w:t>11</w:t>
            </w:r>
          </w:p>
        </w:tc>
        <w:tc>
          <w:tcPr>
            <w:tcW w:type="dxa" w:w="1814"/>
          </w:tcPr>
          <w:p>
            <w:pPr>
              <w:spacing w:before="40" w:after="40" w:line="240" w:lineRule="auto"/>
              <w:ind w:firstLine="0"/>
              <w:jc w:val="left"/>
            </w:pPr>
            <w:r/>
            <w:r>
              <w:rPr>
                <w:rFonts w:ascii="Times New Roman" w:hAnsi="Times New Roman"/>
                <w:b w:val="0"/>
                <w:sz w:val="20"/>
              </w:rPr>
              <w:t>LeagueCode</w:t>
            </w:r>
          </w:p>
        </w:tc>
        <w:tc>
          <w:tcPr>
            <w:tcW w:type="dxa" w:w="1304"/>
          </w:tcPr>
          <w:p>
            <w:pPr>
              <w:spacing w:before="40" w:after="40" w:line="240" w:lineRule="auto"/>
              <w:ind w:firstLine="0"/>
              <w:jc w:val="left"/>
            </w:pPr>
            <w:r/>
            <w:r>
              <w:rPr>
                <w:rFonts w:ascii="Times New Roman" w:hAnsi="Times New Roman"/>
                <w:b w:val="0"/>
                <w:sz w:val="20"/>
              </w:rPr>
              <w:t>VARCHAR(10)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Līgas kods (PL, PD, BL1 utt.)</w:t>
            </w:r>
          </w:p>
        </w:tc>
      </w:tr>
    </w:tbl>
    <w:p/>
    <w:p>
      <w:pPr>
        <w:spacing w:line="360" w:lineRule="auto" w:before="0" w:after="0"/>
        <w:ind w:firstLine="709"/>
        <w:jc w:val="both"/>
      </w:pPr>
      <w:r>
        <w:rPr>
          <w:rFonts w:ascii="Times New Roman" w:hAnsi="Times New Roman"/>
          <w:b w:val="0"/>
          <w:i w:val="0"/>
          <w:sz w:val="24"/>
        </w:rPr>
        <w:t>Tabula predictions glabā autorizētu lietotāju iesniegtas spēļu rezultātu prognozes. Katram lietotājam var būt ne vairāk kā viena prognoze uz katru spēli (upsert loģika: atkārtota iesniegšana atjaunina esošo ierakstu).</w:t>
      </w:r>
    </w:p>
    <w:p>
      <w:pPr>
        <w:spacing w:before="240" w:after="40"/>
        <w:ind w:firstLine="0"/>
        <w:jc w:val="right"/>
      </w:pPr>
      <w:r>
        <w:rPr>
          <w:rFonts w:ascii="Times New Roman" w:hAnsi="Times New Roman"/>
          <w:b w:val="0"/>
          <w:i w:val="0"/>
          <w:sz w:val="20"/>
        </w:rPr>
        <w:t>5.3. tabula</w:t>
      </w:r>
    </w:p>
    <w:p>
      <w:pPr>
        <w:spacing w:before="0" w:after="80"/>
        <w:ind w:firstLine="0"/>
        <w:jc w:val="center"/>
      </w:pPr>
      <w:r>
        <w:rPr>
          <w:rFonts w:ascii="Times New Roman" w:hAnsi="Times New Roman"/>
          <w:b/>
          <w:i w:val="0"/>
          <w:sz w:val="24"/>
        </w:rPr>
        <w:t>Tabulas predictions lauku apraksts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454"/>
          </w:tcPr>
          <w:p>
            <w:pPr>
              <w:spacing w:before="40" w:after="40" w:line="240" w:lineRule="auto"/>
              <w:ind w:firstLine="0"/>
              <w:jc w:val="left"/>
            </w:pPr>
            <w:r/>
            <w:r>
              <w:rPr>
                <w:rFonts w:ascii="Times New Roman" w:hAnsi="Times New Roman"/>
                <w:b/>
                <w:sz w:val="20"/>
              </w:rPr>
              <w:t>Nr.</w:t>
            </w:r>
          </w:p>
        </w:tc>
        <w:tc>
          <w:tcPr>
            <w:tcW w:type="dxa" w:w="1814"/>
          </w:tcPr>
          <w:p>
            <w:pPr>
              <w:spacing w:before="40" w:after="40" w:line="240" w:lineRule="auto"/>
              <w:ind w:firstLine="0"/>
              <w:jc w:val="left"/>
            </w:pPr>
            <w:r/>
            <w:r>
              <w:rPr>
                <w:rFonts w:ascii="Times New Roman" w:hAnsi="Times New Roman"/>
                <w:b/>
                <w:sz w:val="20"/>
              </w:rPr>
              <w:t>Lauka nosaukums</w:t>
            </w:r>
          </w:p>
        </w:tc>
        <w:tc>
          <w:tcPr>
            <w:tcW w:type="dxa" w:w="1304"/>
          </w:tcPr>
          <w:p>
            <w:pPr>
              <w:spacing w:before="40" w:after="40" w:line="240" w:lineRule="auto"/>
              <w:ind w:firstLine="0"/>
              <w:jc w:val="left"/>
            </w:pPr>
            <w:r/>
            <w:r>
              <w:rPr>
                <w:rFonts w:ascii="Times New Roman" w:hAnsi="Times New Roman"/>
                <w:b/>
                <w:sz w:val="20"/>
              </w:rPr>
              <w:t>Datu tips</w:t>
            </w:r>
          </w:p>
        </w:tc>
        <w:tc>
          <w:tcPr>
            <w:tcW w:type="dxa" w:w="1134"/>
          </w:tcPr>
          <w:p>
            <w:pPr>
              <w:spacing w:before="40" w:after="40" w:line="240" w:lineRule="auto"/>
              <w:ind w:firstLine="0"/>
              <w:jc w:val="left"/>
            </w:pPr>
            <w:r/>
            <w:r>
              <w:rPr>
                <w:rFonts w:ascii="Times New Roman" w:hAnsi="Times New Roman"/>
                <w:b/>
                <w:sz w:val="20"/>
              </w:rPr>
              <w:t>Atslēga</w:t>
            </w:r>
          </w:p>
        </w:tc>
        <w:tc>
          <w:tcPr>
            <w:tcW w:type="dxa" w:w="1417"/>
          </w:tcPr>
          <w:p>
            <w:pPr>
              <w:spacing w:before="40" w:after="40" w:line="240" w:lineRule="auto"/>
              <w:ind w:firstLine="0"/>
              <w:jc w:val="left"/>
            </w:pPr>
            <w:r/>
            <w:r>
              <w:rPr>
                <w:rFonts w:ascii="Times New Roman" w:hAnsi="Times New Roman"/>
                <w:b/>
                <w:sz w:val="20"/>
              </w:rPr>
              <w:t>Ierobežojumi</w:t>
            </w:r>
          </w:p>
        </w:tc>
        <w:tc>
          <w:tcPr>
            <w:tcW w:type="dxa" w:w="2665"/>
          </w:tcPr>
          <w:p>
            <w:pPr>
              <w:spacing w:before="40" w:after="40" w:line="240" w:lineRule="auto"/>
              <w:ind w:firstLine="0"/>
              <w:jc w:val="left"/>
            </w:pPr>
            <w:r/>
            <w:r>
              <w:rPr>
                <w:rFonts w:ascii="Times New Roman" w:hAnsi="Times New Roman"/>
                <w:b/>
                <w:sz w:val="20"/>
              </w:rPr>
              <w:t>Apraksts</w:t>
            </w:r>
          </w:p>
        </w:tc>
      </w:tr>
      <w:tr>
        <w:tc>
          <w:tcPr>
            <w:tcW w:type="dxa" w:w="454"/>
          </w:tcPr>
          <w:p>
            <w:pPr>
              <w:spacing w:before="40" w:after="40" w:line="240" w:lineRule="auto"/>
              <w:ind w:firstLine="0"/>
              <w:jc w:val="left"/>
            </w:pPr>
            <w:r/>
            <w:r>
              <w:rPr>
                <w:rFonts w:ascii="Times New Roman" w:hAnsi="Times New Roman"/>
                <w:b w:val="0"/>
                <w:sz w:val="20"/>
              </w:rPr>
              <w:t>1</w:t>
            </w:r>
          </w:p>
        </w:tc>
        <w:tc>
          <w:tcPr>
            <w:tcW w:type="dxa" w:w="1814"/>
          </w:tcPr>
          <w:p>
            <w:pPr>
              <w:spacing w:before="40" w:after="40" w:line="240" w:lineRule="auto"/>
              <w:ind w:firstLine="0"/>
              <w:jc w:val="left"/>
            </w:pPr>
            <w:r/>
            <w:r>
              <w:rPr>
                <w:rFonts w:ascii="Times New Roman" w:hAnsi="Times New Roman"/>
                <w:b w:val="0"/>
                <w:sz w:val="20"/>
              </w:rPr>
              <w:t>Prediction_ID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PK, AI</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Unikāls prognozes identifikators</w:t>
            </w:r>
          </w:p>
        </w:tc>
      </w:tr>
      <w:tr>
        <w:tc>
          <w:tcPr>
            <w:tcW w:type="dxa" w:w="454"/>
          </w:tcPr>
          <w:p>
            <w:pPr>
              <w:spacing w:before="40" w:after="40" w:line="240" w:lineRule="auto"/>
              <w:ind w:firstLine="0"/>
              <w:jc w:val="left"/>
            </w:pPr>
            <w:r/>
            <w:r>
              <w:rPr>
                <w:rFonts w:ascii="Times New Roman" w:hAnsi="Times New Roman"/>
                <w:b w:val="0"/>
                <w:sz w:val="20"/>
              </w:rPr>
              <w:t>2</w:t>
            </w:r>
          </w:p>
        </w:tc>
        <w:tc>
          <w:tcPr>
            <w:tcW w:type="dxa" w:w="1814"/>
          </w:tcPr>
          <w:p>
            <w:pPr>
              <w:spacing w:before="40" w:after="40" w:line="240" w:lineRule="auto"/>
              <w:ind w:firstLine="0"/>
              <w:jc w:val="left"/>
            </w:pPr>
            <w:r/>
            <w:r>
              <w:rPr>
                <w:rFonts w:ascii="Times New Roman" w:hAnsi="Times New Roman"/>
                <w:b w:val="0"/>
                <w:sz w:val="20"/>
              </w:rPr>
              <w:t>User_ID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FK → users.User_ID</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Atsauce uz lietotāju, kurš iesniedza prognozi</w:t>
            </w:r>
          </w:p>
        </w:tc>
      </w:tr>
      <w:tr>
        <w:tc>
          <w:tcPr>
            <w:tcW w:type="dxa" w:w="454"/>
          </w:tcPr>
          <w:p>
            <w:pPr>
              <w:spacing w:before="40" w:after="40" w:line="240" w:lineRule="auto"/>
              <w:ind w:firstLine="0"/>
              <w:jc w:val="left"/>
            </w:pPr>
            <w:r/>
            <w:r>
              <w:rPr>
                <w:rFonts w:ascii="Times New Roman" w:hAnsi="Times New Roman"/>
                <w:b w:val="0"/>
                <w:sz w:val="20"/>
              </w:rPr>
              <w:t>3</w:t>
            </w:r>
          </w:p>
        </w:tc>
        <w:tc>
          <w:tcPr>
            <w:tcW w:type="dxa" w:w="1814"/>
          </w:tcPr>
          <w:p>
            <w:pPr>
              <w:spacing w:before="40" w:after="40" w:line="240" w:lineRule="auto"/>
              <w:ind w:firstLine="0"/>
              <w:jc w:val="left"/>
            </w:pPr>
            <w:r/>
            <w:r>
              <w:rPr>
                <w:rFonts w:ascii="Times New Roman" w:hAnsi="Times New Roman"/>
                <w:b w:val="0"/>
                <w:sz w:val="20"/>
              </w:rPr>
              <w:t>Match_ID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Spēles ID no football-data.org API</w:t>
            </w:r>
          </w:p>
        </w:tc>
      </w:tr>
      <w:tr>
        <w:tc>
          <w:tcPr>
            <w:tcW w:type="dxa" w:w="454"/>
          </w:tcPr>
          <w:p>
            <w:pPr>
              <w:spacing w:before="40" w:after="40" w:line="240" w:lineRule="auto"/>
              <w:ind w:firstLine="0"/>
              <w:jc w:val="left"/>
            </w:pPr>
            <w:r/>
            <w:r>
              <w:rPr>
                <w:rFonts w:ascii="Times New Roman" w:hAnsi="Times New Roman"/>
                <w:b w:val="0"/>
                <w:sz w:val="20"/>
              </w:rPr>
              <w:t>4</w:t>
            </w:r>
          </w:p>
        </w:tc>
        <w:tc>
          <w:tcPr>
            <w:tcW w:type="dxa" w:w="1814"/>
          </w:tcPr>
          <w:p>
            <w:pPr>
              <w:spacing w:before="40" w:after="40" w:line="240" w:lineRule="auto"/>
              <w:ind w:firstLine="0"/>
              <w:jc w:val="left"/>
            </w:pPr>
            <w:r/>
            <w:r>
              <w:rPr>
                <w:rFonts w:ascii="Times New Roman" w:hAnsi="Times New Roman"/>
                <w:b w:val="0"/>
                <w:sz w:val="20"/>
              </w:rPr>
              <w:t>HomeGoals</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Prognozētie mājas komandas vārti (0–20)</w:t>
            </w:r>
          </w:p>
        </w:tc>
      </w:tr>
      <w:tr>
        <w:tc>
          <w:tcPr>
            <w:tcW w:type="dxa" w:w="454"/>
          </w:tcPr>
          <w:p>
            <w:pPr>
              <w:spacing w:before="40" w:after="40" w:line="240" w:lineRule="auto"/>
              <w:ind w:firstLine="0"/>
              <w:jc w:val="left"/>
            </w:pPr>
            <w:r/>
            <w:r>
              <w:rPr>
                <w:rFonts w:ascii="Times New Roman" w:hAnsi="Times New Roman"/>
                <w:b w:val="0"/>
                <w:sz w:val="20"/>
              </w:rPr>
              <w:t>5</w:t>
            </w:r>
          </w:p>
        </w:tc>
        <w:tc>
          <w:tcPr>
            <w:tcW w:type="dxa" w:w="1814"/>
          </w:tcPr>
          <w:p>
            <w:pPr>
              <w:spacing w:before="40" w:after="40" w:line="240" w:lineRule="auto"/>
              <w:ind w:firstLine="0"/>
              <w:jc w:val="left"/>
            </w:pPr>
            <w:r/>
            <w:r>
              <w:rPr>
                <w:rFonts w:ascii="Times New Roman" w:hAnsi="Times New Roman"/>
                <w:b w:val="0"/>
                <w:sz w:val="20"/>
              </w:rPr>
              <w:t>AwayGoals</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Prognozētie viesas komandas vārti (0–20)</w:t>
            </w:r>
          </w:p>
        </w:tc>
      </w:tr>
      <w:tr>
        <w:tc>
          <w:tcPr>
            <w:tcW w:type="dxa" w:w="454"/>
          </w:tcPr>
          <w:p>
            <w:pPr>
              <w:spacing w:before="40" w:after="40" w:line="240" w:lineRule="auto"/>
              <w:ind w:firstLine="0"/>
              <w:jc w:val="left"/>
            </w:pPr>
            <w:r/>
            <w:r>
              <w:rPr>
                <w:rFonts w:ascii="Times New Roman" w:hAnsi="Times New Roman"/>
                <w:b w:val="0"/>
                <w:sz w:val="20"/>
              </w:rPr>
              <w:t>6</w:t>
            </w:r>
          </w:p>
        </w:tc>
        <w:tc>
          <w:tcPr>
            <w:tcW w:type="dxa" w:w="1814"/>
          </w:tcPr>
          <w:p>
            <w:pPr>
              <w:spacing w:before="40" w:after="40" w:line="240" w:lineRule="auto"/>
              <w:ind w:firstLine="0"/>
              <w:jc w:val="left"/>
            </w:pPr>
            <w:r/>
            <w:r>
              <w:rPr>
                <w:rFonts w:ascii="Times New Roman" w:hAnsi="Times New Roman"/>
                <w:b w:val="0"/>
                <w:sz w:val="20"/>
              </w:rPr>
              <w:t>Outcome</w:t>
            </w:r>
          </w:p>
        </w:tc>
        <w:tc>
          <w:tcPr>
            <w:tcW w:type="dxa" w:w="1304"/>
          </w:tcPr>
          <w:p>
            <w:pPr>
              <w:spacing w:before="40" w:after="40" w:line="240" w:lineRule="auto"/>
              <w:ind w:firstLine="0"/>
              <w:jc w:val="left"/>
            </w:pPr>
            <w:r/>
            <w:r>
              <w:rPr>
                <w:rFonts w:ascii="Times New Roman" w:hAnsi="Times New Roman"/>
                <w:b w:val="0"/>
                <w:sz w:val="20"/>
              </w:rPr>
              <w:t>VARCHAR(10)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Prognozes iznākums: "correct", "wrong" vai NULL (gaida)</w:t>
            </w:r>
          </w:p>
        </w:tc>
      </w:tr>
      <w:tr>
        <w:tc>
          <w:tcPr>
            <w:tcW w:type="dxa" w:w="454"/>
          </w:tcPr>
          <w:p>
            <w:pPr>
              <w:spacing w:before="40" w:after="40" w:line="240" w:lineRule="auto"/>
              <w:ind w:firstLine="0"/>
              <w:jc w:val="left"/>
            </w:pPr>
            <w:r/>
            <w:r>
              <w:rPr>
                <w:rFonts w:ascii="Times New Roman" w:hAnsi="Times New Roman"/>
                <w:b w:val="0"/>
                <w:sz w:val="20"/>
              </w:rPr>
              <w:t>7</w:t>
            </w:r>
          </w:p>
        </w:tc>
        <w:tc>
          <w:tcPr>
            <w:tcW w:type="dxa" w:w="1814"/>
          </w:tcPr>
          <w:p>
            <w:pPr>
              <w:spacing w:before="40" w:after="40" w:line="240" w:lineRule="auto"/>
              <w:ind w:firstLine="0"/>
              <w:jc w:val="left"/>
            </w:pPr>
            <w:r/>
            <w:r>
              <w:rPr>
                <w:rFonts w:ascii="Times New Roman" w:hAnsi="Times New Roman"/>
                <w:b w:val="0"/>
                <w:sz w:val="20"/>
              </w:rPr>
              <w:t>CreatedAt</w:t>
            </w:r>
          </w:p>
        </w:tc>
        <w:tc>
          <w:tcPr>
            <w:tcW w:type="dxa" w:w="1304"/>
          </w:tcPr>
          <w:p>
            <w:pPr>
              <w:spacing w:before="40" w:after="40" w:line="240" w:lineRule="auto"/>
              <w:ind w:firstLine="0"/>
              <w:jc w:val="left"/>
            </w:pPr>
            <w:r/>
            <w:r>
              <w:rPr>
                <w:rFonts w:ascii="Times New Roman" w:hAnsi="Times New Roman"/>
                <w:b w:val="0"/>
                <w:sz w:val="20"/>
              </w:rPr>
              <w:t>TIMESTAMP</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Prognozes iesniegšanas laiks</w:t>
            </w:r>
          </w:p>
        </w:tc>
      </w:tr>
    </w:tbl>
    <w:p/>
    <w:p>
      <w:pPr>
        <w:spacing w:line="360" w:lineRule="auto" w:before="0" w:after="0"/>
        <w:ind w:firstLine="709"/>
        <w:jc w:val="both"/>
      </w:pPr>
      <w:r>
        <w:rPr>
          <w:rFonts w:ascii="Times New Roman" w:hAnsi="Times New Roman"/>
          <w:b w:val="0"/>
          <w:i w:val="0"/>
          <w:sz w:val="24"/>
        </w:rPr>
        <w:t>Tabula comments glabā autorizētu lietotāju teksta komentārus, kas pievienoti pie konkrētām spēlēm. Komentāra saturs tiek sanitizēts ar sanitize-html, lai novērstu XSS uzbrukumus.</w:t>
      </w:r>
    </w:p>
    <w:p>
      <w:pPr>
        <w:spacing w:before="240" w:after="40"/>
        <w:ind w:firstLine="0"/>
        <w:jc w:val="right"/>
      </w:pPr>
      <w:r>
        <w:rPr>
          <w:rFonts w:ascii="Times New Roman" w:hAnsi="Times New Roman"/>
          <w:b w:val="0"/>
          <w:i w:val="0"/>
          <w:sz w:val="20"/>
        </w:rPr>
        <w:t>5.4. tabula</w:t>
      </w:r>
    </w:p>
    <w:p>
      <w:pPr>
        <w:spacing w:before="0" w:after="80"/>
        <w:ind w:firstLine="0"/>
        <w:jc w:val="center"/>
      </w:pPr>
      <w:r>
        <w:rPr>
          <w:rFonts w:ascii="Times New Roman" w:hAnsi="Times New Roman"/>
          <w:b/>
          <w:i w:val="0"/>
          <w:sz w:val="24"/>
        </w:rPr>
        <w:t>Tabulas comments lauku apraksts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454"/>
          </w:tcPr>
          <w:p>
            <w:pPr>
              <w:spacing w:before="40" w:after="40" w:line="240" w:lineRule="auto"/>
              <w:ind w:firstLine="0"/>
              <w:jc w:val="left"/>
            </w:pPr>
            <w:r/>
            <w:r>
              <w:rPr>
                <w:rFonts w:ascii="Times New Roman" w:hAnsi="Times New Roman"/>
                <w:b/>
                <w:sz w:val="20"/>
              </w:rPr>
              <w:t>Nr.</w:t>
            </w:r>
          </w:p>
        </w:tc>
        <w:tc>
          <w:tcPr>
            <w:tcW w:type="dxa" w:w="1814"/>
          </w:tcPr>
          <w:p>
            <w:pPr>
              <w:spacing w:before="40" w:after="40" w:line="240" w:lineRule="auto"/>
              <w:ind w:firstLine="0"/>
              <w:jc w:val="left"/>
            </w:pPr>
            <w:r/>
            <w:r>
              <w:rPr>
                <w:rFonts w:ascii="Times New Roman" w:hAnsi="Times New Roman"/>
                <w:b/>
                <w:sz w:val="20"/>
              </w:rPr>
              <w:t>Lauka nosaukums</w:t>
            </w:r>
          </w:p>
        </w:tc>
        <w:tc>
          <w:tcPr>
            <w:tcW w:type="dxa" w:w="1304"/>
          </w:tcPr>
          <w:p>
            <w:pPr>
              <w:spacing w:before="40" w:after="40" w:line="240" w:lineRule="auto"/>
              <w:ind w:firstLine="0"/>
              <w:jc w:val="left"/>
            </w:pPr>
            <w:r/>
            <w:r>
              <w:rPr>
                <w:rFonts w:ascii="Times New Roman" w:hAnsi="Times New Roman"/>
                <w:b/>
                <w:sz w:val="20"/>
              </w:rPr>
              <w:t>Datu tips</w:t>
            </w:r>
          </w:p>
        </w:tc>
        <w:tc>
          <w:tcPr>
            <w:tcW w:type="dxa" w:w="1134"/>
          </w:tcPr>
          <w:p>
            <w:pPr>
              <w:spacing w:before="40" w:after="40" w:line="240" w:lineRule="auto"/>
              <w:ind w:firstLine="0"/>
              <w:jc w:val="left"/>
            </w:pPr>
            <w:r/>
            <w:r>
              <w:rPr>
                <w:rFonts w:ascii="Times New Roman" w:hAnsi="Times New Roman"/>
                <w:b/>
                <w:sz w:val="20"/>
              </w:rPr>
              <w:t>Atslēga</w:t>
            </w:r>
          </w:p>
        </w:tc>
        <w:tc>
          <w:tcPr>
            <w:tcW w:type="dxa" w:w="1417"/>
          </w:tcPr>
          <w:p>
            <w:pPr>
              <w:spacing w:before="40" w:after="40" w:line="240" w:lineRule="auto"/>
              <w:ind w:firstLine="0"/>
              <w:jc w:val="left"/>
            </w:pPr>
            <w:r/>
            <w:r>
              <w:rPr>
                <w:rFonts w:ascii="Times New Roman" w:hAnsi="Times New Roman"/>
                <w:b/>
                <w:sz w:val="20"/>
              </w:rPr>
              <w:t>Ierobežojumi</w:t>
            </w:r>
          </w:p>
        </w:tc>
        <w:tc>
          <w:tcPr>
            <w:tcW w:type="dxa" w:w="2665"/>
          </w:tcPr>
          <w:p>
            <w:pPr>
              <w:spacing w:before="40" w:after="40" w:line="240" w:lineRule="auto"/>
              <w:ind w:firstLine="0"/>
              <w:jc w:val="left"/>
            </w:pPr>
            <w:r/>
            <w:r>
              <w:rPr>
                <w:rFonts w:ascii="Times New Roman" w:hAnsi="Times New Roman"/>
                <w:b/>
                <w:sz w:val="20"/>
              </w:rPr>
              <w:t>Apraksts</w:t>
            </w:r>
          </w:p>
        </w:tc>
      </w:tr>
      <w:tr>
        <w:tc>
          <w:tcPr>
            <w:tcW w:type="dxa" w:w="454"/>
          </w:tcPr>
          <w:p>
            <w:pPr>
              <w:spacing w:before="40" w:after="40" w:line="240" w:lineRule="auto"/>
              <w:ind w:firstLine="0"/>
              <w:jc w:val="left"/>
            </w:pPr>
            <w:r/>
            <w:r>
              <w:rPr>
                <w:rFonts w:ascii="Times New Roman" w:hAnsi="Times New Roman"/>
                <w:b w:val="0"/>
                <w:sz w:val="20"/>
              </w:rPr>
              <w:t>1</w:t>
            </w:r>
          </w:p>
        </w:tc>
        <w:tc>
          <w:tcPr>
            <w:tcW w:type="dxa" w:w="1814"/>
          </w:tcPr>
          <w:p>
            <w:pPr>
              <w:spacing w:before="40" w:after="40" w:line="240" w:lineRule="auto"/>
              <w:ind w:firstLine="0"/>
              <w:jc w:val="left"/>
            </w:pPr>
            <w:r/>
            <w:r>
              <w:rPr>
                <w:rFonts w:ascii="Times New Roman" w:hAnsi="Times New Roman"/>
                <w:b w:val="0"/>
                <w:sz w:val="20"/>
              </w:rPr>
              <w:t>Comment_ID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PK, AI</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Unikāls komentāra identifikators</w:t>
            </w:r>
          </w:p>
        </w:tc>
      </w:tr>
      <w:tr>
        <w:tc>
          <w:tcPr>
            <w:tcW w:type="dxa" w:w="454"/>
          </w:tcPr>
          <w:p>
            <w:pPr>
              <w:spacing w:before="40" w:after="40" w:line="240" w:lineRule="auto"/>
              <w:ind w:firstLine="0"/>
              <w:jc w:val="left"/>
            </w:pPr>
            <w:r/>
            <w:r>
              <w:rPr>
                <w:rFonts w:ascii="Times New Roman" w:hAnsi="Times New Roman"/>
                <w:b w:val="0"/>
                <w:sz w:val="20"/>
              </w:rPr>
              <w:t>2</w:t>
            </w:r>
          </w:p>
        </w:tc>
        <w:tc>
          <w:tcPr>
            <w:tcW w:type="dxa" w:w="1814"/>
          </w:tcPr>
          <w:p>
            <w:pPr>
              <w:spacing w:before="40" w:after="40" w:line="240" w:lineRule="auto"/>
              <w:ind w:firstLine="0"/>
              <w:jc w:val="left"/>
            </w:pPr>
            <w:r/>
            <w:r>
              <w:rPr>
                <w:rFonts w:ascii="Times New Roman" w:hAnsi="Times New Roman"/>
                <w:b w:val="0"/>
                <w:sz w:val="20"/>
              </w:rPr>
              <w:t>User_ID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FK → users.User_ID</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Atsauce uz komentāra autoru</w:t>
            </w:r>
          </w:p>
        </w:tc>
      </w:tr>
      <w:tr>
        <w:tc>
          <w:tcPr>
            <w:tcW w:type="dxa" w:w="454"/>
          </w:tcPr>
          <w:p>
            <w:pPr>
              <w:spacing w:before="40" w:after="40" w:line="240" w:lineRule="auto"/>
              <w:ind w:firstLine="0"/>
              <w:jc w:val="left"/>
            </w:pPr>
            <w:r/>
            <w:r>
              <w:rPr>
                <w:rFonts w:ascii="Times New Roman" w:hAnsi="Times New Roman"/>
                <w:b w:val="0"/>
                <w:sz w:val="20"/>
              </w:rPr>
              <w:t>3</w:t>
            </w:r>
          </w:p>
        </w:tc>
        <w:tc>
          <w:tcPr>
            <w:tcW w:type="dxa" w:w="1814"/>
          </w:tcPr>
          <w:p>
            <w:pPr>
              <w:spacing w:before="40" w:after="40" w:line="240" w:lineRule="auto"/>
              <w:ind w:firstLine="0"/>
              <w:jc w:val="left"/>
            </w:pPr>
            <w:r/>
            <w:r>
              <w:rPr>
                <w:rFonts w:ascii="Times New Roman" w:hAnsi="Times New Roman"/>
                <w:b w:val="0"/>
                <w:sz w:val="20"/>
              </w:rPr>
              <w:t>Username</w:t>
            </w:r>
          </w:p>
        </w:tc>
        <w:tc>
          <w:tcPr>
            <w:tcW w:type="dxa" w:w="1304"/>
          </w:tcPr>
          <w:p>
            <w:pPr>
              <w:spacing w:before="40" w:after="40" w:line="240" w:lineRule="auto"/>
              <w:ind w:firstLine="0"/>
              <w:jc w:val="left"/>
            </w:pPr>
            <w:r/>
            <w:r>
              <w:rPr>
                <w:rFonts w:ascii="Times New Roman" w:hAnsi="Times New Roman"/>
                <w:b w:val="0"/>
                <w:sz w:val="20"/>
              </w:rPr>
              <w:t>VARCHAR(50)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Autora lietotājvārds komentāra pievienošanas brīdī</w:t>
            </w:r>
          </w:p>
        </w:tc>
      </w:tr>
      <w:tr>
        <w:tc>
          <w:tcPr>
            <w:tcW w:type="dxa" w:w="454"/>
          </w:tcPr>
          <w:p>
            <w:pPr>
              <w:spacing w:before="40" w:after="40" w:line="240" w:lineRule="auto"/>
              <w:ind w:firstLine="0"/>
              <w:jc w:val="left"/>
            </w:pPr>
            <w:r/>
            <w:r>
              <w:rPr>
                <w:rFonts w:ascii="Times New Roman" w:hAnsi="Times New Roman"/>
                <w:b w:val="0"/>
                <w:sz w:val="20"/>
              </w:rPr>
              <w:t>4</w:t>
            </w:r>
          </w:p>
        </w:tc>
        <w:tc>
          <w:tcPr>
            <w:tcW w:type="dxa" w:w="1814"/>
          </w:tcPr>
          <w:p>
            <w:pPr>
              <w:spacing w:before="40" w:after="40" w:line="240" w:lineRule="auto"/>
              <w:ind w:firstLine="0"/>
              <w:jc w:val="left"/>
            </w:pPr>
            <w:r/>
            <w:r>
              <w:rPr>
                <w:rFonts w:ascii="Times New Roman" w:hAnsi="Times New Roman"/>
                <w:b w:val="0"/>
                <w:sz w:val="20"/>
              </w:rPr>
              <w:t>Match_ID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Spēles ID, pie kuras pievienots komentārs</w:t>
            </w:r>
          </w:p>
        </w:tc>
      </w:tr>
      <w:tr>
        <w:tc>
          <w:tcPr>
            <w:tcW w:type="dxa" w:w="454"/>
          </w:tcPr>
          <w:p>
            <w:pPr>
              <w:spacing w:before="40" w:after="40" w:line="240" w:lineRule="auto"/>
              <w:ind w:firstLine="0"/>
              <w:jc w:val="left"/>
            </w:pPr>
            <w:r/>
            <w:r>
              <w:rPr>
                <w:rFonts w:ascii="Times New Roman" w:hAnsi="Times New Roman"/>
                <w:b w:val="0"/>
                <w:sz w:val="20"/>
              </w:rPr>
              <w:t>5</w:t>
            </w:r>
          </w:p>
        </w:tc>
        <w:tc>
          <w:tcPr>
            <w:tcW w:type="dxa" w:w="1814"/>
          </w:tcPr>
          <w:p>
            <w:pPr>
              <w:spacing w:before="40" w:after="40" w:line="240" w:lineRule="auto"/>
              <w:ind w:firstLine="0"/>
              <w:jc w:val="left"/>
            </w:pPr>
            <w:r/>
            <w:r>
              <w:rPr>
                <w:rFonts w:ascii="Times New Roman" w:hAnsi="Times New Roman"/>
                <w:b w:val="0"/>
                <w:sz w:val="20"/>
              </w:rPr>
              <w:t>Content</w:t>
            </w:r>
          </w:p>
        </w:tc>
        <w:tc>
          <w:tcPr>
            <w:tcW w:type="dxa" w:w="1304"/>
          </w:tcPr>
          <w:p>
            <w:pPr>
              <w:spacing w:before="40" w:after="40" w:line="240" w:lineRule="auto"/>
              <w:ind w:firstLine="0"/>
              <w:jc w:val="left"/>
            </w:pPr>
            <w:r/>
            <w:r>
              <w:rPr>
                <w:rFonts w:ascii="Times New Roman" w:hAnsi="Times New Roman"/>
                <w:b w:val="0"/>
                <w:sz w:val="20"/>
              </w:rPr>
              <w:t>VARCHAR(500)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Sanitizēts komentāra teksts (1–500 rakstzīmes)</w:t>
            </w:r>
          </w:p>
        </w:tc>
      </w:tr>
      <w:tr>
        <w:tc>
          <w:tcPr>
            <w:tcW w:type="dxa" w:w="454"/>
          </w:tcPr>
          <w:p>
            <w:pPr>
              <w:spacing w:before="40" w:after="40" w:line="240" w:lineRule="auto"/>
              <w:ind w:firstLine="0"/>
              <w:jc w:val="left"/>
            </w:pPr>
            <w:r/>
            <w:r>
              <w:rPr>
                <w:rFonts w:ascii="Times New Roman" w:hAnsi="Times New Roman"/>
                <w:b w:val="0"/>
                <w:sz w:val="20"/>
              </w:rPr>
              <w:t>6</w:t>
            </w:r>
          </w:p>
        </w:tc>
        <w:tc>
          <w:tcPr>
            <w:tcW w:type="dxa" w:w="1814"/>
          </w:tcPr>
          <w:p>
            <w:pPr>
              <w:spacing w:before="40" w:after="40" w:line="240" w:lineRule="auto"/>
              <w:ind w:firstLine="0"/>
              <w:jc w:val="left"/>
            </w:pPr>
            <w:r/>
            <w:r>
              <w:rPr>
                <w:rFonts w:ascii="Times New Roman" w:hAnsi="Times New Roman"/>
                <w:b w:val="0"/>
                <w:sz w:val="20"/>
              </w:rPr>
              <w:t>CreatedAt</w:t>
            </w:r>
          </w:p>
        </w:tc>
        <w:tc>
          <w:tcPr>
            <w:tcW w:type="dxa" w:w="1304"/>
          </w:tcPr>
          <w:p>
            <w:pPr>
              <w:spacing w:before="40" w:after="40" w:line="240" w:lineRule="auto"/>
              <w:ind w:firstLine="0"/>
              <w:jc w:val="left"/>
            </w:pPr>
            <w:r/>
            <w:r>
              <w:rPr>
                <w:rFonts w:ascii="Times New Roman" w:hAnsi="Times New Roman"/>
                <w:b w:val="0"/>
                <w:sz w:val="20"/>
              </w:rPr>
              <w:t>TIMESTAMP</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Komentāra pievienošanas laiks</w:t>
            </w:r>
          </w:p>
        </w:tc>
      </w:tr>
    </w:tbl>
    <w:p/>
    <w:p>
      <w:pPr>
        <w:spacing w:line="360" w:lineRule="auto" w:before="0" w:after="0"/>
        <w:ind w:firstLine="709"/>
        <w:jc w:val="both"/>
      </w:pPr>
      <w:r>
        <w:rPr>
          <w:rFonts w:ascii="Times New Roman" w:hAnsi="Times New Roman"/>
          <w:b w:val="0"/>
          <w:i w:val="0"/>
          <w:sz w:val="24"/>
        </w:rPr>
        <w:t>Tabula comment_reports reģistrē lietotāju ziņojumus par nevēlamiem komentāriem. Katrs ieraksts saista ziņoto komentāru ar ziņotāju; administrators var apskatīt šo sarakstu un dzēst attiecīgos komentārus.</w:t>
      </w:r>
    </w:p>
    <w:p>
      <w:pPr>
        <w:spacing w:before="240" w:after="40"/>
        <w:ind w:firstLine="0"/>
        <w:jc w:val="right"/>
      </w:pPr>
      <w:r>
        <w:rPr>
          <w:rFonts w:ascii="Times New Roman" w:hAnsi="Times New Roman"/>
          <w:b w:val="0"/>
          <w:i w:val="0"/>
          <w:sz w:val="20"/>
        </w:rPr>
        <w:t>5.5. tabula</w:t>
      </w:r>
    </w:p>
    <w:p>
      <w:pPr>
        <w:spacing w:before="0" w:after="80"/>
        <w:ind w:firstLine="0"/>
        <w:jc w:val="center"/>
      </w:pPr>
      <w:r>
        <w:rPr>
          <w:rFonts w:ascii="Times New Roman" w:hAnsi="Times New Roman"/>
          <w:b/>
          <w:i w:val="0"/>
          <w:sz w:val="24"/>
        </w:rPr>
        <w:t>Tabulas comment_reports lauku apraksts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454"/>
          </w:tcPr>
          <w:p>
            <w:pPr>
              <w:spacing w:before="40" w:after="40" w:line="240" w:lineRule="auto"/>
              <w:ind w:firstLine="0"/>
              <w:jc w:val="left"/>
            </w:pPr>
            <w:r/>
            <w:r>
              <w:rPr>
                <w:rFonts w:ascii="Times New Roman" w:hAnsi="Times New Roman"/>
                <w:b/>
                <w:sz w:val="20"/>
              </w:rPr>
              <w:t>Nr.</w:t>
            </w:r>
          </w:p>
        </w:tc>
        <w:tc>
          <w:tcPr>
            <w:tcW w:type="dxa" w:w="1814"/>
          </w:tcPr>
          <w:p>
            <w:pPr>
              <w:spacing w:before="40" w:after="40" w:line="240" w:lineRule="auto"/>
              <w:ind w:firstLine="0"/>
              <w:jc w:val="left"/>
            </w:pPr>
            <w:r/>
            <w:r>
              <w:rPr>
                <w:rFonts w:ascii="Times New Roman" w:hAnsi="Times New Roman"/>
                <w:b/>
                <w:sz w:val="20"/>
              </w:rPr>
              <w:t>Lauka nosaukums</w:t>
            </w:r>
          </w:p>
        </w:tc>
        <w:tc>
          <w:tcPr>
            <w:tcW w:type="dxa" w:w="1304"/>
          </w:tcPr>
          <w:p>
            <w:pPr>
              <w:spacing w:before="40" w:after="40" w:line="240" w:lineRule="auto"/>
              <w:ind w:firstLine="0"/>
              <w:jc w:val="left"/>
            </w:pPr>
            <w:r/>
            <w:r>
              <w:rPr>
                <w:rFonts w:ascii="Times New Roman" w:hAnsi="Times New Roman"/>
                <w:b/>
                <w:sz w:val="20"/>
              </w:rPr>
              <w:t>Datu tips</w:t>
            </w:r>
          </w:p>
        </w:tc>
        <w:tc>
          <w:tcPr>
            <w:tcW w:type="dxa" w:w="1134"/>
          </w:tcPr>
          <w:p>
            <w:pPr>
              <w:spacing w:before="40" w:after="40" w:line="240" w:lineRule="auto"/>
              <w:ind w:firstLine="0"/>
              <w:jc w:val="left"/>
            </w:pPr>
            <w:r/>
            <w:r>
              <w:rPr>
                <w:rFonts w:ascii="Times New Roman" w:hAnsi="Times New Roman"/>
                <w:b/>
                <w:sz w:val="20"/>
              </w:rPr>
              <w:t>Atslēga</w:t>
            </w:r>
          </w:p>
        </w:tc>
        <w:tc>
          <w:tcPr>
            <w:tcW w:type="dxa" w:w="1417"/>
          </w:tcPr>
          <w:p>
            <w:pPr>
              <w:spacing w:before="40" w:after="40" w:line="240" w:lineRule="auto"/>
              <w:ind w:firstLine="0"/>
              <w:jc w:val="left"/>
            </w:pPr>
            <w:r/>
            <w:r>
              <w:rPr>
                <w:rFonts w:ascii="Times New Roman" w:hAnsi="Times New Roman"/>
                <w:b/>
                <w:sz w:val="20"/>
              </w:rPr>
              <w:t>Ierobežojumi</w:t>
            </w:r>
          </w:p>
        </w:tc>
        <w:tc>
          <w:tcPr>
            <w:tcW w:type="dxa" w:w="2665"/>
          </w:tcPr>
          <w:p>
            <w:pPr>
              <w:spacing w:before="40" w:after="40" w:line="240" w:lineRule="auto"/>
              <w:ind w:firstLine="0"/>
              <w:jc w:val="left"/>
            </w:pPr>
            <w:r/>
            <w:r>
              <w:rPr>
                <w:rFonts w:ascii="Times New Roman" w:hAnsi="Times New Roman"/>
                <w:b/>
                <w:sz w:val="20"/>
              </w:rPr>
              <w:t>Apraksts</w:t>
            </w:r>
          </w:p>
        </w:tc>
      </w:tr>
      <w:tr>
        <w:tc>
          <w:tcPr>
            <w:tcW w:type="dxa" w:w="454"/>
          </w:tcPr>
          <w:p>
            <w:pPr>
              <w:spacing w:before="40" w:after="40" w:line="240" w:lineRule="auto"/>
              <w:ind w:firstLine="0"/>
              <w:jc w:val="left"/>
            </w:pPr>
            <w:r/>
            <w:r>
              <w:rPr>
                <w:rFonts w:ascii="Times New Roman" w:hAnsi="Times New Roman"/>
                <w:b w:val="0"/>
                <w:sz w:val="20"/>
              </w:rPr>
              <w:t>1</w:t>
            </w:r>
          </w:p>
        </w:tc>
        <w:tc>
          <w:tcPr>
            <w:tcW w:type="dxa" w:w="1814"/>
          </w:tcPr>
          <w:p>
            <w:pPr>
              <w:spacing w:before="40" w:after="40" w:line="240" w:lineRule="auto"/>
              <w:ind w:firstLine="0"/>
              <w:jc w:val="left"/>
            </w:pPr>
            <w:r/>
            <w:r>
              <w:rPr>
                <w:rFonts w:ascii="Times New Roman" w:hAnsi="Times New Roman"/>
                <w:b w:val="0"/>
                <w:sz w:val="20"/>
              </w:rPr>
              <w:t>Report_ID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PK, AI</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Unikāls ziņojuma identifikators</w:t>
            </w:r>
          </w:p>
        </w:tc>
      </w:tr>
      <w:tr>
        <w:tc>
          <w:tcPr>
            <w:tcW w:type="dxa" w:w="454"/>
          </w:tcPr>
          <w:p>
            <w:pPr>
              <w:spacing w:before="40" w:after="40" w:line="240" w:lineRule="auto"/>
              <w:ind w:firstLine="0"/>
              <w:jc w:val="left"/>
            </w:pPr>
            <w:r/>
            <w:r>
              <w:rPr>
                <w:rFonts w:ascii="Times New Roman" w:hAnsi="Times New Roman"/>
                <w:b w:val="0"/>
                <w:sz w:val="20"/>
              </w:rPr>
              <w:t>2</w:t>
            </w:r>
          </w:p>
        </w:tc>
        <w:tc>
          <w:tcPr>
            <w:tcW w:type="dxa" w:w="1814"/>
          </w:tcPr>
          <w:p>
            <w:pPr>
              <w:spacing w:before="40" w:after="40" w:line="240" w:lineRule="auto"/>
              <w:ind w:firstLine="0"/>
              <w:jc w:val="left"/>
            </w:pPr>
            <w:r/>
            <w:r>
              <w:rPr>
                <w:rFonts w:ascii="Times New Roman" w:hAnsi="Times New Roman"/>
                <w:b w:val="0"/>
                <w:sz w:val="20"/>
              </w:rPr>
              <w:t>Comment_ID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FK → comments.Comment_ID</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Atsauce uz ziņoto komentāru</w:t>
            </w:r>
          </w:p>
        </w:tc>
      </w:tr>
      <w:tr>
        <w:tc>
          <w:tcPr>
            <w:tcW w:type="dxa" w:w="454"/>
          </w:tcPr>
          <w:p>
            <w:pPr>
              <w:spacing w:before="40" w:after="40" w:line="240" w:lineRule="auto"/>
              <w:ind w:firstLine="0"/>
              <w:jc w:val="left"/>
            </w:pPr>
            <w:r/>
            <w:r>
              <w:rPr>
                <w:rFonts w:ascii="Times New Roman" w:hAnsi="Times New Roman"/>
                <w:b w:val="0"/>
                <w:sz w:val="20"/>
              </w:rPr>
              <w:t>3</w:t>
            </w:r>
          </w:p>
        </w:tc>
        <w:tc>
          <w:tcPr>
            <w:tcW w:type="dxa" w:w="1814"/>
          </w:tcPr>
          <w:p>
            <w:pPr>
              <w:spacing w:before="40" w:after="40" w:line="240" w:lineRule="auto"/>
              <w:ind w:firstLine="0"/>
              <w:jc w:val="left"/>
            </w:pPr>
            <w:r/>
            <w:r>
              <w:rPr>
                <w:rFonts w:ascii="Times New Roman" w:hAnsi="Times New Roman"/>
                <w:b w:val="0"/>
                <w:sz w:val="20"/>
              </w:rPr>
              <w:t>Reporter_ID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FK → users.User_ID</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Atsauce uz lietotāju, kurš ziņoja</w:t>
            </w:r>
          </w:p>
        </w:tc>
      </w:tr>
      <w:tr>
        <w:tc>
          <w:tcPr>
            <w:tcW w:type="dxa" w:w="454"/>
          </w:tcPr>
          <w:p>
            <w:pPr>
              <w:spacing w:before="40" w:after="40" w:line="240" w:lineRule="auto"/>
              <w:ind w:firstLine="0"/>
              <w:jc w:val="left"/>
            </w:pPr>
            <w:r/>
            <w:r>
              <w:rPr>
                <w:rFonts w:ascii="Times New Roman" w:hAnsi="Times New Roman"/>
                <w:b w:val="0"/>
                <w:sz w:val="20"/>
              </w:rPr>
              <w:t>4</w:t>
            </w:r>
          </w:p>
        </w:tc>
        <w:tc>
          <w:tcPr>
            <w:tcW w:type="dxa" w:w="1814"/>
          </w:tcPr>
          <w:p>
            <w:pPr>
              <w:spacing w:before="40" w:after="40" w:line="240" w:lineRule="auto"/>
              <w:ind w:firstLine="0"/>
              <w:jc w:val="left"/>
            </w:pPr>
            <w:r/>
            <w:r>
              <w:rPr>
                <w:rFonts w:ascii="Times New Roman" w:hAnsi="Times New Roman"/>
                <w:b w:val="0"/>
                <w:sz w:val="20"/>
              </w:rPr>
              <w:t>CreatedAt</w:t>
            </w:r>
          </w:p>
        </w:tc>
        <w:tc>
          <w:tcPr>
            <w:tcW w:type="dxa" w:w="1304"/>
          </w:tcPr>
          <w:p>
            <w:pPr>
              <w:spacing w:before="40" w:after="40" w:line="240" w:lineRule="auto"/>
              <w:ind w:firstLine="0"/>
              <w:jc w:val="left"/>
            </w:pPr>
            <w:r/>
            <w:r>
              <w:rPr>
                <w:rFonts w:ascii="Times New Roman" w:hAnsi="Times New Roman"/>
                <w:b w:val="0"/>
                <w:sz w:val="20"/>
              </w:rPr>
              <w:t>TIMESTAMP</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Ziņojuma iesniegšanas laiks</w:t>
            </w:r>
          </w:p>
        </w:tc>
      </w:tr>
    </w:tbl>
    <w:p/>
    <w:p>
      <w:pPr>
        <w:spacing w:line="360" w:lineRule="auto" w:before="0" w:after="0"/>
        <w:ind w:firstLine="709"/>
        <w:jc w:val="both"/>
      </w:pPr>
      <w:r>
        <w:rPr>
          <w:rFonts w:ascii="Times New Roman" w:hAnsi="Times New Roman"/>
          <w:b w:val="0"/>
          <w:i w:val="0"/>
          <w:sz w:val="24"/>
        </w:rPr>
        <w:t>Tabula watchlist glabā papildu informāciju par spēlētājiem, kurus lietotājs pievienojis vērojumu sarakstam. Tā kā football-data.org API neatgriež spēlētāja datus pēc ID vien, tabula kešo svarīgākos laukus, lai izvairītos no atkārtotiem API pieprasījumiem.</w:t>
      </w:r>
    </w:p>
    <w:p>
      <w:pPr>
        <w:spacing w:before="240" w:after="40"/>
        <w:ind w:firstLine="0"/>
        <w:jc w:val="right"/>
      </w:pPr>
      <w:r>
        <w:rPr>
          <w:rFonts w:ascii="Times New Roman" w:hAnsi="Times New Roman"/>
          <w:b w:val="0"/>
          <w:i w:val="0"/>
          <w:sz w:val="20"/>
        </w:rPr>
        <w:t>5.6. tabula</w:t>
      </w:r>
    </w:p>
    <w:p>
      <w:pPr>
        <w:spacing w:before="0" w:after="80"/>
        <w:ind w:firstLine="0"/>
        <w:jc w:val="center"/>
      </w:pPr>
      <w:r>
        <w:rPr>
          <w:rFonts w:ascii="Times New Roman" w:hAnsi="Times New Roman"/>
          <w:b/>
          <w:i w:val="0"/>
          <w:sz w:val="24"/>
        </w:rPr>
        <w:t>Tabulas watchlist lauku apraksts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454"/>
          </w:tcPr>
          <w:p>
            <w:pPr>
              <w:spacing w:before="40" w:after="40" w:line="240" w:lineRule="auto"/>
              <w:ind w:firstLine="0"/>
              <w:jc w:val="left"/>
            </w:pPr>
            <w:r/>
            <w:r>
              <w:rPr>
                <w:rFonts w:ascii="Times New Roman" w:hAnsi="Times New Roman"/>
                <w:b/>
                <w:sz w:val="20"/>
              </w:rPr>
              <w:t>Nr.</w:t>
            </w:r>
          </w:p>
        </w:tc>
        <w:tc>
          <w:tcPr>
            <w:tcW w:type="dxa" w:w="1814"/>
          </w:tcPr>
          <w:p>
            <w:pPr>
              <w:spacing w:before="40" w:after="40" w:line="240" w:lineRule="auto"/>
              <w:ind w:firstLine="0"/>
              <w:jc w:val="left"/>
            </w:pPr>
            <w:r/>
            <w:r>
              <w:rPr>
                <w:rFonts w:ascii="Times New Roman" w:hAnsi="Times New Roman"/>
                <w:b/>
                <w:sz w:val="20"/>
              </w:rPr>
              <w:t>Lauka nosaukums</w:t>
            </w:r>
          </w:p>
        </w:tc>
        <w:tc>
          <w:tcPr>
            <w:tcW w:type="dxa" w:w="1304"/>
          </w:tcPr>
          <w:p>
            <w:pPr>
              <w:spacing w:before="40" w:after="40" w:line="240" w:lineRule="auto"/>
              <w:ind w:firstLine="0"/>
              <w:jc w:val="left"/>
            </w:pPr>
            <w:r/>
            <w:r>
              <w:rPr>
                <w:rFonts w:ascii="Times New Roman" w:hAnsi="Times New Roman"/>
                <w:b/>
                <w:sz w:val="20"/>
              </w:rPr>
              <w:t>Datu tips</w:t>
            </w:r>
          </w:p>
        </w:tc>
        <w:tc>
          <w:tcPr>
            <w:tcW w:type="dxa" w:w="1134"/>
          </w:tcPr>
          <w:p>
            <w:pPr>
              <w:spacing w:before="40" w:after="40" w:line="240" w:lineRule="auto"/>
              <w:ind w:firstLine="0"/>
              <w:jc w:val="left"/>
            </w:pPr>
            <w:r/>
            <w:r>
              <w:rPr>
                <w:rFonts w:ascii="Times New Roman" w:hAnsi="Times New Roman"/>
                <w:b/>
                <w:sz w:val="20"/>
              </w:rPr>
              <w:t>Atslēga</w:t>
            </w:r>
          </w:p>
        </w:tc>
        <w:tc>
          <w:tcPr>
            <w:tcW w:type="dxa" w:w="1417"/>
          </w:tcPr>
          <w:p>
            <w:pPr>
              <w:spacing w:before="40" w:after="40" w:line="240" w:lineRule="auto"/>
              <w:ind w:firstLine="0"/>
              <w:jc w:val="left"/>
            </w:pPr>
            <w:r/>
            <w:r>
              <w:rPr>
                <w:rFonts w:ascii="Times New Roman" w:hAnsi="Times New Roman"/>
                <w:b/>
                <w:sz w:val="20"/>
              </w:rPr>
              <w:t>Ierobežojumi</w:t>
            </w:r>
          </w:p>
        </w:tc>
        <w:tc>
          <w:tcPr>
            <w:tcW w:type="dxa" w:w="2665"/>
          </w:tcPr>
          <w:p>
            <w:pPr>
              <w:spacing w:before="40" w:after="40" w:line="240" w:lineRule="auto"/>
              <w:ind w:firstLine="0"/>
              <w:jc w:val="left"/>
            </w:pPr>
            <w:r/>
            <w:r>
              <w:rPr>
                <w:rFonts w:ascii="Times New Roman" w:hAnsi="Times New Roman"/>
                <w:b/>
                <w:sz w:val="20"/>
              </w:rPr>
              <w:t>Apraksts</w:t>
            </w:r>
          </w:p>
        </w:tc>
      </w:tr>
      <w:tr>
        <w:tc>
          <w:tcPr>
            <w:tcW w:type="dxa" w:w="454"/>
          </w:tcPr>
          <w:p>
            <w:pPr>
              <w:spacing w:before="40" w:after="40" w:line="240" w:lineRule="auto"/>
              <w:ind w:firstLine="0"/>
              <w:jc w:val="left"/>
            </w:pPr>
            <w:r/>
            <w:r>
              <w:rPr>
                <w:rFonts w:ascii="Times New Roman" w:hAnsi="Times New Roman"/>
                <w:b w:val="0"/>
                <w:sz w:val="20"/>
              </w:rPr>
              <w:t>1</w:t>
            </w:r>
          </w:p>
        </w:tc>
        <w:tc>
          <w:tcPr>
            <w:tcW w:type="dxa" w:w="1814"/>
          </w:tcPr>
          <w:p>
            <w:pPr>
              <w:spacing w:before="40" w:after="40" w:line="240" w:lineRule="auto"/>
              <w:ind w:firstLine="0"/>
              <w:jc w:val="left"/>
            </w:pPr>
            <w:r/>
            <w:r>
              <w:rPr>
                <w:rFonts w:ascii="Times New Roman" w:hAnsi="Times New Roman"/>
                <w:b w:val="0"/>
                <w:sz w:val="20"/>
              </w:rPr>
              <w:t>Watchlist_ID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PK, AI</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Unikāls watchlist ieraksta identifikators</w:t>
            </w:r>
          </w:p>
        </w:tc>
      </w:tr>
      <w:tr>
        <w:tc>
          <w:tcPr>
            <w:tcW w:type="dxa" w:w="454"/>
          </w:tcPr>
          <w:p>
            <w:pPr>
              <w:spacing w:before="40" w:after="40" w:line="240" w:lineRule="auto"/>
              <w:ind w:firstLine="0"/>
              <w:jc w:val="left"/>
            </w:pPr>
            <w:r/>
            <w:r>
              <w:rPr>
                <w:rFonts w:ascii="Times New Roman" w:hAnsi="Times New Roman"/>
                <w:b w:val="0"/>
                <w:sz w:val="20"/>
              </w:rPr>
              <w:t>2</w:t>
            </w:r>
          </w:p>
        </w:tc>
        <w:tc>
          <w:tcPr>
            <w:tcW w:type="dxa" w:w="1814"/>
          </w:tcPr>
          <w:p>
            <w:pPr>
              <w:spacing w:before="40" w:after="40" w:line="240" w:lineRule="auto"/>
              <w:ind w:firstLine="0"/>
              <w:jc w:val="left"/>
            </w:pPr>
            <w:r/>
            <w:r>
              <w:rPr>
                <w:rFonts w:ascii="Times New Roman" w:hAnsi="Times New Roman"/>
                <w:b w:val="0"/>
                <w:sz w:val="20"/>
              </w:rPr>
              <w:t>User_ID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FK → users.User_ID</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Atsauce uz lietotāju</w:t>
            </w:r>
          </w:p>
        </w:tc>
      </w:tr>
      <w:tr>
        <w:tc>
          <w:tcPr>
            <w:tcW w:type="dxa" w:w="454"/>
          </w:tcPr>
          <w:p>
            <w:pPr>
              <w:spacing w:before="40" w:after="40" w:line="240" w:lineRule="auto"/>
              <w:ind w:firstLine="0"/>
              <w:jc w:val="left"/>
            </w:pPr>
            <w:r/>
            <w:r>
              <w:rPr>
                <w:rFonts w:ascii="Times New Roman" w:hAnsi="Times New Roman"/>
                <w:b w:val="0"/>
                <w:sz w:val="20"/>
              </w:rPr>
              <w:t>3</w:t>
            </w:r>
          </w:p>
        </w:tc>
        <w:tc>
          <w:tcPr>
            <w:tcW w:type="dxa" w:w="1814"/>
          </w:tcPr>
          <w:p>
            <w:pPr>
              <w:spacing w:before="40" w:after="40" w:line="240" w:lineRule="auto"/>
              <w:ind w:firstLine="0"/>
              <w:jc w:val="left"/>
            </w:pPr>
            <w:r/>
            <w:r>
              <w:rPr>
                <w:rFonts w:ascii="Times New Roman" w:hAnsi="Times New Roman"/>
                <w:b w:val="0"/>
                <w:sz w:val="20"/>
              </w:rPr>
              <w:t>Player_ID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Spēlētāja ID no football-data.org</w:t>
            </w:r>
          </w:p>
        </w:tc>
      </w:tr>
      <w:tr>
        <w:tc>
          <w:tcPr>
            <w:tcW w:type="dxa" w:w="454"/>
          </w:tcPr>
          <w:p>
            <w:pPr>
              <w:spacing w:before="40" w:after="40" w:line="240" w:lineRule="auto"/>
              <w:ind w:firstLine="0"/>
              <w:jc w:val="left"/>
            </w:pPr>
            <w:r/>
            <w:r>
              <w:rPr>
                <w:rFonts w:ascii="Times New Roman" w:hAnsi="Times New Roman"/>
                <w:b w:val="0"/>
                <w:sz w:val="20"/>
              </w:rPr>
              <w:t>4</w:t>
            </w:r>
          </w:p>
        </w:tc>
        <w:tc>
          <w:tcPr>
            <w:tcW w:type="dxa" w:w="1814"/>
          </w:tcPr>
          <w:p>
            <w:pPr>
              <w:spacing w:before="40" w:after="40" w:line="240" w:lineRule="auto"/>
              <w:ind w:firstLine="0"/>
              <w:jc w:val="left"/>
            </w:pPr>
            <w:r/>
            <w:r>
              <w:rPr>
                <w:rFonts w:ascii="Times New Roman" w:hAnsi="Times New Roman"/>
                <w:b w:val="0"/>
                <w:sz w:val="20"/>
              </w:rPr>
              <w:t>Player_Name</w:t>
            </w:r>
          </w:p>
        </w:tc>
        <w:tc>
          <w:tcPr>
            <w:tcW w:type="dxa" w:w="1304"/>
          </w:tcPr>
          <w:p>
            <w:pPr>
              <w:spacing w:before="40" w:after="40" w:line="240" w:lineRule="auto"/>
              <w:ind w:firstLine="0"/>
              <w:jc w:val="left"/>
            </w:pPr>
            <w:r/>
            <w:r>
              <w:rPr>
                <w:rFonts w:ascii="Times New Roman" w:hAnsi="Times New Roman"/>
                <w:b w:val="0"/>
                <w:sz w:val="20"/>
              </w:rPr>
              <w:t>VARCHAR(100)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Spēlētāja pilnais vārds</w:t>
            </w:r>
          </w:p>
        </w:tc>
      </w:tr>
      <w:tr>
        <w:tc>
          <w:tcPr>
            <w:tcW w:type="dxa" w:w="454"/>
          </w:tcPr>
          <w:p>
            <w:pPr>
              <w:spacing w:before="40" w:after="40" w:line="240" w:lineRule="auto"/>
              <w:ind w:firstLine="0"/>
              <w:jc w:val="left"/>
            </w:pPr>
            <w:r/>
            <w:r>
              <w:rPr>
                <w:rFonts w:ascii="Times New Roman" w:hAnsi="Times New Roman"/>
                <w:b w:val="0"/>
                <w:sz w:val="20"/>
              </w:rPr>
              <w:t>5</w:t>
            </w:r>
          </w:p>
        </w:tc>
        <w:tc>
          <w:tcPr>
            <w:tcW w:type="dxa" w:w="1814"/>
          </w:tcPr>
          <w:p>
            <w:pPr>
              <w:spacing w:before="40" w:after="40" w:line="240" w:lineRule="auto"/>
              <w:ind w:firstLine="0"/>
              <w:jc w:val="left"/>
            </w:pPr>
            <w:r/>
            <w:r>
              <w:rPr>
                <w:rFonts w:ascii="Times New Roman" w:hAnsi="Times New Roman"/>
                <w:b w:val="0"/>
                <w:sz w:val="20"/>
              </w:rPr>
              <w:t>Team_ID</w:t>
            </w:r>
          </w:p>
        </w:tc>
        <w:tc>
          <w:tcPr>
            <w:tcW w:type="dxa" w:w="1304"/>
          </w:tcPr>
          <w:p>
            <w:pPr>
              <w:spacing w:before="40" w:after="40" w:line="240" w:lineRule="auto"/>
              <w:ind w:firstLine="0"/>
              <w:jc w:val="left"/>
            </w:pPr>
            <w:r/>
            <w:r>
              <w:rPr>
                <w:rFonts w:ascii="Times New Roman" w:hAnsi="Times New Roman"/>
                <w:b w:val="0"/>
                <w:sz w:val="20"/>
              </w:rPr>
              <w:t>INT</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Komandas ID no football-data.org</w:t>
            </w:r>
          </w:p>
        </w:tc>
      </w:tr>
      <w:tr>
        <w:tc>
          <w:tcPr>
            <w:tcW w:type="dxa" w:w="454"/>
          </w:tcPr>
          <w:p>
            <w:pPr>
              <w:spacing w:before="40" w:after="40" w:line="240" w:lineRule="auto"/>
              <w:ind w:firstLine="0"/>
              <w:jc w:val="left"/>
            </w:pPr>
            <w:r/>
            <w:r>
              <w:rPr>
                <w:rFonts w:ascii="Times New Roman" w:hAnsi="Times New Roman"/>
                <w:b w:val="0"/>
                <w:sz w:val="20"/>
              </w:rPr>
              <w:t>6</w:t>
            </w:r>
          </w:p>
        </w:tc>
        <w:tc>
          <w:tcPr>
            <w:tcW w:type="dxa" w:w="1814"/>
          </w:tcPr>
          <w:p>
            <w:pPr>
              <w:spacing w:before="40" w:after="40" w:line="240" w:lineRule="auto"/>
              <w:ind w:firstLine="0"/>
              <w:jc w:val="left"/>
            </w:pPr>
            <w:r/>
            <w:r>
              <w:rPr>
                <w:rFonts w:ascii="Times New Roman" w:hAnsi="Times New Roman"/>
                <w:b w:val="0"/>
                <w:sz w:val="20"/>
              </w:rPr>
              <w:t>Team_Name</w:t>
            </w:r>
          </w:p>
        </w:tc>
        <w:tc>
          <w:tcPr>
            <w:tcW w:type="dxa" w:w="1304"/>
          </w:tcPr>
          <w:p>
            <w:pPr>
              <w:spacing w:before="40" w:after="40" w:line="240" w:lineRule="auto"/>
              <w:ind w:firstLine="0"/>
              <w:jc w:val="left"/>
            </w:pPr>
            <w:r/>
            <w:r>
              <w:rPr>
                <w:rFonts w:ascii="Times New Roman" w:hAnsi="Times New Roman"/>
                <w:b w:val="0"/>
                <w:sz w:val="20"/>
              </w:rPr>
              <w:t>VARCHAR(100)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Komandas nosaukums</w:t>
            </w:r>
          </w:p>
        </w:tc>
      </w:tr>
      <w:tr>
        <w:tc>
          <w:tcPr>
            <w:tcW w:type="dxa" w:w="454"/>
          </w:tcPr>
          <w:p>
            <w:pPr>
              <w:spacing w:before="40" w:after="40" w:line="240" w:lineRule="auto"/>
              <w:ind w:firstLine="0"/>
              <w:jc w:val="left"/>
            </w:pPr>
            <w:r/>
            <w:r>
              <w:rPr>
                <w:rFonts w:ascii="Times New Roman" w:hAnsi="Times New Roman"/>
                <w:b w:val="0"/>
                <w:sz w:val="20"/>
              </w:rPr>
              <w:t>7</w:t>
            </w:r>
          </w:p>
        </w:tc>
        <w:tc>
          <w:tcPr>
            <w:tcW w:type="dxa" w:w="1814"/>
          </w:tcPr>
          <w:p>
            <w:pPr>
              <w:spacing w:before="40" w:after="40" w:line="240" w:lineRule="auto"/>
              <w:ind w:firstLine="0"/>
              <w:jc w:val="left"/>
            </w:pPr>
            <w:r/>
            <w:r>
              <w:rPr>
                <w:rFonts w:ascii="Times New Roman" w:hAnsi="Times New Roman"/>
                <w:b w:val="0"/>
                <w:sz w:val="20"/>
              </w:rPr>
              <w:t>Position</w:t>
            </w:r>
          </w:p>
        </w:tc>
        <w:tc>
          <w:tcPr>
            <w:tcW w:type="dxa" w:w="1304"/>
          </w:tcPr>
          <w:p>
            <w:pPr>
              <w:spacing w:before="40" w:after="40" w:line="240" w:lineRule="auto"/>
              <w:ind w:firstLine="0"/>
              <w:jc w:val="left"/>
            </w:pPr>
            <w:r/>
            <w:r>
              <w:rPr>
                <w:rFonts w:ascii="Times New Roman" w:hAnsi="Times New Roman"/>
                <w:b w:val="0"/>
                <w:sz w:val="20"/>
              </w:rPr>
              <w:t>VARCHAR(20)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Vispārīgā pozīcija (Goalkeeper, Defender utt.)</w:t>
            </w:r>
          </w:p>
        </w:tc>
      </w:tr>
      <w:tr>
        <w:tc>
          <w:tcPr>
            <w:tcW w:type="dxa" w:w="454"/>
          </w:tcPr>
          <w:p>
            <w:pPr>
              <w:spacing w:before="40" w:after="40" w:line="240" w:lineRule="auto"/>
              <w:ind w:firstLine="0"/>
              <w:jc w:val="left"/>
            </w:pPr>
            <w:r/>
            <w:r>
              <w:rPr>
                <w:rFonts w:ascii="Times New Roman" w:hAnsi="Times New Roman"/>
                <w:b w:val="0"/>
                <w:sz w:val="20"/>
              </w:rPr>
              <w:t>8</w:t>
            </w:r>
          </w:p>
        </w:tc>
        <w:tc>
          <w:tcPr>
            <w:tcW w:type="dxa" w:w="1814"/>
          </w:tcPr>
          <w:p>
            <w:pPr>
              <w:spacing w:before="40" w:after="40" w:line="240" w:lineRule="auto"/>
              <w:ind w:firstLine="0"/>
              <w:jc w:val="left"/>
            </w:pPr>
            <w:r/>
            <w:r>
              <w:rPr>
                <w:rFonts w:ascii="Times New Roman" w:hAnsi="Times New Roman"/>
                <w:b w:val="0"/>
                <w:sz w:val="20"/>
              </w:rPr>
              <w:t>DetailedPosition</w:t>
            </w:r>
          </w:p>
        </w:tc>
        <w:tc>
          <w:tcPr>
            <w:tcW w:type="dxa" w:w="1304"/>
          </w:tcPr>
          <w:p>
            <w:pPr>
              <w:spacing w:before="40" w:after="40" w:line="240" w:lineRule="auto"/>
              <w:ind w:firstLine="0"/>
              <w:jc w:val="left"/>
            </w:pPr>
            <w:r/>
            <w:r>
              <w:rPr>
                <w:rFonts w:ascii="Times New Roman" w:hAnsi="Times New Roman"/>
                <w:b w:val="0"/>
                <w:sz w:val="20"/>
              </w:rPr>
              <w:t>VARCHAR(50)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Detalizētā pozīcija (Centre-Back, Left Winger utt.)</w:t>
            </w:r>
          </w:p>
        </w:tc>
      </w:tr>
      <w:tr>
        <w:tc>
          <w:tcPr>
            <w:tcW w:type="dxa" w:w="454"/>
          </w:tcPr>
          <w:p>
            <w:pPr>
              <w:spacing w:before="40" w:after="40" w:line="240" w:lineRule="auto"/>
              <w:ind w:firstLine="0"/>
              <w:jc w:val="left"/>
            </w:pPr>
            <w:r/>
            <w:r>
              <w:rPr>
                <w:rFonts w:ascii="Times New Roman" w:hAnsi="Times New Roman"/>
                <w:b w:val="0"/>
                <w:sz w:val="20"/>
              </w:rPr>
              <w:t>9</w:t>
            </w:r>
          </w:p>
        </w:tc>
        <w:tc>
          <w:tcPr>
            <w:tcW w:type="dxa" w:w="1814"/>
          </w:tcPr>
          <w:p>
            <w:pPr>
              <w:spacing w:before="40" w:after="40" w:line="240" w:lineRule="auto"/>
              <w:ind w:firstLine="0"/>
              <w:jc w:val="left"/>
            </w:pPr>
            <w:r/>
            <w:r>
              <w:rPr>
                <w:rFonts w:ascii="Times New Roman" w:hAnsi="Times New Roman"/>
                <w:b w:val="0"/>
                <w:sz w:val="20"/>
              </w:rPr>
              <w:t>Nationality</w:t>
            </w:r>
          </w:p>
        </w:tc>
        <w:tc>
          <w:tcPr>
            <w:tcW w:type="dxa" w:w="1304"/>
          </w:tcPr>
          <w:p>
            <w:pPr>
              <w:spacing w:before="40" w:after="40" w:line="240" w:lineRule="auto"/>
              <w:ind w:firstLine="0"/>
              <w:jc w:val="left"/>
            </w:pPr>
            <w:r/>
            <w:r>
              <w:rPr>
                <w:rFonts w:ascii="Times New Roman" w:hAnsi="Times New Roman"/>
                <w:b w:val="0"/>
                <w:sz w:val="20"/>
              </w:rPr>
              <w:t>VARCHAR(50)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Spēlētāja tautība</w:t>
            </w:r>
          </w:p>
        </w:tc>
      </w:tr>
      <w:tr>
        <w:tc>
          <w:tcPr>
            <w:tcW w:type="dxa" w:w="454"/>
          </w:tcPr>
          <w:p>
            <w:pPr>
              <w:spacing w:before="40" w:after="40" w:line="240" w:lineRule="auto"/>
              <w:ind w:firstLine="0"/>
              <w:jc w:val="left"/>
            </w:pPr>
            <w:r/>
            <w:r>
              <w:rPr>
                <w:rFonts w:ascii="Times New Roman" w:hAnsi="Times New Roman"/>
                <w:b w:val="0"/>
                <w:sz w:val="20"/>
              </w:rPr>
              <w:t>10</w:t>
            </w:r>
          </w:p>
        </w:tc>
        <w:tc>
          <w:tcPr>
            <w:tcW w:type="dxa" w:w="1814"/>
          </w:tcPr>
          <w:p>
            <w:pPr>
              <w:spacing w:before="40" w:after="40" w:line="240" w:lineRule="auto"/>
              <w:ind w:firstLine="0"/>
              <w:jc w:val="left"/>
            </w:pPr>
            <w:r/>
            <w:r>
              <w:rPr>
                <w:rFonts w:ascii="Times New Roman" w:hAnsi="Times New Roman"/>
                <w:b w:val="0"/>
                <w:sz w:val="20"/>
              </w:rPr>
              <w:t>LeagueCode</w:t>
            </w:r>
          </w:p>
        </w:tc>
        <w:tc>
          <w:tcPr>
            <w:tcW w:type="dxa" w:w="1304"/>
          </w:tcPr>
          <w:p>
            <w:pPr>
              <w:spacing w:before="40" w:after="40" w:line="240" w:lineRule="auto"/>
              <w:ind w:firstLine="0"/>
              <w:jc w:val="left"/>
            </w:pPr>
            <w:r/>
            <w:r>
              <w:rPr>
                <w:rFonts w:ascii="Times New Roman" w:hAnsi="Times New Roman"/>
                <w:b w:val="0"/>
                <w:sz w:val="20"/>
              </w:rPr>
              <w:t>VARCHAR(10)</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NULL</w:t>
            </w:r>
          </w:p>
        </w:tc>
        <w:tc>
          <w:tcPr>
            <w:tcW w:type="dxa" w:w="2665"/>
          </w:tcPr>
          <w:p>
            <w:pPr>
              <w:spacing w:before="40" w:after="40" w:line="240" w:lineRule="auto"/>
              <w:ind w:firstLine="0"/>
              <w:jc w:val="left"/>
            </w:pPr>
            <w:r/>
            <w:r>
              <w:rPr>
                <w:rFonts w:ascii="Times New Roman" w:hAnsi="Times New Roman"/>
                <w:b w:val="0"/>
                <w:sz w:val="20"/>
              </w:rPr>
              <w:t>Līgas kods (PL, PD, BL1 utt.)</w:t>
            </w:r>
          </w:p>
        </w:tc>
      </w:tr>
      <w:tr>
        <w:tc>
          <w:tcPr>
            <w:tcW w:type="dxa" w:w="454"/>
          </w:tcPr>
          <w:p>
            <w:pPr>
              <w:spacing w:before="40" w:after="40" w:line="240" w:lineRule="auto"/>
              <w:ind w:firstLine="0"/>
              <w:jc w:val="left"/>
            </w:pPr>
            <w:r/>
            <w:r>
              <w:rPr>
                <w:rFonts w:ascii="Times New Roman" w:hAnsi="Times New Roman"/>
                <w:b w:val="0"/>
                <w:sz w:val="20"/>
              </w:rPr>
              <w:t>11</w:t>
            </w:r>
          </w:p>
        </w:tc>
        <w:tc>
          <w:tcPr>
            <w:tcW w:type="dxa" w:w="1814"/>
          </w:tcPr>
          <w:p>
            <w:pPr>
              <w:spacing w:before="40" w:after="40" w:line="240" w:lineRule="auto"/>
              <w:ind w:firstLine="0"/>
              <w:jc w:val="left"/>
            </w:pPr>
            <w:r/>
            <w:r>
              <w:rPr>
                <w:rFonts w:ascii="Times New Roman" w:hAnsi="Times New Roman"/>
                <w:b w:val="0"/>
                <w:sz w:val="20"/>
              </w:rPr>
              <w:t>CreatedAt</w:t>
            </w:r>
          </w:p>
        </w:tc>
        <w:tc>
          <w:tcPr>
            <w:tcW w:type="dxa" w:w="1304"/>
          </w:tcPr>
          <w:p>
            <w:pPr>
              <w:spacing w:before="40" w:after="40" w:line="240" w:lineRule="auto"/>
              <w:ind w:firstLine="0"/>
              <w:jc w:val="left"/>
            </w:pPr>
            <w:r/>
            <w:r>
              <w:rPr>
                <w:rFonts w:ascii="Times New Roman" w:hAnsi="Times New Roman"/>
                <w:b w:val="0"/>
                <w:sz w:val="20"/>
              </w:rPr>
              <w:t>TIMESTAMP</w:t>
            </w:r>
          </w:p>
        </w:tc>
        <w:tc>
          <w:tcPr>
            <w:tcW w:type="dxa" w:w="1134"/>
          </w:tcPr>
          <w:p>
            <w:pPr>
              <w:spacing w:before="40" w:after="40" w:line="240" w:lineRule="auto"/>
              <w:ind w:firstLine="0"/>
              <w:jc w:val="left"/>
            </w:pPr>
            <w:r/>
            <w:r>
              <w:rPr>
                <w:rFonts w:ascii="Times New Roman" w:hAnsi="Times New Roman"/>
                <w:b w:val="0"/>
                <w:sz w:val="20"/>
              </w:rPr>
              <w:t>—</w:t>
            </w:r>
          </w:p>
        </w:tc>
        <w:tc>
          <w:tcPr>
            <w:tcW w:type="dxa" w:w="1417"/>
          </w:tcPr>
          <w:p>
            <w:pPr>
              <w:spacing w:before="40" w:after="40" w:line="240" w:lineRule="auto"/>
              <w:ind w:firstLine="0"/>
              <w:jc w:val="left"/>
            </w:pPr>
            <w:r/>
            <w:r>
              <w:rPr>
                <w:rFonts w:ascii="Times New Roman" w:hAnsi="Times New Roman"/>
                <w:b w:val="0"/>
                <w:sz w:val="20"/>
              </w:rPr>
              <w:t>NOT NULL</w:t>
            </w:r>
          </w:p>
        </w:tc>
        <w:tc>
          <w:tcPr>
            <w:tcW w:type="dxa" w:w="2665"/>
          </w:tcPr>
          <w:p>
            <w:pPr>
              <w:spacing w:before="40" w:after="40" w:line="240" w:lineRule="auto"/>
              <w:ind w:firstLine="0"/>
              <w:jc w:val="left"/>
            </w:pPr>
            <w:r/>
            <w:r>
              <w:rPr>
                <w:rFonts w:ascii="Times New Roman" w:hAnsi="Times New Roman"/>
                <w:b w:val="0"/>
                <w:sz w:val="20"/>
              </w:rPr>
              <w:t>Ieraksta pievienošanas laiks</w:t>
            </w:r>
          </w:p>
        </w:tc>
      </w:tr>
    </w:tbl>
    <w:p/>
    <w:p>
      <w:pPr>
        <w:pStyle w:val="Heading1"/>
        <w:pageBreakBefore w:val="1"/>
      </w:pPr>
      <w:r>
        <w:rPr>
          <w:rFonts w:ascii="Times New Roman" w:hAnsi="Times New Roman"/>
          <w:b/>
          <w:i w:val="0"/>
          <w:sz w:val="32"/>
        </w:rPr>
        <w:t>6.  LIETOTĀJA CEĻVEDIS</w:t>
      </w:r>
    </w:p>
    <w:p>
      <w:pPr>
        <w:pStyle w:val="Heading2"/>
      </w:pPr>
      <w:r>
        <w:rPr>
          <w:rFonts w:ascii="Times New Roman" w:hAnsi="Times New Roman"/>
          <w:b/>
          <w:i w:val="0"/>
          <w:sz w:val="28"/>
        </w:rPr>
        <w:t>6.1.  Sistēmas prasības aparatūrai un programmatūrai</w:t>
      </w:r>
    </w:p>
    <w:p>
      <w:pPr>
        <w:spacing w:line="360" w:lineRule="auto" w:before="0" w:after="0"/>
        <w:ind w:firstLine="709"/>
        <w:jc w:val="both"/>
      </w:pPr>
      <w:r>
        <w:rPr>
          <w:rFonts w:ascii="Times New Roman" w:hAnsi="Times New Roman"/>
          <w:b w:val="0"/>
          <w:i w:val="0"/>
          <w:sz w:val="24"/>
        </w:rPr>
        <w:t>Footbalyze ir tīmekļa lietojumprogramma, kas darbojas pārlūkprogrammā bez papildu instalācijas. Lietotājam nepieciešama moderna pārlūkprogramma: Google Chrome versija 110 vai jaunāka, Mozilla Firefox versija 110 vai jaunāka, vai Microsoft Edge versija 110 vai jaunāka. Tā kā futbola statistika tiek ielādēta no ārēja API reāllaikā, nepieciešams aktīvs interneta savienojums. Ieteicamā ekrāna izšķirtspēja ir vismaz 1280×720 pikseļi; šaurākās ierīcēs saskarne var nebūt pilnībā optimizēta. Papildu programmatūra, spraudņi vai konti nav nepieciešami.</w:t>
      </w:r>
    </w:p>
    <w:p>
      <w:pPr>
        <w:pStyle w:val="Heading2"/>
      </w:pPr>
      <w:r>
        <w:rPr>
          <w:rFonts w:ascii="Times New Roman" w:hAnsi="Times New Roman"/>
          <w:b/>
          <w:i w:val="0"/>
          <w:sz w:val="28"/>
        </w:rPr>
        <w:t>6.2.  Sistēmas instalācija un palaišana</w:t>
      </w:r>
    </w:p>
    <w:p>
      <w:pPr>
        <w:spacing w:line="360" w:lineRule="auto" w:before="0" w:after="0"/>
        <w:ind w:firstLine="709"/>
        <w:jc w:val="both"/>
      </w:pPr>
      <w:r>
        <w:rPr>
          <w:rFonts w:ascii="Times New Roman" w:hAnsi="Times New Roman"/>
          <w:b w:val="0"/>
          <w:i w:val="0"/>
          <w:sz w:val="24"/>
        </w:rPr>
        <w:t>Sistēma ir izvietota publiskā serverī un pieejama bez instalēšanas. Lai lietotu Footbalyze, pārlūkprogrammā jāatver adrese:</w:t>
      </w:r>
    </w:p>
    <w:p>
      <w:pPr>
        <w:spacing w:line="360" w:lineRule="auto" w:before="0" w:after="0"/>
        <w:ind w:firstLine="709"/>
        <w:jc w:val="both"/>
      </w:pPr>
      <w:r>
        <w:rPr>
          <w:rFonts w:ascii="Times New Roman" w:hAnsi="Times New Roman"/>
          <w:b w:val="0"/>
          <w:i w:val="0"/>
          <w:sz w:val="24"/>
        </w:rPr>
        <w:t>https://footbalyze.rvtdev.tech</w:t>
      </w:r>
    </w:p>
    <w:p>
      <w:pPr>
        <w:spacing w:line="360" w:lineRule="auto" w:before="0" w:after="0"/>
        <w:ind w:firstLine="709"/>
        <w:jc w:val="both"/>
      </w:pPr>
      <w:r>
        <w:rPr>
          <w:rFonts w:ascii="Times New Roman" w:hAnsi="Times New Roman"/>
          <w:b w:val="0"/>
          <w:i w:val="0"/>
          <w:sz w:val="24"/>
        </w:rPr>
        <w:t>Apmeklētājs var aplūkot futbola statistiku, komandu un spēlētāju datus bez reģistrācijas. Lai piekļūtu personalizētajām funkcijām (izlasei, prognozēm un komentāriem), jāizveido konts vai jāpiesakās ar esošajiem akreditācijas datiem. Testēšanai pieejami šādi demo konti:</w:t>
      </w:r>
    </w:p>
    <w:p>
      <w:pPr>
        <w:pStyle w:val="ListBullet"/>
        <w:spacing w:line="360" w:lineRule="auto" w:before="0" w:after="0"/>
        <w:ind w:firstLine="0" w:left="709"/>
      </w:pPr>
      <w:r>
        <w:rPr>
          <w:rFonts w:ascii="Times New Roman" w:hAnsi="Times New Roman"/>
          <w:b w:val="0"/>
          <w:i w:val="0"/>
          <w:sz w:val="24"/>
        </w:rPr>
        <w:t>Viesis: reģistrācija nav nepieciešama, pietiek atvērt vietnes adresi</w:t>
      </w:r>
    </w:p>
    <w:p>
      <w:pPr>
        <w:pStyle w:val="ListBullet"/>
        <w:spacing w:line="360" w:lineRule="auto" w:before="0" w:after="0"/>
        <w:ind w:firstLine="0" w:left="709"/>
      </w:pPr>
      <w:r>
        <w:rPr>
          <w:rFonts w:ascii="Times New Roman" w:hAnsi="Times New Roman"/>
          <w:b w:val="0"/>
          <w:i w:val="0"/>
          <w:sz w:val="24"/>
        </w:rPr>
        <w:t>Reģistrēts lietotājs: e-pasts test@test.com, parole Test123123</w:t>
      </w:r>
    </w:p>
    <w:p>
      <w:pPr>
        <w:pStyle w:val="ListBullet"/>
        <w:spacing w:line="360" w:lineRule="auto" w:before="0" w:after="0"/>
        <w:ind w:firstLine="0" w:left="709"/>
      </w:pPr>
      <w:r>
        <w:rPr>
          <w:rFonts w:ascii="Times New Roman" w:hAnsi="Times New Roman"/>
          <w:b w:val="0"/>
          <w:i w:val="0"/>
          <w:sz w:val="24"/>
        </w:rPr>
        <w:t>Administrators: e-pasts admin@admin.com, parole Admin123</w:t>
      </w:r>
    </w:p>
    <w:p>
      <w:pPr>
        <w:spacing w:line="360" w:lineRule="auto" w:before="0" w:after="0"/>
        <w:ind w:firstLine="709"/>
        <w:jc w:val="both"/>
      </w:pPr>
      <w:r>
        <w:rPr>
          <w:rFonts w:ascii="Times New Roman" w:hAnsi="Times New Roman"/>
          <w:b w:val="0"/>
          <w:i w:val="0"/>
          <w:sz w:val="24"/>
        </w:rPr>
        <w:t>Administratora konts nodrošina piekļuvi administratora panelim, kurā var pārvaldīt lietotājus un veikt bloķēšanu.</w:t>
      </w:r>
    </w:p>
    <w:p>
      <w:pPr>
        <w:spacing w:line="360" w:lineRule="auto" w:before="0" w:after="0"/>
        <w:ind w:firstLine="709"/>
        <w:jc w:val="both"/>
      </w:pPr>
      <w:r>
        <w:rPr>
          <w:rFonts w:ascii="Times New Roman" w:hAnsi="Times New Roman"/>
          <w:b w:val="0"/>
          <w:i w:val="0"/>
          <w:sz w:val="24"/>
        </w:rPr>
        <w:t>Izstrādātājiem, kuri vēlas palaist sistēmu lokāli, nepieciešams instalēt Node.js (v18 vai jaunāku versiju) un MySQL 8. Tālāk jāveic šādi soļi.</w:t>
      </w:r>
    </w:p>
    <w:p>
      <w:pPr>
        <w:pStyle w:val="ListBullet"/>
        <w:spacing w:line="360" w:lineRule="auto" w:before="0" w:after="0"/>
        <w:ind w:firstLine="0" w:left="709"/>
      </w:pPr>
      <w:r>
        <w:rPr>
          <w:rFonts w:ascii="Times New Roman" w:hAnsi="Times New Roman"/>
          <w:b w:val="0"/>
          <w:i w:val="0"/>
          <w:sz w:val="24"/>
        </w:rPr>
        <w:t>1. Klonēt repozitoriju: git clone &lt;repozitorija adrese&gt;</w:t>
      </w:r>
    </w:p>
    <w:p>
      <w:pPr>
        <w:pStyle w:val="ListBullet"/>
        <w:spacing w:line="360" w:lineRule="auto" w:before="0" w:after="0"/>
        <w:ind w:firstLine="0" w:left="709"/>
      </w:pPr>
      <w:r>
        <w:rPr>
          <w:rFonts w:ascii="Times New Roman" w:hAnsi="Times New Roman"/>
          <w:b w:val="0"/>
          <w:i w:val="0"/>
          <w:sz w:val="24"/>
        </w:rPr>
        <w:t>2. Aizpildīt backend/.env failu: DB_HOST, DB_USER, DB_PASSWORD, DB_NAME, JWT_SECRET, API_KEY (football-data.org atslēga), PORT (noklusējums: 3000)</w:t>
      </w:r>
    </w:p>
    <w:p>
      <w:pPr>
        <w:pStyle w:val="ListBullet"/>
        <w:spacing w:line="360" w:lineRule="auto" w:before="0" w:after="0"/>
        <w:ind w:firstLine="0" w:left="709"/>
      </w:pPr>
      <w:r>
        <w:rPr>
          <w:rFonts w:ascii="Times New Roman" w:hAnsi="Times New Roman"/>
          <w:b w:val="0"/>
          <w:i w:val="0"/>
          <w:sz w:val="24"/>
        </w:rPr>
        <w:t>3. Izveidot tukšu MySQL datubāzi un norādīt tās nosaukumu DB_NAME. Tabulas tiek izveidotas automātiski, startējot serveri (runMigrations()).</w:t>
      </w:r>
    </w:p>
    <w:p>
      <w:pPr>
        <w:pStyle w:val="ListBullet"/>
        <w:spacing w:line="360" w:lineRule="auto" w:before="0" w:after="0"/>
        <w:ind w:firstLine="0" w:left="709"/>
      </w:pPr>
      <w:r>
        <w:rPr>
          <w:rFonts w:ascii="Times New Roman" w:hAnsi="Times New Roman"/>
          <w:b w:val="0"/>
          <w:i w:val="0"/>
          <w:sz w:val="24"/>
        </w:rPr>
        <w:t>4. Palaist backend: cd backend → npm install → node server.js</w:t>
      </w:r>
    </w:p>
    <w:p>
      <w:pPr>
        <w:pStyle w:val="ListBullet"/>
        <w:spacing w:line="360" w:lineRule="auto" w:before="0" w:after="0"/>
        <w:ind w:firstLine="0" w:left="709"/>
      </w:pPr>
      <w:r>
        <w:rPr>
          <w:rFonts w:ascii="Times New Roman" w:hAnsi="Times New Roman"/>
          <w:b w:val="0"/>
          <w:i w:val="0"/>
          <w:sz w:val="24"/>
        </w:rPr>
        <w:t>5. Palaist frontend jaunā terminālī: cd frontend → npm install → npm run dev</w:t>
      </w:r>
    </w:p>
    <w:p>
      <w:pPr>
        <w:pStyle w:val="ListBullet"/>
        <w:spacing w:line="360" w:lineRule="auto" w:before="0" w:after="0"/>
        <w:ind w:firstLine="0" w:left="709"/>
      </w:pPr>
      <w:r>
        <w:rPr>
          <w:rFonts w:ascii="Times New Roman" w:hAnsi="Times New Roman"/>
          <w:b w:val="0"/>
          <w:i w:val="0"/>
          <w:sz w:val="24"/>
        </w:rPr>
        <w:t>6. Atvērt pārlūkprogrammā: http://localhost:5173</w:t>
      </w:r>
    </w:p>
    <w:p>
      <w:pPr>
        <w:pStyle w:val="Heading2"/>
      </w:pPr>
      <w:r>
        <w:rPr>
          <w:rFonts w:ascii="Times New Roman" w:hAnsi="Times New Roman"/>
          <w:b/>
          <w:i w:val="0"/>
          <w:sz w:val="28"/>
        </w:rPr>
        <w:t>6.3.  Programmas apraksts</w:t>
      </w:r>
    </w:p>
    <w:p>
      <w:pPr>
        <w:spacing w:line="360" w:lineRule="auto" w:before="0" w:after="0"/>
        <w:ind w:firstLine="709"/>
        <w:jc w:val="both"/>
      </w:pPr>
      <w:r>
        <w:rPr>
          <w:rFonts w:ascii="Times New Roman" w:hAnsi="Times New Roman"/>
          <w:b w:val="0"/>
          <w:i w:val="0"/>
          <w:sz w:val="24"/>
        </w:rPr>
        <w:t>Šajā sadaļā aprakstīti visi sistēmas lietotāja saskarnes elementi un to darbības iespējas katrā lapā. Navigācijas josla ir redzama visās lapās. Tā satur Footbalyze logotipu (noklikšķinot atgriežas sākumlapā) un saites uz sadaļām: Teams, Table, Leagues, Matches, Players, H2H, Leaderboard un Dashboard. Labajā pusē atrodas meklēšanas ikona, valodas pārslēgšanas poga un lietotāja poga. Nepieslēdzies lietotājs redz pogas "Pieslēgties" un "Reģistrēties". Pieslēdzies lietotājs redz savu lietotājvārdu. Noklikšķinot uz tā, tiek atvērta profila izvēlne ar opcijām "Mans profils" un "Iziet". Poga "Iziet" dzēš JWT tokenu no localStorage un novirza uz sākumlapu.</w:t>
      </w:r>
    </w:p>
    <w:p>
      <w:pPr>
        <w:spacing w:line="360" w:lineRule="auto" w:before="0" w:after="0"/>
        <w:ind w:firstLine="709"/>
        <w:jc w:val="both"/>
      </w:pPr>
      <w:r>
        <w:rPr>
          <w:rFonts w:ascii="Times New Roman" w:hAnsi="Times New Roman"/>
          <w:b w:val="0"/>
          <w:i w:val="0"/>
          <w:sz w:val="24"/>
        </w:rPr>
        <w:t>Sākumlapa (skat. 6.1.att.) sastāv no varoņa sadaļas un informācijas bloka. Navigācijas joslā augšā redzamas saites uz visām sadaļām, meklēšanas ikona un valodas pārslēgšanas poga. Varoņa sadaļas kreisajā pusē redzams virsraksts "Know the game by the numbers", īss sistēmas apraksts un divas darbības pogas: "Explore Leagues" un "My Dashboard →". Labajā pusē redzams Premjerlīgas labākā vārtu guvēja informācijas bloks. Zem varoņa sadaļas atrodas horizontāli ritināms līgu joslas elements ar karogu ikonām un līgu nosaukumiem. Lapas apakšā atrodas aicinājuma bloks ar pogām "Get Started, It's Free" un "Browse as Guest →".</w:t>
      </w:r>
    </w:p>
    <w:p>
      <w:pPr>
        <w:spacing w:before="160" w:after="80"/>
        <w:ind w:firstLine="0"/>
        <w:jc w:val="center"/>
      </w:pPr>
      <w:r>
        <w:drawing>
          <wp:inline xmlns:a="http://schemas.openxmlformats.org/drawingml/2006/main" xmlns:pic="http://schemas.openxmlformats.org/drawingml/2006/picture">
            <wp:extent cx="5580000" cy="4438146"/>
            <wp:docPr id="17" name="Picture 17"/>
            <wp:cNvGraphicFramePr>
              <a:graphicFrameLocks noChangeAspect="1"/>
            </wp:cNvGraphicFramePr>
            <a:graphic>
              <a:graphicData uri="http://schemas.openxmlformats.org/drawingml/2006/picture">
                <pic:pic>
                  <pic:nvPicPr>
                    <pic:cNvPr id="0" name="6.1.png"/>
                    <pic:cNvPicPr/>
                  </pic:nvPicPr>
                  <pic:blipFill>
                    <a:blip r:embed="rId25"/>
                    <a:stretch>
                      <a:fillRect/>
                    </a:stretch>
                  </pic:blipFill>
                  <pic:spPr>
                    <a:xfrm>
                      <a:off x="0" y="0"/>
                      <a:ext cx="5580000" cy="4438146"/>
                    </a:xfrm>
                    <a:prstGeom prst="rect"/>
                  </pic:spPr>
                </pic:pic>
              </a:graphicData>
            </a:graphic>
          </wp:inline>
        </w:drawing>
      </w:r>
    </w:p>
    <w:p>
      <w:pPr>
        <w:spacing w:before="80" w:after="240"/>
        <w:ind w:firstLine="0"/>
        <w:jc w:val="center"/>
      </w:pPr>
      <w:r>
        <w:rPr>
          <w:rFonts w:ascii="Times New Roman" w:hAnsi="Times New Roman"/>
          <w:b w:val="0"/>
          <w:i w:val="0"/>
          <w:sz w:val="20"/>
        </w:rPr>
        <w:t>6.1.att.. Sākumlapa</w:t>
      </w:r>
    </w:p>
    <w:p>
      <w:pPr>
        <w:spacing w:line="360" w:lineRule="auto" w:before="0" w:after="0"/>
        <w:ind w:firstLine="709"/>
        <w:jc w:val="both"/>
      </w:pPr>
      <w:r>
        <w:rPr>
          <w:rFonts w:ascii="Times New Roman" w:hAnsi="Times New Roman"/>
          <w:b w:val="0"/>
          <w:i w:val="0"/>
          <w:sz w:val="24"/>
        </w:rPr>
        <w:t>Reģistrācijas lapa (skat. 6.2.att.) satur veidlapu ar trim ievadlaukiem: "Username", "Email" un "Password". Zem katra lauka redzami validācijas nosacījumi, kas atjauninās reāllaikā. Poga "Register" iesniedz veidlapu; ja visi lauki ir derīgi, konts tiek izveidots un lietotājs tiek novirzīts uz pieslēgšanās lapu.</w:t>
      </w:r>
    </w:p>
    <w:p>
      <w:pPr>
        <w:spacing w:before="160" w:after="80"/>
        <w:ind w:firstLine="0"/>
        <w:jc w:val="center"/>
      </w:pPr>
      <w:r>
        <w:drawing>
          <wp:inline xmlns:a="http://schemas.openxmlformats.org/drawingml/2006/main" xmlns:pic="http://schemas.openxmlformats.org/drawingml/2006/picture">
            <wp:extent cx="5428314" cy="7920000"/>
            <wp:docPr id="18" name="Picture 18"/>
            <wp:cNvGraphicFramePr>
              <a:graphicFrameLocks noChangeAspect="1"/>
            </wp:cNvGraphicFramePr>
            <a:graphic>
              <a:graphicData uri="http://schemas.openxmlformats.org/drawingml/2006/picture">
                <pic:pic>
                  <pic:nvPicPr>
                    <pic:cNvPr id="0" name="6.2.png"/>
                    <pic:cNvPicPr/>
                  </pic:nvPicPr>
                  <pic:blipFill>
                    <a:blip r:embed="rId26"/>
                    <a:stretch>
                      <a:fillRect/>
                    </a:stretch>
                  </pic:blipFill>
                  <pic:spPr>
                    <a:xfrm>
                      <a:off x="0" y="0"/>
                      <a:ext cx="5428314" cy="7920000"/>
                    </a:xfrm>
                    <a:prstGeom prst="rect"/>
                  </pic:spPr>
                </pic:pic>
              </a:graphicData>
            </a:graphic>
          </wp:inline>
        </w:drawing>
      </w:r>
    </w:p>
    <w:p>
      <w:pPr>
        <w:spacing w:before="80" w:after="240"/>
        <w:ind w:firstLine="0"/>
        <w:jc w:val="center"/>
      </w:pPr>
      <w:r>
        <w:rPr>
          <w:rFonts w:ascii="Times New Roman" w:hAnsi="Times New Roman"/>
          <w:b w:val="0"/>
          <w:i w:val="0"/>
          <w:sz w:val="20"/>
        </w:rPr>
        <w:t>6.2.att.. Reģistrācijas lapa</w:t>
      </w:r>
    </w:p>
    <w:p>
      <w:pPr>
        <w:spacing w:line="360" w:lineRule="auto" w:before="0" w:after="0"/>
        <w:ind w:firstLine="709"/>
        <w:jc w:val="both"/>
      </w:pPr>
      <w:r>
        <w:rPr>
          <w:rFonts w:ascii="Times New Roman" w:hAnsi="Times New Roman"/>
          <w:b w:val="0"/>
          <w:i w:val="0"/>
          <w:sz w:val="24"/>
        </w:rPr>
        <w:t>Pieslēgšanās lapa (skat. 6.3.att.) satur divus ievadlaukus: "Email" un "Password". Veiksmīgas autentifikācijas gadījumā serveris atgriež JWT tokenu, kas tiek saglabāts localStorage. Nepareizu datu vai bloķēta konta gadījumā tiek parādīts attiecīgs kļūdas paziņojums.</w:t>
      </w:r>
    </w:p>
    <w:p>
      <w:pPr>
        <w:spacing w:before="160" w:after="80"/>
        <w:ind w:firstLine="0"/>
        <w:jc w:val="center"/>
      </w:pPr>
      <w:r>
        <w:drawing>
          <wp:inline xmlns:a="http://schemas.openxmlformats.org/drawingml/2006/main" xmlns:pic="http://schemas.openxmlformats.org/drawingml/2006/picture">
            <wp:extent cx="5580000" cy="5661658"/>
            <wp:docPr id="19" name="Picture 19"/>
            <wp:cNvGraphicFramePr>
              <a:graphicFrameLocks noChangeAspect="1"/>
            </wp:cNvGraphicFramePr>
            <a:graphic>
              <a:graphicData uri="http://schemas.openxmlformats.org/drawingml/2006/picture">
                <pic:pic>
                  <pic:nvPicPr>
                    <pic:cNvPr id="0" name="6.3.png"/>
                    <pic:cNvPicPr/>
                  </pic:nvPicPr>
                  <pic:blipFill>
                    <a:blip r:embed="rId27"/>
                    <a:stretch>
                      <a:fillRect/>
                    </a:stretch>
                  </pic:blipFill>
                  <pic:spPr>
                    <a:xfrm>
                      <a:off x="0" y="0"/>
                      <a:ext cx="5580000" cy="5661658"/>
                    </a:xfrm>
                    <a:prstGeom prst="rect"/>
                  </pic:spPr>
                </pic:pic>
              </a:graphicData>
            </a:graphic>
          </wp:inline>
        </w:drawing>
      </w:r>
    </w:p>
    <w:p>
      <w:pPr>
        <w:spacing w:before="80" w:after="240"/>
        <w:ind w:firstLine="0"/>
        <w:jc w:val="center"/>
      </w:pPr>
      <w:r>
        <w:rPr>
          <w:rFonts w:ascii="Times New Roman" w:hAnsi="Times New Roman"/>
          <w:b w:val="0"/>
          <w:i w:val="0"/>
          <w:sz w:val="20"/>
        </w:rPr>
        <w:t>6.3.att.. Pieslēgšanās lapa</w:t>
      </w:r>
    </w:p>
    <w:p>
      <w:pPr>
        <w:spacing w:line="360" w:lineRule="auto" w:before="0" w:after="0"/>
        <w:ind w:firstLine="709"/>
        <w:jc w:val="both"/>
      </w:pPr>
      <w:r>
        <w:rPr>
          <w:rFonts w:ascii="Times New Roman" w:hAnsi="Times New Roman"/>
          <w:b w:val="0"/>
          <w:i w:val="0"/>
          <w:sz w:val="24"/>
        </w:rPr>
        <w:t>Sadaļā Teams (skat. 6.4.att.) lietotājs vispirms redz visu pieejamo līgu sarakstu ar katras līgas nosaukumu un karogu. Noklikšķinot uz līgas, tiek atvērta attiecīgās līgas komandu lapa.</w:t>
      </w:r>
    </w:p>
    <w:p>
      <w:pPr>
        <w:spacing w:before="160" w:after="80"/>
        <w:ind w:firstLine="0"/>
        <w:jc w:val="center"/>
      </w:pPr>
      <w:r>
        <w:drawing>
          <wp:inline xmlns:a="http://schemas.openxmlformats.org/drawingml/2006/main" xmlns:pic="http://schemas.openxmlformats.org/drawingml/2006/picture">
            <wp:extent cx="5580000" cy="2246793"/>
            <wp:docPr id="20" name="Picture 20"/>
            <wp:cNvGraphicFramePr>
              <a:graphicFrameLocks noChangeAspect="1"/>
            </wp:cNvGraphicFramePr>
            <a:graphic>
              <a:graphicData uri="http://schemas.openxmlformats.org/drawingml/2006/picture">
                <pic:pic>
                  <pic:nvPicPr>
                    <pic:cNvPr id="0" name="6.4.png"/>
                    <pic:cNvPicPr/>
                  </pic:nvPicPr>
                  <pic:blipFill>
                    <a:blip r:embed="rId28"/>
                    <a:stretch>
                      <a:fillRect/>
                    </a:stretch>
                  </pic:blipFill>
                  <pic:spPr>
                    <a:xfrm>
                      <a:off x="0" y="0"/>
                      <a:ext cx="5580000" cy="2246793"/>
                    </a:xfrm>
                    <a:prstGeom prst="rect"/>
                  </pic:spPr>
                </pic:pic>
              </a:graphicData>
            </a:graphic>
          </wp:inline>
        </w:drawing>
      </w:r>
    </w:p>
    <w:p>
      <w:pPr>
        <w:spacing w:before="80" w:after="240"/>
        <w:ind w:firstLine="0"/>
        <w:jc w:val="center"/>
      </w:pPr>
      <w:r>
        <w:rPr>
          <w:rFonts w:ascii="Times New Roman" w:hAnsi="Times New Roman"/>
          <w:b w:val="0"/>
          <w:i w:val="0"/>
          <w:sz w:val="20"/>
        </w:rPr>
        <w:t>6.4.att.. Līgas izvēles lapa sadaļā Teams</w:t>
      </w:r>
    </w:p>
    <w:p>
      <w:pPr>
        <w:spacing w:line="360" w:lineRule="auto" w:before="0" w:after="0"/>
        <w:ind w:firstLine="709"/>
        <w:jc w:val="both"/>
      </w:pPr>
      <w:r>
        <w:rPr>
          <w:rFonts w:ascii="Times New Roman" w:hAnsi="Times New Roman"/>
          <w:b w:val="0"/>
          <w:i w:val="0"/>
          <w:sz w:val="24"/>
        </w:rPr>
        <w:t>Komandu saraksta lapā (skat. 6.5.att.) redzams izvēlētās līgas nosaukums ar karogu un kopējo komandu skaitu. Atrodas meklēšanas lauks "Search by club name...", kas reāllaikā filtrē komandu sarakstu, un kārtošanas izvēlne "Name (A–Z)". Komandas tiek rādītas četru kolonnu režģī. Katrs elements satur komandas emblēmu, nosaukumu, trenera vārdu ar tautības karogu un valsti.</w:t>
      </w:r>
    </w:p>
    <w:p>
      <w:pPr>
        <w:spacing w:before="160" w:after="80"/>
        <w:ind w:firstLine="0"/>
        <w:jc w:val="center"/>
      </w:pPr>
      <w:r>
        <w:drawing>
          <wp:inline xmlns:a="http://schemas.openxmlformats.org/drawingml/2006/main" xmlns:pic="http://schemas.openxmlformats.org/drawingml/2006/picture">
            <wp:extent cx="5580000" cy="4393958"/>
            <wp:docPr id="21" name="Picture 21"/>
            <wp:cNvGraphicFramePr>
              <a:graphicFrameLocks noChangeAspect="1"/>
            </wp:cNvGraphicFramePr>
            <a:graphic>
              <a:graphicData uri="http://schemas.openxmlformats.org/drawingml/2006/picture">
                <pic:pic>
                  <pic:nvPicPr>
                    <pic:cNvPr id="0" name="6.5.png"/>
                    <pic:cNvPicPr/>
                  </pic:nvPicPr>
                  <pic:blipFill>
                    <a:blip r:embed="rId29"/>
                    <a:stretch>
                      <a:fillRect/>
                    </a:stretch>
                  </pic:blipFill>
                  <pic:spPr>
                    <a:xfrm>
                      <a:off x="0" y="0"/>
                      <a:ext cx="5580000" cy="4393958"/>
                    </a:xfrm>
                    <a:prstGeom prst="rect"/>
                  </pic:spPr>
                </pic:pic>
              </a:graphicData>
            </a:graphic>
          </wp:inline>
        </w:drawing>
      </w:r>
    </w:p>
    <w:p>
      <w:pPr>
        <w:spacing w:before="80" w:after="240"/>
        <w:ind w:firstLine="0"/>
        <w:jc w:val="center"/>
      </w:pPr>
      <w:r>
        <w:rPr>
          <w:rFonts w:ascii="Times New Roman" w:hAnsi="Times New Roman"/>
          <w:b w:val="0"/>
          <w:i w:val="0"/>
          <w:sz w:val="20"/>
        </w:rPr>
        <w:t>6.5.att.. Komandu saraksta lapa</w:t>
      </w:r>
    </w:p>
    <w:p>
      <w:pPr>
        <w:spacing w:line="360" w:lineRule="auto" w:before="0" w:after="0"/>
        <w:ind w:firstLine="709"/>
        <w:jc w:val="both"/>
      </w:pPr>
      <w:r>
        <w:rPr>
          <w:rFonts w:ascii="Times New Roman" w:hAnsi="Times New Roman"/>
          <w:b w:val="0"/>
          <w:i w:val="0"/>
          <w:sz w:val="24"/>
        </w:rPr>
        <w:t>Komandas detaļu lapā (skat. 6.6.att.) redzama komandas emblēma, nosaukums, treneris, līga un formas josla ar pēdējo piecu spēļu rezultātiem. Cilne "Squad" rāda spēlētāju sarakstu ar pozīciju nozīmītēm, tautību un vecumu. Cilne "Stats" rāda komandas statistiku. Zemāk atrodas pēdējo spēļu saraksts ar rezultātiem.</w:t>
      </w:r>
    </w:p>
    <w:p>
      <w:pPr>
        <w:spacing w:before="160" w:after="80"/>
        <w:ind w:firstLine="0"/>
        <w:jc w:val="center"/>
      </w:pPr>
      <w:r>
        <w:drawing>
          <wp:inline xmlns:a="http://schemas.openxmlformats.org/drawingml/2006/main" xmlns:pic="http://schemas.openxmlformats.org/drawingml/2006/picture">
            <wp:extent cx="5580000" cy="5682996"/>
            <wp:docPr id="22" name="Picture 22"/>
            <wp:cNvGraphicFramePr>
              <a:graphicFrameLocks noChangeAspect="1"/>
            </wp:cNvGraphicFramePr>
            <a:graphic>
              <a:graphicData uri="http://schemas.openxmlformats.org/drawingml/2006/picture">
                <pic:pic>
                  <pic:nvPicPr>
                    <pic:cNvPr id="0" name="6.6.png"/>
                    <pic:cNvPicPr/>
                  </pic:nvPicPr>
                  <pic:blipFill>
                    <a:blip r:embed="rId30"/>
                    <a:stretch>
                      <a:fillRect/>
                    </a:stretch>
                  </pic:blipFill>
                  <pic:spPr>
                    <a:xfrm>
                      <a:off x="0" y="0"/>
                      <a:ext cx="5580000" cy="5682996"/>
                    </a:xfrm>
                    <a:prstGeom prst="rect"/>
                  </pic:spPr>
                </pic:pic>
              </a:graphicData>
            </a:graphic>
          </wp:inline>
        </w:drawing>
      </w:r>
    </w:p>
    <w:p>
      <w:pPr>
        <w:spacing w:before="80" w:after="240"/>
        <w:ind w:firstLine="0"/>
        <w:jc w:val="center"/>
      </w:pPr>
      <w:r>
        <w:rPr>
          <w:rFonts w:ascii="Times New Roman" w:hAnsi="Times New Roman"/>
          <w:b w:val="0"/>
          <w:i w:val="0"/>
          <w:sz w:val="20"/>
        </w:rPr>
        <w:t>6.6.att.. Komandas detaļu lapa</w:t>
      </w:r>
    </w:p>
    <w:p>
      <w:pPr>
        <w:spacing w:line="360" w:lineRule="auto" w:before="0" w:after="0"/>
        <w:ind w:firstLine="709"/>
        <w:jc w:val="both"/>
      </w:pPr>
      <w:r>
        <w:rPr>
          <w:rFonts w:ascii="Times New Roman" w:hAnsi="Times New Roman"/>
          <w:b w:val="0"/>
          <w:i w:val="0"/>
          <w:sz w:val="24"/>
        </w:rPr>
        <w:t>Tabulas lapā (skat. 6.7.att.) redzama izvēlētās līgas pašreizējā vietu tabula ar kolonnām: vieta, komanda, aizvadītās spēles (P), uzvaras (W), neizšķirti (D), zaudējumi (L), gūtie vārti (GF), ielaistie vārti (GA), vārtu starpība (GD), punkti (PTS) un formas josla (FORM).</w:t>
      </w:r>
    </w:p>
    <w:p>
      <w:pPr>
        <w:spacing w:before="160" w:after="80"/>
        <w:ind w:firstLine="0"/>
        <w:jc w:val="center"/>
      </w:pPr>
      <w:r>
        <w:drawing>
          <wp:inline xmlns:a="http://schemas.openxmlformats.org/drawingml/2006/main" xmlns:pic="http://schemas.openxmlformats.org/drawingml/2006/picture">
            <wp:extent cx="5580000" cy="5137749"/>
            <wp:docPr id="23" name="Picture 23"/>
            <wp:cNvGraphicFramePr>
              <a:graphicFrameLocks noChangeAspect="1"/>
            </wp:cNvGraphicFramePr>
            <a:graphic>
              <a:graphicData uri="http://schemas.openxmlformats.org/drawingml/2006/picture">
                <pic:pic>
                  <pic:nvPicPr>
                    <pic:cNvPr id="0" name="6.7.png"/>
                    <pic:cNvPicPr/>
                  </pic:nvPicPr>
                  <pic:blipFill>
                    <a:blip r:embed="rId31"/>
                    <a:stretch>
                      <a:fillRect/>
                    </a:stretch>
                  </pic:blipFill>
                  <pic:spPr>
                    <a:xfrm>
                      <a:off x="0" y="0"/>
                      <a:ext cx="5580000" cy="5137749"/>
                    </a:xfrm>
                    <a:prstGeom prst="rect"/>
                  </pic:spPr>
                </pic:pic>
              </a:graphicData>
            </a:graphic>
          </wp:inline>
        </w:drawing>
      </w:r>
    </w:p>
    <w:p>
      <w:pPr>
        <w:spacing w:before="80" w:after="240"/>
        <w:ind w:firstLine="0"/>
        <w:jc w:val="center"/>
      </w:pPr>
      <w:r>
        <w:rPr>
          <w:rFonts w:ascii="Times New Roman" w:hAnsi="Times New Roman"/>
          <w:b w:val="0"/>
          <w:i w:val="0"/>
          <w:sz w:val="20"/>
        </w:rPr>
        <w:t>6.7.att.. Tabulas lapa</w:t>
      </w:r>
    </w:p>
    <w:p>
      <w:pPr>
        <w:spacing w:line="360" w:lineRule="auto" w:before="0" w:after="0"/>
        <w:ind w:firstLine="709"/>
        <w:jc w:val="both"/>
      </w:pPr>
      <w:r>
        <w:rPr>
          <w:rFonts w:ascii="Times New Roman" w:hAnsi="Times New Roman"/>
          <w:b w:val="0"/>
          <w:i w:val="0"/>
          <w:sz w:val="24"/>
        </w:rPr>
        <w:t>Līgas pārskata lapā (skat. 6.8.att.) redzami trīs informācijas bloki: līgas līderis ar punktiem un W/D/L bilanci, labākais vārtu guvējs ar gūto vārtu un piespēļu skaitu, un sezonas kopsavilkums ar kopējo vārtu skaitu un aizvadīto spēļu skaitu. Zemāk atrodas pēdējo rezultātu un gaidāmo spēļu saraksti, kā arī top 5 tabulas izvilkums.</w:t>
      </w:r>
    </w:p>
    <w:p>
      <w:pPr>
        <w:spacing w:before="160" w:after="80"/>
        <w:ind w:firstLine="0"/>
        <w:jc w:val="center"/>
      </w:pPr>
      <w:r>
        <w:drawing>
          <wp:inline xmlns:a="http://schemas.openxmlformats.org/drawingml/2006/main" xmlns:pic="http://schemas.openxmlformats.org/drawingml/2006/picture">
            <wp:extent cx="5580000" cy="4782126"/>
            <wp:docPr id="24" name="Picture 24"/>
            <wp:cNvGraphicFramePr>
              <a:graphicFrameLocks noChangeAspect="1"/>
            </wp:cNvGraphicFramePr>
            <a:graphic>
              <a:graphicData uri="http://schemas.openxmlformats.org/drawingml/2006/picture">
                <pic:pic>
                  <pic:nvPicPr>
                    <pic:cNvPr id="0" name="6.8.png"/>
                    <pic:cNvPicPr/>
                  </pic:nvPicPr>
                  <pic:blipFill>
                    <a:blip r:embed="rId32"/>
                    <a:stretch>
                      <a:fillRect/>
                    </a:stretch>
                  </pic:blipFill>
                  <pic:spPr>
                    <a:xfrm>
                      <a:off x="0" y="0"/>
                      <a:ext cx="5580000" cy="4782126"/>
                    </a:xfrm>
                    <a:prstGeom prst="rect"/>
                  </pic:spPr>
                </pic:pic>
              </a:graphicData>
            </a:graphic>
          </wp:inline>
        </w:drawing>
      </w:r>
    </w:p>
    <w:p>
      <w:pPr>
        <w:spacing w:before="80" w:after="240"/>
        <w:ind w:firstLine="0"/>
        <w:jc w:val="center"/>
      </w:pPr>
      <w:r>
        <w:rPr>
          <w:rFonts w:ascii="Times New Roman" w:hAnsi="Times New Roman"/>
          <w:b w:val="0"/>
          <w:i w:val="0"/>
          <w:sz w:val="20"/>
        </w:rPr>
        <w:t>6.8.att.. Līgas pārskata lapa</w:t>
      </w:r>
    </w:p>
    <w:p>
      <w:pPr>
        <w:spacing w:line="360" w:lineRule="auto" w:before="0" w:after="0"/>
        <w:ind w:firstLine="709"/>
        <w:jc w:val="both"/>
      </w:pPr>
      <w:r>
        <w:rPr>
          <w:rFonts w:ascii="Times New Roman" w:hAnsi="Times New Roman"/>
          <w:b w:val="0"/>
          <w:i w:val="0"/>
          <w:sz w:val="24"/>
        </w:rPr>
        <w:t>Spēļu lapā (skat. 6.9.att.) redzams spēļu saraksts ar mājas un viesas komandu nosaukumiem, emblēmām un rezultātiem. Lapas augšdaļā atrodas statistikas josla ar kopējo vārtu skaitu, vidējo vārtu skaitu spēlē, mājas uzvarām, neizšķirtiem un viesas uzvarām. Iespējams filtrēt spēles pēc rezultāta veida un meklēt pēc komandas nosaukuma.</w:t>
      </w:r>
    </w:p>
    <w:p>
      <w:pPr>
        <w:spacing w:before="160" w:after="80"/>
        <w:ind w:firstLine="0"/>
        <w:jc w:val="center"/>
      </w:pPr>
      <w:r>
        <w:drawing>
          <wp:inline xmlns:a="http://schemas.openxmlformats.org/drawingml/2006/main" xmlns:pic="http://schemas.openxmlformats.org/drawingml/2006/picture">
            <wp:extent cx="5580000" cy="5104990"/>
            <wp:docPr id="25" name="Picture 25"/>
            <wp:cNvGraphicFramePr>
              <a:graphicFrameLocks noChangeAspect="1"/>
            </wp:cNvGraphicFramePr>
            <a:graphic>
              <a:graphicData uri="http://schemas.openxmlformats.org/drawingml/2006/picture">
                <pic:pic>
                  <pic:nvPicPr>
                    <pic:cNvPr id="0" name="6.9.png"/>
                    <pic:cNvPicPr/>
                  </pic:nvPicPr>
                  <pic:blipFill>
                    <a:blip r:embed="rId33"/>
                    <a:stretch>
                      <a:fillRect/>
                    </a:stretch>
                  </pic:blipFill>
                  <pic:spPr>
                    <a:xfrm>
                      <a:off x="0" y="0"/>
                      <a:ext cx="5580000" cy="5104990"/>
                    </a:xfrm>
                    <a:prstGeom prst="rect"/>
                  </pic:spPr>
                </pic:pic>
              </a:graphicData>
            </a:graphic>
          </wp:inline>
        </w:drawing>
      </w:r>
    </w:p>
    <w:p>
      <w:pPr>
        <w:spacing w:before="80" w:after="240"/>
        <w:ind w:firstLine="0"/>
        <w:jc w:val="center"/>
      </w:pPr>
      <w:r>
        <w:rPr>
          <w:rFonts w:ascii="Times New Roman" w:hAnsi="Times New Roman"/>
          <w:b w:val="0"/>
          <w:i w:val="0"/>
          <w:sz w:val="20"/>
        </w:rPr>
        <w:t>6.9.att.. Spēļu lapa</w:t>
      </w:r>
    </w:p>
    <w:p>
      <w:pPr>
        <w:spacing w:line="360" w:lineRule="auto" w:before="0" w:after="0"/>
        <w:ind w:firstLine="709"/>
        <w:jc w:val="both"/>
      </w:pPr>
      <w:r>
        <w:rPr>
          <w:rFonts w:ascii="Times New Roman" w:hAnsi="Times New Roman"/>
          <w:b w:val="0"/>
          <w:i w:val="0"/>
          <w:sz w:val="24"/>
        </w:rPr>
        <w:t>Noklikšķinot uz komentāru ikonas blakus spēlei, tiek atvērts komentāru panelis (skat. 6.10.att.). Redzami visi komentāri ar lietotājvārdu, datumu un tekstu. Katram komentāram blakus atrodas karodziņa ikona ziņošanai par neatbilstošu saturu. Apakšā atrodas teksta lauks "Write a comment..." un poga "Post" jauna komentāra iesniegšanai.</w:t>
      </w:r>
    </w:p>
    <w:p>
      <w:pPr>
        <w:spacing w:before="160" w:after="80"/>
        <w:ind w:firstLine="0"/>
        <w:jc w:val="center"/>
      </w:pPr>
      <w:r>
        <w:drawing>
          <wp:inline xmlns:a="http://schemas.openxmlformats.org/drawingml/2006/main" xmlns:pic="http://schemas.openxmlformats.org/drawingml/2006/picture">
            <wp:extent cx="5580000" cy="5240157"/>
            <wp:docPr id="26" name="Picture 26"/>
            <wp:cNvGraphicFramePr>
              <a:graphicFrameLocks noChangeAspect="1"/>
            </wp:cNvGraphicFramePr>
            <a:graphic>
              <a:graphicData uri="http://schemas.openxmlformats.org/drawingml/2006/picture">
                <pic:pic>
                  <pic:nvPicPr>
                    <pic:cNvPr id="0" name="6.9b.png"/>
                    <pic:cNvPicPr/>
                  </pic:nvPicPr>
                  <pic:blipFill>
                    <a:blip r:embed="rId34"/>
                    <a:stretch>
                      <a:fillRect/>
                    </a:stretch>
                  </pic:blipFill>
                  <pic:spPr>
                    <a:xfrm>
                      <a:off x="0" y="0"/>
                      <a:ext cx="5580000" cy="5240157"/>
                    </a:xfrm>
                    <a:prstGeom prst="rect"/>
                  </pic:spPr>
                </pic:pic>
              </a:graphicData>
            </a:graphic>
          </wp:inline>
        </w:drawing>
      </w:r>
    </w:p>
    <w:p>
      <w:pPr>
        <w:spacing w:before="80" w:after="240"/>
        <w:ind w:firstLine="0"/>
        <w:jc w:val="center"/>
      </w:pPr>
      <w:r>
        <w:rPr>
          <w:rFonts w:ascii="Times New Roman" w:hAnsi="Times New Roman"/>
          <w:b w:val="0"/>
          <w:i w:val="0"/>
          <w:sz w:val="20"/>
        </w:rPr>
        <w:t>6.10.att.. Spēles komentāri</w:t>
      </w:r>
    </w:p>
    <w:p>
      <w:pPr>
        <w:spacing w:line="360" w:lineRule="auto" w:before="0" w:after="0"/>
        <w:ind w:firstLine="709"/>
        <w:jc w:val="both"/>
      </w:pPr>
      <w:r>
        <w:rPr>
          <w:rFonts w:ascii="Times New Roman" w:hAnsi="Times New Roman"/>
          <w:b w:val="0"/>
          <w:i w:val="0"/>
          <w:sz w:val="24"/>
        </w:rPr>
        <w:t>Spēlētāju sadaļā, atverot komandas statistikas skatu (skat. 6.11.att.), redzama komandas spēlētāju statistika pašreizējai sezonai: gūtie vārti, rezultatīvās piespēles, sodi un aizvadītās spēles katram spēlētājam.</w:t>
      </w:r>
    </w:p>
    <w:p>
      <w:pPr>
        <w:spacing w:before="160" w:after="80"/>
        <w:ind w:firstLine="0"/>
        <w:jc w:val="center"/>
      </w:pPr>
      <w:r>
        <w:drawing>
          <wp:inline xmlns:a="http://schemas.openxmlformats.org/drawingml/2006/main" xmlns:pic="http://schemas.openxmlformats.org/drawingml/2006/picture">
            <wp:extent cx="5580000" cy="4885493"/>
            <wp:docPr id="27" name="Picture 27"/>
            <wp:cNvGraphicFramePr>
              <a:graphicFrameLocks noChangeAspect="1"/>
            </wp:cNvGraphicFramePr>
            <a:graphic>
              <a:graphicData uri="http://schemas.openxmlformats.org/drawingml/2006/picture">
                <pic:pic>
                  <pic:nvPicPr>
                    <pic:cNvPr id="0" name="6.10.png"/>
                    <pic:cNvPicPr/>
                  </pic:nvPicPr>
                  <pic:blipFill>
                    <a:blip r:embed="rId35"/>
                    <a:stretch>
                      <a:fillRect/>
                    </a:stretch>
                  </pic:blipFill>
                  <pic:spPr>
                    <a:xfrm>
                      <a:off x="0" y="0"/>
                      <a:ext cx="5580000" cy="4885493"/>
                    </a:xfrm>
                    <a:prstGeom prst="rect"/>
                  </pic:spPr>
                </pic:pic>
              </a:graphicData>
            </a:graphic>
          </wp:inline>
        </w:drawing>
      </w:r>
    </w:p>
    <w:p>
      <w:pPr>
        <w:spacing w:before="80" w:after="240"/>
        <w:ind w:firstLine="0"/>
        <w:jc w:val="center"/>
      </w:pPr>
      <w:r>
        <w:rPr>
          <w:rFonts w:ascii="Times New Roman" w:hAnsi="Times New Roman"/>
          <w:b w:val="0"/>
          <w:i w:val="0"/>
          <w:sz w:val="20"/>
        </w:rPr>
        <w:t>6.11.att.. Komandas statistikas skats</w:t>
      </w:r>
    </w:p>
    <w:p>
      <w:pPr>
        <w:spacing w:line="360" w:lineRule="auto" w:before="0" w:after="0"/>
        <w:ind w:firstLine="709"/>
        <w:jc w:val="both"/>
      </w:pPr>
      <w:r>
        <w:rPr>
          <w:rFonts w:ascii="Times New Roman" w:hAnsi="Times New Roman"/>
          <w:b w:val="0"/>
          <w:i w:val="0"/>
          <w:sz w:val="24"/>
        </w:rPr>
        <w:t>Spēlētāja detaļu skatā (skat. 6.12.att.) redzams spēlētāja vārds, pozīcijas nozīmīte, tautība un vecums. Vārtusargiem tiek rādīti tīrie vārti, ielaistie vārti un aizvadīto spēļu skaits. Zemāk redzami komandas pēdējo piecu spēļu rezultāti.</w:t>
      </w:r>
    </w:p>
    <w:p>
      <w:pPr>
        <w:spacing w:before="160" w:after="80"/>
        <w:ind w:firstLine="0"/>
        <w:jc w:val="center"/>
      </w:pPr>
      <w:r>
        <w:drawing>
          <wp:inline xmlns:a="http://schemas.openxmlformats.org/drawingml/2006/main" xmlns:pic="http://schemas.openxmlformats.org/drawingml/2006/picture">
            <wp:extent cx="5580000" cy="3866345"/>
            <wp:docPr id="28" name="Picture 28"/>
            <wp:cNvGraphicFramePr>
              <a:graphicFrameLocks noChangeAspect="1"/>
            </wp:cNvGraphicFramePr>
            <a:graphic>
              <a:graphicData uri="http://schemas.openxmlformats.org/drawingml/2006/picture">
                <pic:pic>
                  <pic:nvPicPr>
                    <pic:cNvPr id="0" name="6.11.png"/>
                    <pic:cNvPicPr/>
                  </pic:nvPicPr>
                  <pic:blipFill>
                    <a:blip r:embed="rId36"/>
                    <a:stretch>
                      <a:fillRect/>
                    </a:stretch>
                  </pic:blipFill>
                  <pic:spPr>
                    <a:xfrm>
                      <a:off x="0" y="0"/>
                      <a:ext cx="5580000" cy="3866345"/>
                    </a:xfrm>
                    <a:prstGeom prst="rect"/>
                  </pic:spPr>
                </pic:pic>
              </a:graphicData>
            </a:graphic>
          </wp:inline>
        </w:drawing>
      </w:r>
    </w:p>
    <w:p>
      <w:pPr>
        <w:spacing w:before="80" w:after="240"/>
        <w:ind w:firstLine="0"/>
        <w:jc w:val="center"/>
      </w:pPr>
      <w:r>
        <w:rPr>
          <w:rFonts w:ascii="Times New Roman" w:hAnsi="Times New Roman"/>
          <w:b w:val="0"/>
          <w:i w:val="0"/>
          <w:sz w:val="20"/>
        </w:rPr>
        <w:t>6.12.att.. Spēlētāja detaļu skats</w:t>
      </w:r>
    </w:p>
    <w:p>
      <w:pPr>
        <w:spacing w:line="360" w:lineRule="auto" w:before="0" w:after="0"/>
        <w:ind w:firstLine="709"/>
        <w:jc w:val="both"/>
      </w:pPr>
      <w:r>
        <w:rPr>
          <w:rFonts w:ascii="Times New Roman" w:hAnsi="Times New Roman"/>
          <w:b w:val="0"/>
          <w:i w:val="0"/>
          <w:sz w:val="24"/>
        </w:rPr>
        <w:t>Lietotāja panelis (skat. 6.13.att.) ir pieejams tikai autorizētiem lietotājiem. Lapas augšdaļā atrodas trīs cilnes: "Overview", "Predictions" un "Watchlist". Pārskata cilnē kreisajā pusē redzama iecienītākās komandas karte ar emblēmu, nosaukumu, līgas pozīciju, sezonu statistiku un formas joslu. Labajā pusē redzama iecienītākā spēlētāja karte ar vārdu, pozīciju, tautību un statistiku. Zemāk atrodas komandas pēdējo rezultātu un gaidāmo spēļu saraksti.</w:t>
      </w:r>
    </w:p>
    <w:p>
      <w:pPr>
        <w:spacing w:before="160" w:after="80"/>
        <w:ind w:firstLine="0"/>
        <w:jc w:val="center"/>
      </w:pPr>
      <w:r>
        <w:drawing>
          <wp:inline xmlns:a="http://schemas.openxmlformats.org/drawingml/2006/main" xmlns:pic="http://schemas.openxmlformats.org/drawingml/2006/picture">
            <wp:extent cx="5580000" cy="5020385"/>
            <wp:docPr id="29" name="Picture 29"/>
            <wp:cNvGraphicFramePr>
              <a:graphicFrameLocks noChangeAspect="1"/>
            </wp:cNvGraphicFramePr>
            <a:graphic>
              <a:graphicData uri="http://schemas.openxmlformats.org/drawingml/2006/picture">
                <pic:pic>
                  <pic:nvPicPr>
                    <pic:cNvPr id="0" name="6.12.png"/>
                    <pic:cNvPicPr/>
                  </pic:nvPicPr>
                  <pic:blipFill>
                    <a:blip r:embed="rId37"/>
                    <a:stretch>
                      <a:fillRect/>
                    </a:stretch>
                  </pic:blipFill>
                  <pic:spPr>
                    <a:xfrm>
                      <a:off x="0" y="0"/>
                      <a:ext cx="5580000" cy="5020385"/>
                    </a:xfrm>
                    <a:prstGeom prst="rect"/>
                  </pic:spPr>
                </pic:pic>
              </a:graphicData>
            </a:graphic>
          </wp:inline>
        </w:drawing>
      </w:r>
    </w:p>
    <w:p>
      <w:pPr>
        <w:spacing w:before="80" w:after="240"/>
        <w:ind w:firstLine="0"/>
        <w:jc w:val="center"/>
      </w:pPr>
      <w:r>
        <w:rPr>
          <w:rFonts w:ascii="Times New Roman" w:hAnsi="Times New Roman"/>
          <w:b w:val="0"/>
          <w:i w:val="0"/>
          <w:sz w:val="20"/>
        </w:rPr>
        <w:t>6.13.att.. Lietotāja panelis — Pārskats</w:t>
      </w:r>
    </w:p>
    <w:p>
      <w:pPr>
        <w:spacing w:line="360" w:lineRule="auto" w:before="0" w:after="0"/>
        <w:ind w:firstLine="709"/>
        <w:jc w:val="both"/>
      </w:pPr>
      <w:r>
        <w:rPr>
          <w:rFonts w:ascii="Times New Roman" w:hAnsi="Times New Roman"/>
          <w:b w:val="0"/>
          <w:i w:val="0"/>
          <w:sz w:val="24"/>
        </w:rPr>
        <w:t>Prognozes cilnē (skat. 6.14.att.) redzamas visas lietotāja iesniegtās spēļu prognozes ar rezultātu un izpildes statusu: "exact" (precīzs rezultāts, 3 punkti), "correct" (pareizs iznākums, 1 punkts) vai "wrong" (nepareizi).</w:t>
      </w:r>
    </w:p>
    <w:p>
      <w:pPr>
        <w:spacing w:before="160" w:after="80"/>
        <w:ind w:firstLine="0"/>
        <w:jc w:val="center"/>
      </w:pPr>
      <w:r>
        <w:drawing>
          <wp:inline xmlns:a="http://schemas.openxmlformats.org/drawingml/2006/main" xmlns:pic="http://schemas.openxmlformats.org/drawingml/2006/picture">
            <wp:extent cx="5580000" cy="3203021"/>
            <wp:docPr id="30" name="Picture 30"/>
            <wp:cNvGraphicFramePr>
              <a:graphicFrameLocks noChangeAspect="1"/>
            </wp:cNvGraphicFramePr>
            <a:graphic>
              <a:graphicData uri="http://schemas.openxmlformats.org/drawingml/2006/picture">
                <pic:pic>
                  <pic:nvPicPr>
                    <pic:cNvPr id="0" name="6.12b.png"/>
                    <pic:cNvPicPr/>
                  </pic:nvPicPr>
                  <pic:blipFill>
                    <a:blip r:embed="rId38"/>
                    <a:stretch>
                      <a:fillRect/>
                    </a:stretch>
                  </pic:blipFill>
                  <pic:spPr>
                    <a:xfrm>
                      <a:off x="0" y="0"/>
                      <a:ext cx="5580000" cy="3203021"/>
                    </a:xfrm>
                    <a:prstGeom prst="rect"/>
                  </pic:spPr>
                </pic:pic>
              </a:graphicData>
            </a:graphic>
          </wp:inline>
        </w:drawing>
      </w:r>
    </w:p>
    <w:p>
      <w:pPr>
        <w:spacing w:before="80" w:after="240"/>
        <w:ind w:firstLine="0"/>
        <w:jc w:val="center"/>
      </w:pPr>
      <w:r>
        <w:rPr>
          <w:rFonts w:ascii="Times New Roman" w:hAnsi="Times New Roman"/>
          <w:b w:val="0"/>
          <w:i w:val="0"/>
          <w:sz w:val="20"/>
        </w:rPr>
        <w:t>6.14.att.. Lietotāja panelis — Prognozes</w:t>
      </w:r>
    </w:p>
    <w:p>
      <w:pPr>
        <w:spacing w:line="360" w:lineRule="auto" w:before="0" w:after="0"/>
        <w:ind w:firstLine="709"/>
        <w:jc w:val="both"/>
      </w:pPr>
      <w:r>
        <w:rPr>
          <w:rFonts w:ascii="Times New Roman" w:hAnsi="Times New Roman"/>
          <w:b w:val="0"/>
          <w:i w:val="0"/>
          <w:sz w:val="24"/>
        </w:rPr>
        <w:t>Vērošanas saraksta cilnē (skat. 6.15.att.) redzami visi spēlētāji, kurus lietotājs seko. Katram spēlētājam redzama pozīcijas nozīmīte, tautības karogs, komanda un pamatstatistika. Spēlētāju var noņemt no saraksta ar attiecīgu pogu.</w:t>
      </w:r>
    </w:p>
    <w:p>
      <w:pPr>
        <w:spacing w:before="160" w:after="80"/>
        <w:ind w:firstLine="0"/>
        <w:jc w:val="center"/>
      </w:pPr>
      <w:r>
        <w:drawing>
          <wp:inline xmlns:a="http://schemas.openxmlformats.org/drawingml/2006/main" xmlns:pic="http://schemas.openxmlformats.org/drawingml/2006/picture">
            <wp:extent cx="5580000" cy="2420776"/>
            <wp:docPr id="31" name="Picture 31"/>
            <wp:cNvGraphicFramePr>
              <a:graphicFrameLocks noChangeAspect="1"/>
            </wp:cNvGraphicFramePr>
            <a:graphic>
              <a:graphicData uri="http://schemas.openxmlformats.org/drawingml/2006/picture">
                <pic:pic>
                  <pic:nvPicPr>
                    <pic:cNvPr id="0" name="6.12c.png"/>
                    <pic:cNvPicPr/>
                  </pic:nvPicPr>
                  <pic:blipFill>
                    <a:blip r:embed="rId39"/>
                    <a:stretch>
                      <a:fillRect/>
                    </a:stretch>
                  </pic:blipFill>
                  <pic:spPr>
                    <a:xfrm>
                      <a:off x="0" y="0"/>
                      <a:ext cx="5580000" cy="2420776"/>
                    </a:xfrm>
                    <a:prstGeom prst="rect"/>
                  </pic:spPr>
                </pic:pic>
              </a:graphicData>
            </a:graphic>
          </wp:inline>
        </w:drawing>
      </w:r>
    </w:p>
    <w:p>
      <w:pPr>
        <w:spacing w:before="80" w:after="240"/>
        <w:ind w:firstLine="0"/>
        <w:jc w:val="center"/>
      </w:pPr>
      <w:r>
        <w:rPr>
          <w:rFonts w:ascii="Times New Roman" w:hAnsi="Times New Roman"/>
          <w:b w:val="0"/>
          <w:i w:val="0"/>
          <w:sz w:val="20"/>
        </w:rPr>
        <w:t>6.15.att.. Lietotāja panelis — Vērošanas saraksts</w:t>
      </w:r>
    </w:p>
    <w:p>
      <w:pPr>
        <w:spacing w:line="360" w:lineRule="auto" w:before="0" w:after="0"/>
        <w:ind w:firstLine="709"/>
        <w:jc w:val="both"/>
      </w:pPr>
      <w:r>
        <w:rPr>
          <w:rFonts w:ascii="Times New Roman" w:hAnsi="Times New Roman"/>
          <w:b w:val="0"/>
          <w:i w:val="0"/>
          <w:sz w:val="24"/>
        </w:rPr>
        <w:t>Komandas un spēlētāja izvēles logi (skat. 6.16.att.) tiek atvērti ar pogām "Change" attiecīgajās kartītēs. Komandas logā atrodas meklēšanas lauks un komandu režģis, grupēts pēc līgas. Spēlētāja logā atrodas līgas cilnes un spēlētāju saraksts, grupēts pēc kluba. Abi logi var būt atvērti vienlaikus.</w:t>
      </w:r>
    </w:p>
    <w:p>
      <w:pPr>
        <w:spacing w:before="160" w:after="80"/>
        <w:ind w:firstLine="0"/>
        <w:jc w:val="center"/>
      </w:pPr>
      <w:r>
        <w:drawing>
          <wp:inline xmlns:a="http://schemas.openxmlformats.org/drawingml/2006/main" xmlns:pic="http://schemas.openxmlformats.org/drawingml/2006/picture">
            <wp:extent cx="5580000" cy="5100936"/>
            <wp:docPr id="32" name="Picture 32"/>
            <wp:cNvGraphicFramePr>
              <a:graphicFrameLocks noChangeAspect="1"/>
            </wp:cNvGraphicFramePr>
            <a:graphic>
              <a:graphicData uri="http://schemas.openxmlformats.org/drawingml/2006/picture">
                <pic:pic>
                  <pic:nvPicPr>
                    <pic:cNvPr id="0" name="6.13.png"/>
                    <pic:cNvPicPr/>
                  </pic:nvPicPr>
                  <pic:blipFill>
                    <a:blip r:embed="rId40"/>
                    <a:stretch>
                      <a:fillRect/>
                    </a:stretch>
                  </pic:blipFill>
                  <pic:spPr>
                    <a:xfrm>
                      <a:off x="0" y="0"/>
                      <a:ext cx="5580000" cy="5100936"/>
                    </a:xfrm>
                    <a:prstGeom prst="rect"/>
                  </pic:spPr>
                </pic:pic>
              </a:graphicData>
            </a:graphic>
          </wp:inline>
        </w:drawing>
      </w:r>
    </w:p>
    <w:p>
      <w:pPr>
        <w:spacing w:before="80" w:after="240"/>
        <w:ind w:firstLine="0"/>
        <w:jc w:val="center"/>
      </w:pPr>
      <w:r>
        <w:rPr>
          <w:rFonts w:ascii="Times New Roman" w:hAnsi="Times New Roman"/>
          <w:b w:val="0"/>
          <w:i w:val="0"/>
          <w:sz w:val="20"/>
        </w:rPr>
        <w:t>6.16.att.. Komandas un spēlētāja izvēles logi</w:t>
      </w:r>
    </w:p>
    <w:p>
      <w:pPr>
        <w:spacing w:line="360" w:lineRule="auto" w:before="0" w:after="0"/>
        <w:ind w:firstLine="709"/>
        <w:jc w:val="both"/>
      </w:pPr>
      <w:r>
        <w:rPr>
          <w:rFonts w:ascii="Times New Roman" w:hAnsi="Times New Roman"/>
          <w:b w:val="0"/>
          <w:i w:val="0"/>
          <w:sz w:val="24"/>
        </w:rPr>
        <w:t>Profila lapa (skat. 6.17.att.) tiek atvērta noklikšķinot uz lietotājvārda navigācijā. Lapā redzams avatārs ar iniciāļiem vai augšupielādētu attēlu, lietotājvārds un e-pasta adrese, prognozes veiktspējas bloks ar punktiem, precizitāti un vietu līdertabulā, un ātrās navigācijas pogas uz galvenajām sadaļām. Lapas apakšā atrodas poga "Sign out".</w:t>
      </w:r>
    </w:p>
    <w:p>
      <w:pPr>
        <w:spacing w:before="160" w:after="80"/>
        <w:ind w:firstLine="0"/>
        <w:jc w:val="center"/>
      </w:pPr>
      <w:r>
        <w:drawing>
          <wp:inline xmlns:a="http://schemas.openxmlformats.org/drawingml/2006/main" xmlns:pic="http://schemas.openxmlformats.org/drawingml/2006/picture">
            <wp:extent cx="5580000" cy="5772888"/>
            <wp:docPr id="33" name="Picture 33"/>
            <wp:cNvGraphicFramePr>
              <a:graphicFrameLocks noChangeAspect="1"/>
            </wp:cNvGraphicFramePr>
            <a:graphic>
              <a:graphicData uri="http://schemas.openxmlformats.org/drawingml/2006/picture">
                <pic:pic>
                  <pic:nvPicPr>
                    <pic:cNvPr id="0" name="6.15.png"/>
                    <pic:cNvPicPr/>
                  </pic:nvPicPr>
                  <pic:blipFill>
                    <a:blip r:embed="rId41"/>
                    <a:stretch>
                      <a:fillRect/>
                    </a:stretch>
                  </pic:blipFill>
                  <pic:spPr>
                    <a:xfrm>
                      <a:off x="0" y="0"/>
                      <a:ext cx="5580000" cy="5772888"/>
                    </a:xfrm>
                    <a:prstGeom prst="rect"/>
                  </pic:spPr>
                </pic:pic>
              </a:graphicData>
            </a:graphic>
          </wp:inline>
        </w:drawing>
      </w:r>
    </w:p>
    <w:p>
      <w:pPr>
        <w:spacing w:before="80" w:after="240"/>
        <w:ind w:firstLine="0"/>
        <w:jc w:val="center"/>
      </w:pPr>
      <w:r>
        <w:rPr>
          <w:rFonts w:ascii="Times New Roman" w:hAnsi="Times New Roman"/>
          <w:b w:val="0"/>
          <w:i w:val="0"/>
          <w:sz w:val="20"/>
        </w:rPr>
        <w:t>6.17.att.. Profila lapa</w:t>
      </w:r>
    </w:p>
    <w:p>
      <w:pPr>
        <w:spacing w:line="360" w:lineRule="auto" w:before="0" w:after="0"/>
        <w:ind w:firstLine="709"/>
        <w:jc w:val="both"/>
      </w:pPr>
      <w:r>
        <w:rPr>
          <w:rFonts w:ascii="Times New Roman" w:hAnsi="Times New Roman"/>
          <w:b w:val="0"/>
          <w:i w:val="0"/>
          <w:sz w:val="24"/>
        </w:rPr>
        <w:t>Publiskais lietotāja profils (skat. 6.18.att.) ir pieejams jebkuram vietnes apmeklētājam pēc adreses /users/:lietotājvārds. Lapā redzams lietotāja avatārs ar iniciāļiem, lietotājvārds, iecienītākā komanda ar līgas pozīciju un statistiku, iecienītākais spēlētājs ar pozīciju un tautību, un vērošanas saraksts.</w:t>
      </w:r>
    </w:p>
    <w:p>
      <w:pPr>
        <w:spacing w:before="160" w:after="80"/>
        <w:ind w:firstLine="0"/>
        <w:jc w:val="center"/>
      </w:pPr>
      <w:r>
        <w:drawing>
          <wp:inline xmlns:a="http://schemas.openxmlformats.org/drawingml/2006/main" xmlns:pic="http://schemas.openxmlformats.org/drawingml/2006/picture">
            <wp:extent cx="5580000" cy="2939731"/>
            <wp:docPr id="34" name="Picture 34"/>
            <wp:cNvGraphicFramePr>
              <a:graphicFrameLocks noChangeAspect="1"/>
            </wp:cNvGraphicFramePr>
            <a:graphic>
              <a:graphicData uri="http://schemas.openxmlformats.org/drawingml/2006/picture">
                <pic:pic>
                  <pic:nvPicPr>
                    <pic:cNvPr id="0" name="6.15b.png"/>
                    <pic:cNvPicPr/>
                  </pic:nvPicPr>
                  <pic:blipFill>
                    <a:blip r:embed="rId42"/>
                    <a:stretch>
                      <a:fillRect/>
                    </a:stretch>
                  </pic:blipFill>
                  <pic:spPr>
                    <a:xfrm>
                      <a:off x="0" y="0"/>
                      <a:ext cx="5580000" cy="2939731"/>
                    </a:xfrm>
                    <a:prstGeom prst="rect"/>
                  </pic:spPr>
                </pic:pic>
              </a:graphicData>
            </a:graphic>
          </wp:inline>
        </w:drawing>
      </w:r>
    </w:p>
    <w:p>
      <w:pPr>
        <w:spacing w:before="80" w:after="240"/>
        <w:ind w:firstLine="0"/>
        <w:jc w:val="center"/>
      </w:pPr>
      <w:r>
        <w:rPr>
          <w:rFonts w:ascii="Times New Roman" w:hAnsi="Times New Roman"/>
          <w:b w:val="0"/>
          <w:i w:val="0"/>
          <w:sz w:val="20"/>
        </w:rPr>
        <w:t>6.18.att.. Publiskais lietotāja profils</w:t>
      </w:r>
    </w:p>
    <w:p>
      <w:pPr>
        <w:spacing w:line="360" w:lineRule="auto" w:before="0" w:after="0"/>
        <w:ind w:firstLine="709"/>
        <w:jc w:val="both"/>
      </w:pPr>
      <w:r>
        <w:rPr>
          <w:rFonts w:ascii="Times New Roman" w:hAnsi="Times New Roman"/>
          <w:b w:val="0"/>
          <w:i w:val="0"/>
          <w:sz w:val="24"/>
        </w:rPr>
        <w:t>Konta iestatījumu logs (skat. 6.19.att.) tiek atvērts ar pogu "Settings" profila lapā. Logs satur lauku "Display name" pašreizējā lietotājvārda maiņai, lauku "New password" jaunas paroles ievadei un lauku "Current password", kas ir obligāts jebkuru izmaiņu saglabāšanai. Poga "Save changes" iesniedz veidlapu.</w:t>
      </w:r>
    </w:p>
    <w:p>
      <w:pPr>
        <w:spacing w:before="160" w:after="80"/>
        <w:ind w:firstLine="0"/>
        <w:jc w:val="center"/>
      </w:pPr>
      <w:r>
        <w:drawing>
          <wp:inline xmlns:a="http://schemas.openxmlformats.org/drawingml/2006/main" xmlns:pic="http://schemas.openxmlformats.org/drawingml/2006/picture">
            <wp:extent cx="5580000" cy="5662754"/>
            <wp:docPr id="35" name="Picture 35"/>
            <wp:cNvGraphicFramePr>
              <a:graphicFrameLocks noChangeAspect="1"/>
            </wp:cNvGraphicFramePr>
            <a:graphic>
              <a:graphicData uri="http://schemas.openxmlformats.org/drawingml/2006/picture">
                <pic:pic>
                  <pic:nvPicPr>
                    <pic:cNvPr id="0" name="6.16.png"/>
                    <pic:cNvPicPr/>
                  </pic:nvPicPr>
                  <pic:blipFill>
                    <a:blip r:embed="rId43"/>
                    <a:stretch>
                      <a:fillRect/>
                    </a:stretch>
                  </pic:blipFill>
                  <pic:spPr>
                    <a:xfrm>
                      <a:off x="0" y="0"/>
                      <a:ext cx="5580000" cy="5662754"/>
                    </a:xfrm>
                    <a:prstGeom prst="rect"/>
                  </pic:spPr>
                </pic:pic>
              </a:graphicData>
            </a:graphic>
          </wp:inline>
        </w:drawing>
      </w:r>
    </w:p>
    <w:p>
      <w:pPr>
        <w:spacing w:before="80" w:after="240"/>
        <w:ind w:firstLine="0"/>
        <w:jc w:val="center"/>
      </w:pPr>
      <w:r>
        <w:rPr>
          <w:rFonts w:ascii="Times New Roman" w:hAnsi="Times New Roman"/>
          <w:b w:val="0"/>
          <w:i w:val="0"/>
          <w:sz w:val="20"/>
        </w:rPr>
        <w:t>6.19.att.. Konta iestatījumu logs</w:t>
      </w:r>
    </w:p>
    <w:p>
      <w:pPr>
        <w:spacing w:line="360" w:lineRule="auto" w:before="0" w:after="0"/>
        <w:ind w:firstLine="709"/>
        <w:jc w:val="both"/>
      </w:pPr>
      <w:r>
        <w:rPr>
          <w:rFonts w:ascii="Times New Roman" w:hAnsi="Times New Roman"/>
          <w:b w:val="0"/>
          <w:i w:val="0"/>
          <w:sz w:val="24"/>
        </w:rPr>
        <w:t>Administratora panelis (skat. 6.20.att.) ir pieejams tikai lietotājiem ar lomu "admin". Cilnē "Users" redzama visu reģistrēto lietotāju tabula ar kolonnām: ID, lietotājvārds, e-pasts, loma un darbību pogas. Katrai rindai pieejamas pogas "Promote" (paaugstināt uz admin), "Ban" (bloķēt) un "Delete" (dzēst). Paneļa augšdaļā redzama kopsavilkuma josla ar kopējo lietotāju, adminu, parasto lietotāju un bloķēto lietotāju skaitu.</w:t>
      </w:r>
    </w:p>
    <w:p>
      <w:pPr>
        <w:spacing w:before="160" w:after="80"/>
        <w:ind w:firstLine="0"/>
        <w:jc w:val="center"/>
      </w:pPr>
      <w:r>
        <w:drawing>
          <wp:inline xmlns:a="http://schemas.openxmlformats.org/drawingml/2006/main" xmlns:pic="http://schemas.openxmlformats.org/drawingml/2006/picture">
            <wp:extent cx="5580000" cy="4586216"/>
            <wp:docPr id="36" name="Picture 36"/>
            <wp:cNvGraphicFramePr>
              <a:graphicFrameLocks noChangeAspect="1"/>
            </wp:cNvGraphicFramePr>
            <a:graphic>
              <a:graphicData uri="http://schemas.openxmlformats.org/drawingml/2006/picture">
                <pic:pic>
                  <pic:nvPicPr>
                    <pic:cNvPr id="0" name="6.17.png"/>
                    <pic:cNvPicPr/>
                  </pic:nvPicPr>
                  <pic:blipFill>
                    <a:blip r:embed="rId44"/>
                    <a:stretch>
                      <a:fillRect/>
                    </a:stretch>
                  </pic:blipFill>
                  <pic:spPr>
                    <a:xfrm>
                      <a:off x="0" y="0"/>
                      <a:ext cx="5580000" cy="4586216"/>
                    </a:xfrm>
                    <a:prstGeom prst="rect"/>
                  </pic:spPr>
                </pic:pic>
              </a:graphicData>
            </a:graphic>
          </wp:inline>
        </w:drawing>
      </w:r>
    </w:p>
    <w:p>
      <w:pPr>
        <w:spacing w:before="80" w:after="240"/>
        <w:ind w:firstLine="0"/>
        <w:jc w:val="center"/>
      </w:pPr>
      <w:r>
        <w:rPr>
          <w:rFonts w:ascii="Times New Roman" w:hAnsi="Times New Roman"/>
          <w:b w:val="0"/>
          <w:i w:val="0"/>
          <w:sz w:val="20"/>
        </w:rPr>
        <w:t>6.20.att.. Administratora panelis — lietotāju pārvaldība</w:t>
      </w:r>
    </w:p>
    <w:p>
      <w:pPr>
        <w:spacing w:line="360" w:lineRule="auto" w:before="0" w:after="0"/>
        <w:ind w:firstLine="709"/>
        <w:jc w:val="both"/>
      </w:pPr>
      <w:r>
        <w:rPr>
          <w:rFonts w:ascii="Times New Roman" w:hAnsi="Times New Roman"/>
          <w:b w:val="0"/>
          <w:i w:val="0"/>
          <w:sz w:val="24"/>
        </w:rPr>
        <w:t>Ziņojumu cilnē (skat. 6.21.att.) redzami visi ziņotie komentāri ar autora lietotājvārdu, datumu, komentāra tekstu un ziņojumu skaitu. Katram ziņojumam pieejamas pogas "Delete Comment" (dzēst komentāru) un "Dismiss" (noraidīt ziņojumu bez dzēšanas).</w:t>
      </w:r>
    </w:p>
    <w:p>
      <w:pPr>
        <w:spacing w:before="160" w:after="80"/>
        <w:ind w:firstLine="0"/>
        <w:jc w:val="center"/>
      </w:pPr>
      <w:r>
        <w:drawing>
          <wp:inline xmlns:a="http://schemas.openxmlformats.org/drawingml/2006/main" xmlns:pic="http://schemas.openxmlformats.org/drawingml/2006/picture">
            <wp:extent cx="5580000" cy="1932703"/>
            <wp:docPr id="37" name="Picture 37"/>
            <wp:cNvGraphicFramePr>
              <a:graphicFrameLocks noChangeAspect="1"/>
            </wp:cNvGraphicFramePr>
            <a:graphic>
              <a:graphicData uri="http://schemas.openxmlformats.org/drawingml/2006/picture">
                <pic:pic>
                  <pic:nvPicPr>
                    <pic:cNvPr id="0" name="6.17b.png"/>
                    <pic:cNvPicPr/>
                  </pic:nvPicPr>
                  <pic:blipFill>
                    <a:blip r:embed="rId45"/>
                    <a:stretch>
                      <a:fillRect/>
                    </a:stretch>
                  </pic:blipFill>
                  <pic:spPr>
                    <a:xfrm>
                      <a:off x="0" y="0"/>
                      <a:ext cx="5580000" cy="1932703"/>
                    </a:xfrm>
                    <a:prstGeom prst="rect"/>
                  </pic:spPr>
                </pic:pic>
              </a:graphicData>
            </a:graphic>
          </wp:inline>
        </w:drawing>
      </w:r>
    </w:p>
    <w:p>
      <w:pPr>
        <w:spacing w:before="80" w:after="240"/>
        <w:ind w:firstLine="0"/>
        <w:jc w:val="center"/>
      </w:pPr>
      <w:r>
        <w:rPr>
          <w:rFonts w:ascii="Times New Roman" w:hAnsi="Times New Roman"/>
          <w:b w:val="0"/>
          <w:i w:val="0"/>
          <w:sz w:val="20"/>
        </w:rPr>
        <w:t>6.21.att.. Administratora panelis — ziņojumi</w:t>
      </w:r>
    </w:p>
    <w:p>
      <w:pPr>
        <w:spacing w:line="360" w:lineRule="auto" w:before="0" w:after="0"/>
        <w:ind w:firstLine="709"/>
        <w:jc w:val="both"/>
      </w:pPr>
      <w:r>
        <w:rPr>
          <w:rFonts w:ascii="Times New Roman" w:hAnsi="Times New Roman"/>
          <w:b w:val="0"/>
          <w:i w:val="0"/>
          <w:sz w:val="24"/>
        </w:rPr>
        <w:t>H2H salīdzinājuma lapā (skat. 6.22.att.) lietotājs vispirms izvēlas līgu no saraksta, pēc tam ekrānā parādās divu komandu izvēles panelis ar visām attiecīgās līgas komandām. Noklikšķinot uz divām komandām, tiek ielādēts salīdzinājums.</w:t>
      </w:r>
    </w:p>
    <w:p>
      <w:pPr>
        <w:spacing w:before="160" w:after="80"/>
        <w:ind w:firstLine="0"/>
        <w:jc w:val="center"/>
      </w:pPr>
      <w:r>
        <w:drawing>
          <wp:inline xmlns:a="http://schemas.openxmlformats.org/drawingml/2006/main" xmlns:pic="http://schemas.openxmlformats.org/drawingml/2006/picture">
            <wp:extent cx="5580000" cy="3405400"/>
            <wp:docPr id="38" name="Picture 38"/>
            <wp:cNvGraphicFramePr>
              <a:graphicFrameLocks noChangeAspect="1"/>
            </wp:cNvGraphicFramePr>
            <a:graphic>
              <a:graphicData uri="http://schemas.openxmlformats.org/drawingml/2006/picture">
                <pic:pic>
                  <pic:nvPicPr>
                    <pic:cNvPr id="0" name="6.18.png"/>
                    <pic:cNvPicPr/>
                  </pic:nvPicPr>
                  <pic:blipFill>
                    <a:blip r:embed="rId46"/>
                    <a:stretch>
                      <a:fillRect/>
                    </a:stretch>
                  </pic:blipFill>
                  <pic:spPr>
                    <a:xfrm>
                      <a:off x="0" y="0"/>
                      <a:ext cx="5580000" cy="3405400"/>
                    </a:xfrm>
                    <a:prstGeom prst="rect"/>
                  </pic:spPr>
                </pic:pic>
              </a:graphicData>
            </a:graphic>
          </wp:inline>
        </w:drawing>
      </w:r>
    </w:p>
    <w:p>
      <w:pPr>
        <w:spacing w:before="80" w:after="240"/>
        <w:ind w:firstLine="0"/>
        <w:jc w:val="center"/>
      </w:pPr>
      <w:r>
        <w:rPr>
          <w:rFonts w:ascii="Times New Roman" w:hAnsi="Times New Roman"/>
          <w:b w:val="0"/>
          <w:i w:val="0"/>
          <w:sz w:val="20"/>
        </w:rPr>
        <w:t>6.22.att.. H2H — komandu izvēles lapa</w:t>
      </w:r>
    </w:p>
    <w:p>
      <w:pPr>
        <w:spacing w:line="360" w:lineRule="auto" w:before="0" w:after="0"/>
        <w:ind w:firstLine="709"/>
        <w:jc w:val="both"/>
      </w:pPr>
      <w:r>
        <w:rPr>
          <w:rFonts w:ascii="Times New Roman" w:hAnsi="Times New Roman"/>
          <w:b w:val="0"/>
          <w:i w:val="0"/>
          <w:sz w:val="24"/>
        </w:rPr>
        <w:t>H2H salīdzinājuma rezultātu skatā (skat. 6.23.att.) blakus redzamas abu izvēlēto komandu statistikas: uzvaras, neizšķirti, zaudējumi, gūtie un ielaistie vārti un citi rādītāji. Tiek rādīta arī abu komandu savstarpējo spēļu vēsture.</w:t>
      </w:r>
    </w:p>
    <w:p>
      <w:pPr>
        <w:spacing w:before="160" w:after="80"/>
        <w:ind w:firstLine="0"/>
        <w:jc w:val="center"/>
      </w:pPr>
      <w:r>
        <w:drawing>
          <wp:inline xmlns:a="http://schemas.openxmlformats.org/drawingml/2006/main" xmlns:pic="http://schemas.openxmlformats.org/drawingml/2006/picture">
            <wp:extent cx="5580000" cy="3882453"/>
            <wp:docPr id="39" name="Picture 39"/>
            <wp:cNvGraphicFramePr>
              <a:graphicFrameLocks noChangeAspect="1"/>
            </wp:cNvGraphicFramePr>
            <a:graphic>
              <a:graphicData uri="http://schemas.openxmlformats.org/drawingml/2006/picture">
                <pic:pic>
                  <pic:nvPicPr>
                    <pic:cNvPr id="0" name="6.18b.png"/>
                    <pic:cNvPicPr/>
                  </pic:nvPicPr>
                  <pic:blipFill>
                    <a:blip r:embed="rId47"/>
                    <a:stretch>
                      <a:fillRect/>
                    </a:stretch>
                  </pic:blipFill>
                  <pic:spPr>
                    <a:xfrm>
                      <a:off x="0" y="0"/>
                      <a:ext cx="5580000" cy="3882453"/>
                    </a:xfrm>
                    <a:prstGeom prst="rect"/>
                  </pic:spPr>
                </pic:pic>
              </a:graphicData>
            </a:graphic>
          </wp:inline>
        </w:drawing>
      </w:r>
    </w:p>
    <w:p>
      <w:pPr>
        <w:spacing w:before="80" w:after="240"/>
        <w:ind w:firstLine="0"/>
        <w:jc w:val="center"/>
      </w:pPr>
      <w:r>
        <w:rPr>
          <w:rFonts w:ascii="Times New Roman" w:hAnsi="Times New Roman"/>
          <w:b w:val="0"/>
          <w:i w:val="0"/>
          <w:sz w:val="20"/>
        </w:rPr>
        <w:t>6.23.att.. H2H — salīdzinājuma rezultāti</w:t>
      </w:r>
    </w:p>
    <w:p>
      <w:pPr>
        <w:spacing w:line="360" w:lineRule="auto" w:before="0" w:after="0"/>
        <w:ind w:firstLine="709"/>
        <w:jc w:val="both"/>
      </w:pPr>
      <w:r>
        <w:rPr>
          <w:rFonts w:ascii="Times New Roman" w:hAnsi="Times New Roman"/>
          <w:b w:val="0"/>
          <w:i w:val="0"/>
          <w:sz w:val="24"/>
        </w:rPr>
        <w:t>Prognozes līdertabulā (skat. 6.24.att.) redzami visi lietotāji, kuri ir iesnieguši vismaz vienu prognozi, sarindoti pēc uzkrātajiem punktiem. Katram lietotājam redzama vieta sarakstā, lietotājvārds, aizvadīto prognožu skaits, precīzo (3 punkti), pareizo (1 punkts) un nepareizo prognožu skaits un kopējie punkti.</w:t>
      </w:r>
    </w:p>
    <w:p>
      <w:pPr>
        <w:spacing w:before="160" w:after="80"/>
        <w:ind w:firstLine="0"/>
        <w:jc w:val="center"/>
      </w:pPr>
      <w:r>
        <w:drawing>
          <wp:inline xmlns:a="http://schemas.openxmlformats.org/drawingml/2006/main" xmlns:pic="http://schemas.openxmlformats.org/drawingml/2006/picture">
            <wp:extent cx="5580000" cy="2429387"/>
            <wp:docPr id="40" name="Picture 40"/>
            <wp:cNvGraphicFramePr>
              <a:graphicFrameLocks noChangeAspect="1"/>
            </wp:cNvGraphicFramePr>
            <a:graphic>
              <a:graphicData uri="http://schemas.openxmlformats.org/drawingml/2006/picture">
                <pic:pic>
                  <pic:nvPicPr>
                    <pic:cNvPr id="0" name="6.19.png"/>
                    <pic:cNvPicPr/>
                  </pic:nvPicPr>
                  <pic:blipFill>
                    <a:blip r:embed="rId48"/>
                    <a:stretch>
                      <a:fillRect/>
                    </a:stretch>
                  </pic:blipFill>
                  <pic:spPr>
                    <a:xfrm>
                      <a:off x="0" y="0"/>
                      <a:ext cx="5580000" cy="2429387"/>
                    </a:xfrm>
                    <a:prstGeom prst="rect"/>
                  </pic:spPr>
                </pic:pic>
              </a:graphicData>
            </a:graphic>
          </wp:inline>
        </w:drawing>
      </w:r>
    </w:p>
    <w:p>
      <w:pPr>
        <w:spacing w:before="80" w:after="240"/>
        <w:ind w:firstLine="0"/>
        <w:jc w:val="center"/>
      </w:pPr>
      <w:r>
        <w:rPr>
          <w:rFonts w:ascii="Times New Roman" w:hAnsi="Times New Roman"/>
          <w:b w:val="0"/>
          <w:i w:val="0"/>
          <w:sz w:val="20"/>
        </w:rPr>
        <w:t>6.24.att.. Prognozes līdertabula</w:t>
      </w:r>
    </w:p>
    <w:p>
      <w:pPr>
        <w:pStyle w:val="Heading1"/>
        <w:pageBreakBefore w:val="1"/>
      </w:pPr>
      <w:r>
        <w:rPr>
          <w:rFonts w:ascii="Times New Roman" w:hAnsi="Times New Roman"/>
          <w:b/>
          <w:i w:val="0"/>
          <w:sz w:val="32"/>
        </w:rPr>
        <w:t>7.  PROGRAMMATŪRAS LIETOJAMĪBAS TESTĒŠANA</w:t>
      </w:r>
    </w:p>
    <w:p>
      <w:pPr>
        <w:spacing w:line="360" w:lineRule="auto" w:before="0" w:after="0"/>
        <w:ind w:firstLine="709"/>
        <w:jc w:val="both"/>
      </w:pPr>
      <w:r>
        <w:rPr>
          <w:rFonts w:ascii="Times New Roman" w:hAnsi="Times New Roman"/>
          <w:b w:val="0"/>
          <w:i w:val="0"/>
          <w:sz w:val="24"/>
        </w:rPr>
        <w:t>Tika pārbaudītas piecas sistēmas funkcionālās prasības. Katrai sagatavoti divi līdz četri testa gadījumi, ar pareiziem un nepareiziem ievaddatiem. Rezultāti apkopoti 7.1. tabulā.</w:t>
      </w:r>
    </w:p>
    <w:p>
      <w:pPr>
        <w:spacing w:before="240" w:after="40"/>
        <w:ind w:firstLine="0"/>
        <w:jc w:val="right"/>
      </w:pPr>
      <w:r>
        <w:rPr>
          <w:rFonts w:ascii="Times New Roman" w:hAnsi="Times New Roman"/>
          <w:b w:val="0"/>
          <w:i w:val="0"/>
          <w:sz w:val="20"/>
        </w:rPr>
        <w:t>7.1. tabula</w:t>
      </w:r>
    </w:p>
    <w:p>
      <w:pPr>
        <w:spacing w:before="0" w:after="80"/>
        <w:ind w:firstLine="0"/>
        <w:jc w:val="center"/>
      </w:pPr>
      <w:r>
        <w:rPr>
          <w:rFonts w:ascii="Times New Roman" w:hAnsi="Times New Roman"/>
          <w:b/>
          <w:i w:val="0"/>
          <w:sz w:val="24"/>
        </w:rPr>
        <w:t>Programmatūras lietojamības testēšanas rezultāti</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247"/>
          </w:tcPr>
          <w:p>
            <w:pPr>
              <w:spacing w:before="40" w:after="40" w:line="240" w:lineRule="auto"/>
              <w:ind w:firstLine="0"/>
              <w:jc w:val="left"/>
            </w:pPr>
            <w:r/>
            <w:r>
              <w:rPr>
                <w:rFonts w:ascii="Times New Roman" w:hAnsi="Times New Roman"/>
                <w:b/>
                <w:sz w:val="20"/>
              </w:rPr>
              <w:t>Lietotāja loma</w:t>
            </w:r>
          </w:p>
        </w:tc>
        <w:tc>
          <w:tcPr>
            <w:tcW w:type="dxa" w:w="1020"/>
          </w:tcPr>
          <w:p>
            <w:pPr>
              <w:spacing w:before="40" w:after="40" w:line="240" w:lineRule="auto"/>
              <w:ind w:firstLine="0"/>
              <w:jc w:val="left"/>
            </w:pPr>
            <w:r/>
            <w:r>
              <w:rPr>
                <w:rFonts w:ascii="Times New Roman" w:hAnsi="Times New Roman"/>
                <w:b/>
                <w:sz w:val="20"/>
              </w:rPr>
              <w:t>Prasības ID</w:t>
            </w:r>
          </w:p>
        </w:tc>
        <w:tc>
          <w:tcPr>
            <w:tcW w:type="dxa" w:w="1814"/>
          </w:tcPr>
          <w:p>
            <w:pPr>
              <w:spacing w:before="40" w:after="40" w:line="240" w:lineRule="auto"/>
              <w:ind w:firstLine="0"/>
              <w:jc w:val="left"/>
            </w:pPr>
            <w:r/>
            <w:r>
              <w:rPr>
                <w:rFonts w:ascii="Times New Roman" w:hAnsi="Times New Roman"/>
                <w:b/>
                <w:sz w:val="20"/>
              </w:rPr>
              <w:t>Apraksts</w:t>
            </w:r>
          </w:p>
        </w:tc>
        <w:tc>
          <w:tcPr>
            <w:tcW w:type="dxa" w:w="1984"/>
          </w:tcPr>
          <w:p>
            <w:pPr>
              <w:spacing w:before="40" w:after="40" w:line="240" w:lineRule="auto"/>
              <w:ind w:firstLine="0"/>
              <w:jc w:val="left"/>
            </w:pPr>
            <w:r/>
            <w:r>
              <w:rPr>
                <w:rFonts w:ascii="Times New Roman" w:hAnsi="Times New Roman"/>
                <w:b/>
                <w:sz w:val="20"/>
              </w:rPr>
              <w:t>Ievaddati / situācija</w:t>
            </w:r>
          </w:p>
        </w:tc>
        <w:tc>
          <w:tcPr>
            <w:tcW w:type="dxa" w:w="1814"/>
          </w:tcPr>
          <w:p>
            <w:pPr>
              <w:spacing w:before="40" w:after="40" w:line="240" w:lineRule="auto"/>
              <w:ind w:firstLine="0"/>
              <w:jc w:val="left"/>
            </w:pPr>
            <w:r/>
            <w:r>
              <w:rPr>
                <w:rFonts w:ascii="Times New Roman" w:hAnsi="Times New Roman"/>
                <w:b/>
                <w:sz w:val="20"/>
              </w:rPr>
              <w:t>Sagaidāmais rezultāts</w:t>
            </w:r>
          </w:p>
        </w:tc>
        <w:tc>
          <w:tcPr>
            <w:tcW w:type="dxa" w:w="907"/>
          </w:tcPr>
          <w:p>
            <w:pPr>
              <w:spacing w:before="40" w:after="40" w:line="240" w:lineRule="auto"/>
              <w:ind w:firstLine="0"/>
              <w:jc w:val="left"/>
            </w:pPr>
            <w:r/>
            <w:r>
              <w:rPr>
                <w:rFonts w:ascii="Times New Roman" w:hAnsi="Times New Roman"/>
                <w:b/>
                <w:sz w:val="20"/>
              </w:rPr>
              <w:t>Statuss</w:t>
            </w:r>
          </w:p>
        </w:tc>
      </w:tr>
      <w:tr>
        <w:tc>
          <w:tcPr>
            <w:tcW w:type="dxa" w:w="1247"/>
          </w:tcPr>
          <w:p>
            <w:pPr>
              <w:spacing w:before="40" w:after="40" w:line="240" w:lineRule="auto"/>
              <w:ind w:firstLine="0"/>
              <w:jc w:val="left"/>
            </w:pPr>
            <w:r/>
            <w:r>
              <w:rPr>
                <w:rFonts w:ascii="Times New Roman" w:hAnsi="Times New Roman"/>
                <w:b w:val="0"/>
                <w:sz w:val="20"/>
              </w:rPr>
              <w:t>Viesis</w:t>
            </w:r>
          </w:p>
        </w:tc>
        <w:tc>
          <w:tcPr>
            <w:tcW w:type="dxa" w:w="1020"/>
          </w:tcPr>
          <w:p>
            <w:pPr>
              <w:spacing w:before="40" w:after="40" w:line="240" w:lineRule="auto"/>
              <w:ind w:firstLine="0"/>
              <w:jc w:val="left"/>
            </w:pPr>
            <w:r/>
            <w:r>
              <w:rPr>
                <w:rFonts w:ascii="Times New Roman" w:hAnsi="Times New Roman"/>
                <w:b w:val="0"/>
                <w:sz w:val="20"/>
              </w:rPr>
              <w:t>PR-01</w:t>
            </w:r>
          </w:p>
        </w:tc>
        <w:tc>
          <w:tcPr>
            <w:tcW w:type="dxa" w:w="1814"/>
          </w:tcPr>
          <w:p>
            <w:pPr>
              <w:spacing w:before="40" w:after="40" w:line="240" w:lineRule="auto"/>
              <w:ind w:firstLine="0"/>
              <w:jc w:val="left"/>
            </w:pPr>
            <w:r/>
            <w:r>
              <w:rPr>
                <w:rFonts w:ascii="Times New Roman" w:hAnsi="Times New Roman"/>
                <w:b w:val="0"/>
                <w:sz w:val="20"/>
              </w:rPr>
              <w:t>Lietotāja reģistrācija</w:t>
            </w:r>
          </w:p>
        </w:tc>
        <w:tc>
          <w:tcPr>
            <w:tcW w:type="dxa" w:w="1984"/>
          </w:tcPr>
          <w:p>
            <w:pPr>
              <w:spacing w:before="40" w:after="40" w:line="240" w:lineRule="auto"/>
              <w:ind w:firstLine="0"/>
              <w:jc w:val="left"/>
            </w:pPr>
            <w:r/>
            <w:r>
              <w:rPr>
                <w:rFonts w:ascii="Times New Roman" w:hAnsi="Times New Roman"/>
                <w:b w:val="0"/>
                <w:sz w:val="20"/>
              </w:rPr>
              <w:t>Korekti ievaddati: unikāls lietotājvārds, derīgs e-pasts, parole ≥ 8 rakstzīmes</w:t>
            </w:r>
          </w:p>
        </w:tc>
        <w:tc>
          <w:tcPr>
            <w:tcW w:type="dxa" w:w="1814"/>
          </w:tcPr>
          <w:p>
            <w:pPr>
              <w:spacing w:before="40" w:after="40" w:line="240" w:lineRule="auto"/>
              <w:ind w:firstLine="0"/>
              <w:jc w:val="left"/>
            </w:pPr>
            <w:r/>
            <w:r>
              <w:rPr>
                <w:rFonts w:ascii="Times New Roman" w:hAnsi="Times New Roman"/>
                <w:b w:val="0"/>
                <w:sz w:val="20"/>
              </w:rPr>
              <w:t>Konts izveidots, lietotājs novirzīts uz pieslēgšanās lapu</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Viesis</w:t>
            </w:r>
          </w:p>
        </w:tc>
        <w:tc>
          <w:tcPr>
            <w:tcW w:type="dxa" w:w="1020"/>
          </w:tcPr>
          <w:p>
            <w:pPr>
              <w:spacing w:before="40" w:after="40" w:line="240" w:lineRule="auto"/>
              <w:ind w:firstLine="0"/>
              <w:jc w:val="left"/>
            </w:pPr>
            <w:r/>
            <w:r>
              <w:rPr>
                <w:rFonts w:ascii="Times New Roman" w:hAnsi="Times New Roman"/>
                <w:b w:val="0"/>
                <w:sz w:val="20"/>
              </w:rPr>
              <w:t>PR-01</w:t>
            </w:r>
          </w:p>
        </w:tc>
        <w:tc>
          <w:tcPr>
            <w:tcW w:type="dxa" w:w="1814"/>
          </w:tcPr>
          <w:p>
            <w:pPr>
              <w:spacing w:before="40" w:after="40" w:line="240" w:lineRule="auto"/>
              <w:ind w:firstLine="0"/>
              <w:jc w:val="left"/>
            </w:pPr>
            <w:r/>
            <w:r>
              <w:rPr>
                <w:rFonts w:ascii="Times New Roman" w:hAnsi="Times New Roman"/>
                <w:b w:val="0"/>
                <w:sz w:val="20"/>
              </w:rPr>
              <w:t>Lietotāja reģistrācija</w:t>
            </w:r>
          </w:p>
        </w:tc>
        <w:tc>
          <w:tcPr>
            <w:tcW w:type="dxa" w:w="1984"/>
          </w:tcPr>
          <w:p>
            <w:pPr>
              <w:spacing w:before="40" w:after="40" w:line="240" w:lineRule="auto"/>
              <w:ind w:firstLine="0"/>
              <w:jc w:val="left"/>
            </w:pPr>
            <w:r/>
            <w:r>
              <w:rPr>
                <w:rFonts w:ascii="Times New Roman" w:hAnsi="Times New Roman"/>
                <w:b w:val="0"/>
                <w:sz w:val="20"/>
              </w:rPr>
              <w:t>E-pasta adrese jau reģistrēta datubāzē</w:t>
            </w:r>
          </w:p>
        </w:tc>
        <w:tc>
          <w:tcPr>
            <w:tcW w:type="dxa" w:w="1814"/>
          </w:tcPr>
          <w:p>
            <w:pPr>
              <w:spacing w:before="40" w:after="40" w:line="240" w:lineRule="auto"/>
              <w:ind w:firstLine="0"/>
              <w:jc w:val="left"/>
            </w:pPr>
            <w:r/>
            <w:r>
              <w:rPr>
                <w:rFonts w:ascii="Times New Roman" w:hAnsi="Times New Roman"/>
                <w:b w:val="0"/>
                <w:sz w:val="20"/>
              </w:rPr>
              <w:t>Kļūdas ziņojums: "E-pasts jau tiek izmantots"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Viesis</w:t>
            </w:r>
          </w:p>
        </w:tc>
        <w:tc>
          <w:tcPr>
            <w:tcW w:type="dxa" w:w="1020"/>
          </w:tcPr>
          <w:p>
            <w:pPr>
              <w:spacing w:before="40" w:after="40" w:line="240" w:lineRule="auto"/>
              <w:ind w:firstLine="0"/>
              <w:jc w:val="left"/>
            </w:pPr>
            <w:r/>
            <w:r>
              <w:rPr>
                <w:rFonts w:ascii="Times New Roman" w:hAnsi="Times New Roman"/>
                <w:b w:val="0"/>
                <w:sz w:val="20"/>
              </w:rPr>
              <w:t>PR-01</w:t>
            </w:r>
          </w:p>
        </w:tc>
        <w:tc>
          <w:tcPr>
            <w:tcW w:type="dxa" w:w="1814"/>
          </w:tcPr>
          <w:p>
            <w:pPr>
              <w:spacing w:before="40" w:after="40" w:line="240" w:lineRule="auto"/>
              <w:ind w:firstLine="0"/>
              <w:jc w:val="left"/>
            </w:pPr>
            <w:r/>
            <w:r>
              <w:rPr>
                <w:rFonts w:ascii="Times New Roman" w:hAnsi="Times New Roman"/>
                <w:b w:val="0"/>
                <w:sz w:val="20"/>
              </w:rPr>
              <w:t>Lietotāja reģistrācija</w:t>
            </w:r>
          </w:p>
        </w:tc>
        <w:tc>
          <w:tcPr>
            <w:tcW w:type="dxa" w:w="1984"/>
          </w:tcPr>
          <w:p>
            <w:pPr>
              <w:spacing w:before="40" w:after="40" w:line="240" w:lineRule="auto"/>
              <w:ind w:firstLine="0"/>
              <w:jc w:val="left"/>
            </w:pPr>
            <w:r/>
            <w:r>
              <w:rPr>
                <w:rFonts w:ascii="Times New Roman" w:hAnsi="Times New Roman"/>
                <w:b w:val="0"/>
                <w:sz w:val="20"/>
              </w:rPr>
              <w:t>Parole īsāka par 8 rakstzīmēm</w:t>
            </w:r>
          </w:p>
        </w:tc>
        <w:tc>
          <w:tcPr>
            <w:tcW w:type="dxa" w:w="1814"/>
          </w:tcPr>
          <w:p>
            <w:pPr>
              <w:spacing w:before="40" w:after="40" w:line="240" w:lineRule="auto"/>
              <w:ind w:firstLine="0"/>
              <w:jc w:val="left"/>
            </w:pPr>
            <w:r/>
            <w:r>
              <w:rPr>
                <w:rFonts w:ascii="Times New Roman" w:hAnsi="Times New Roman"/>
                <w:b w:val="0"/>
                <w:sz w:val="20"/>
              </w:rPr>
              <w:t>Kļūdas ziņojums: "Parole pārāk īsa"</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Reģistrēts lietotājs</w:t>
            </w:r>
          </w:p>
        </w:tc>
        <w:tc>
          <w:tcPr>
            <w:tcW w:type="dxa" w:w="1020"/>
          </w:tcPr>
          <w:p>
            <w:pPr>
              <w:spacing w:before="40" w:after="40" w:line="240" w:lineRule="auto"/>
              <w:ind w:firstLine="0"/>
              <w:jc w:val="left"/>
            </w:pPr>
            <w:r/>
            <w:r>
              <w:rPr>
                <w:rFonts w:ascii="Times New Roman" w:hAnsi="Times New Roman"/>
                <w:b w:val="0"/>
                <w:sz w:val="20"/>
              </w:rPr>
              <w:t>PR-02</w:t>
            </w:r>
          </w:p>
        </w:tc>
        <w:tc>
          <w:tcPr>
            <w:tcW w:type="dxa" w:w="1814"/>
          </w:tcPr>
          <w:p>
            <w:pPr>
              <w:spacing w:before="40" w:after="40" w:line="240" w:lineRule="auto"/>
              <w:ind w:firstLine="0"/>
              <w:jc w:val="left"/>
            </w:pPr>
            <w:r/>
            <w:r>
              <w:rPr>
                <w:rFonts w:ascii="Times New Roman" w:hAnsi="Times New Roman"/>
                <w:b w:val="0"/>
                <w:sz w:val="20"/>
              </w:rPr>
              <w:t>Lietotāja pieslēgšanās</w:t>
            </w:r>
          </w:p>
        </w:tc>
        <w:tc>
          <w:tcPr>
            <w:tcW w:type="dxa" w:w="1984"/>
          </w:tcPr>
          <w:p>
            <w:pPr>
              <w:spacing w:before="40" w:after="40" w:line="240" w:lineRule="auto"/>
              <w:ind w:firstLine="0"/>
              <w:jc w:val="left"/>
            </w:pPr>
            <w:r/>
            <w:r>
              <w:rPr>
                <w:rFonts w:ascii="Times New Roman" w:hAnsi="Times New Roman"/>
                <w:b w:val="0"/>
                <w:sz w:val="20"/>
              </w:rPr>
              <w:t>Pareizs e-pasts un parole</w:t>
            </w:r>
          </w:p>
        </w:tc>
        <w:tc>
          <w:tcPr>
            <w:tcW w:type="dxa" w:w="1814"/>
          </w:tcPr>
          <w:p>
            <w:pPr>
              <w:spacing w:before="40" w:after="40" w:line="240" w:lineRule="auto"/>
              <w:ind w:firstLine="0"/>
              <w:jc w:val="left"/>
            </w:pPr>
            <w:r/>
            <w:r>
              <w:rPr>
                <w:rFonts w:ascii="Times New Roman" w:hAnsi="Times New Roman"/>
                <w:b w:val="0"/>
                <w:sz w:val="20"/>
              </w:rPr>
              <w:t>Veiksmīga pieslēgšanās, JWT tokens saglabāts localStorage</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Reģistrēts lietotājs</w:t>
            </w:r>
          </w:p>
        </w:tc>
        <w:tc>
          <w:tcPr>
            <w:tcW w:type="dxa" w:w="1020"/>
          </w:tcPr>
          <w:p>
            <w:pPr>
              <w:spacing w:before="40" w:after="40" w:line="240" w:lineRule="auto"/>
              <w:ind w:firstLine="0"/>
              <w:jc w:val="left"/>
            </w:pPr>
            <w:r/>
            <w:r>
              <w:rPr>
                <w:rFonts w:ascii="Times New Roman" w:hAnsi="Times New Roman"/>
                <w:b w:val="0"/>
                <w:sz w:val="20"/>
              </w:rPr>
              <w:t>PR-02</w:t>
            </w:r>
          </w:p>
        </w:tc>
        <w:tc>
          <w:tcPr>
            <w:tcW w:type="dxa" w:w="1814"/>
          </w:tcPr>
          <w:p>
            <w:pPr>
              <w:spacing w:before="40" w:after="40" w:line="240" w:lineRule="auto"/>
              <w:ind w:firstLine="0"/>
              <w:jc w:val="left"/>
            </w:pPr>
            <w:r/>
            <w:r>
              <w:rPr>
                <w:rFonts w:ascii="Times New Roman" w:hAnsi="Times New Roman"/>
                <w:b w:val="0"/>
                <w:sz w:val="20"/>
              </w:rPr>
              <w:t>Lietotāja pieslēgšanās</w:t>
            </w:r>
          </w:p>
        </w:tc>
        <w:tc>
          <w:tcPr>
            <w:tcW w:type="dxa" w:w="1984"/>
          </w:tcPr>
          <w:p>
            <w:pPr>
              <w:spacing w:before="40" w:after="40" w:line="240" w:lineRule="auto"/>
              <w:ind w:firstLine="0"/>
              <w:jc w:val="left"/>
            </w:pPr>
            <w:r/>
            <w:r>
              <w:rPr>
                <w:rFonts w:ascii="Times New Roman" w:hAnsi="Times New Roman"/>
                <w:b w:val="0"/>
                <w:sz w:val="20"/>
              </w:rPr>
              <w:t>Korekts e-pasts, nepareiza parole</w:t>
            </w:r>
          </w:p>
        </w:tc>
        <w:tc>
          <w:tcPr>
            <w:tcW w:type="dxa" w:w="1814"/>
          </w:tcPr>
          <w:p>
            <w:pPr>
              <w:spacing w:before="40" w:after="40" w:line="240" w:lineRule="auto"/>
              <w:ind w:firstLine="0"/>
              <w:jc w:val="left"/>
            </w:pPr>
            <w:r/>
            <w:r>
              <w:rPr>
                <w:rFonts w:ascii="Times New Roman" w:hAnsi="Times New Roman"/>
                <w:b w:val="0"/>
                <w:sz w:val="20"/>
              </w:rPr>
              <w:t>Kļūdas ziņojums: "Nepareizs lietotājvārds vai parole"</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Bloķēts lietotājs</w:t>
            </w:r>
          </w:p>
        </w:tc>
        <w:tc>
          <w:tcPr>
            <w:tcW w:type="dxa" w:w="1020"/>
          </w:tcPr>
          <w:p>
            <w:pPr>
              <w:spacing w:before="40" w:after="40" w:line="240" w:lineRule="auto"/>
              <w:ind w:firstLine="0"/>
              <w:jc w:val="left"/>
            </w:pPr>
            <w:r/>
            <w:r>
              <w:rPr>
                <w:rFonts w:ascii="Times New Roman" w:hAnsi="Times New Roman"/>
                <w:b w:val="0"/>
                <w:sz w:val="20"/>
              </w:rPr>
              <w:t>PR-02</w:t>
            </w:r>
          </w:p>
        </w:tc>
        <w:tc>
          <w:tcPr>
            <w:tcW w:type="dxa" w:w="1814"/>
          </w:tcPr>
          <w:p>
            <w:pPr>
              <w:spacing w:before="40" w:after="40" w:line="240" w:lineRule="auto"/>
              <w:ind w:firstLine="0"/>
              <w:jc w:val="left"/>
            </w:pPr>
            <w:r/>
            <w:r>
              <w:rPr>
                <w:rFonts w:ascii="Times New Roman" w:hAnsi="Times New Roman"/>
                <w:b w:val="0"/>
                <w:sz w:val="20"/>
              </w:rPr>
              <w:t>Lietotāja pieslēgšanās</w:t>
            </w:r>
          </w:p>
        </w:tc>
        <w:tc>
          <w:tcPr>
            <w:tcW w:type="dxa" w:w="1984"/>
          </w:tcPr>
          <w:p>
            <w:pPr>
              <w:spacing w:before="40" w:after="40" w:line="240" w:lineRule="auto"/>
              <w:ind w:firstLine="0"/>
              <w:jc w:val="left"/>
            </w:pPr>
            <w:r/>
            <w:r>
              <w:rPr>
                <w:rFonts w:ascii="Times New Roman" w:hAnsi="Times New Roman"/>
                <w:b w:val="0"/>
                <w:sz w:val="20"/>
              </w:rPr>
              <w:t>Korekti akreditācijas dati, konts bloķēts</w:t>
            </w:r>
          </w:p>
        </w:tc>
        <w:tc>
          <w:tcPr>
            <w:tcW w:type="dxa" w:w="1814"/>
          </w:tcPr>
          <w:p>
            <w:pPr>
              <w:spacing w:before="40" w:after="40" w:line="240" w:lineRule="auto"/>
              <w:ind w:firstLine="0"/>
              <w:jc w:val="left"/>
            </w:pPr>
            <w:r/>
            <w:r>
              <w:rPr>
                <w:rFonts w:ascii="Times New Roman" w:hAnsi="Times New Roman"/>
                <w:b w:val="0"/>
                <w:sz w:val="20"/>
              </w:rPr>
              <w:t>Kļūdas ziņojums: "Konts ir bloķēts"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PR-04</w:t>
            </w:r>
          </w:p>
        </w:tc>
        <w:tc>
          <w:tcPr>
            <w:tcW w:type="dxa" w:w="1814"/>
          </w:tcPr>
          <w:p>
            <w:pPr>
              <w:spacing w:before="40" w:after="40" w:line="240" w:lineRule="auto"/>
              <w:ind w:firstLine="0"/>
              <w:jc w:val="left"/>
            </w:pPr>
            <w:r/>
            <w:r>
              <w:rPr>
                <w:rFonts w:ascii="Times New Roman" w:hAnsi="Times New Roman"/>
                <w:b w:val="0"/>
                <w:sz w:val="20"/>
              </w:rPr>
              <w:t>Izlases komandas pievienošana</w:t>
            </w:r>
          </w:p>
        </w:tc>
        <w:tc>
          <w:tcPr>
            <w:tcW w:type="dxa" w:w="1984"/>
          </w:tcPr>
          <w:p>
            <w:pPr>
              <w:spacing w:before="40" w:after="40" w:line="240" w:lineRule="auto"/>
              <w:ind w:firstLine="0"/>
              <w:jc w:val="left"/>
            </w:pPr>
            <w:r/>
            <w:r>
              <w:rPr>
                <w:rFonts w:ascii="Times New Roman" w:hAnsi="Times New Roman"/>
                <w:b w:val="0"/>
                <w:sz w:val="20"/>
              </w:rPr>
              <w:t>Lietotājs izvēlas komandu un nospiež "Pievienot izlasei"</w:t>
            </w:r>
          </w:p>
        </w:tc>
        <w:tc>
          <w:tcPr>
            <w:tcW w:type="dxa" w:w="1814"/>
          </w:tcPr>
          <w:p>
            <w:pPr>
              <w:spacing w:before="40" w:after="40" w:line="240" w:lineRule="auto"/>
              <w:ind w:firstLine="0"/>
              <w:jc w:val="left"/>
            </w:pPr>
            <w:r/>
            <w:r>
              <w:rPr>
                <w:rFonts w:ascii="Times New Roman" w:hAnsi="Times New Roman"/>
                <w:b w:val="0"/>
                <w:sz w:val="20"/>
              </w:rPr>
              <w:t>Komanda saglabāta favourites tabulā, redzama panelī</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PR-04</w:t>
            </w:r>
          </w:p>
        </w:tc>
        <w:tc>
          <w:tcPr>
            <w:tcW w:type="dxa" w:w="1814"/>
          </w:tcPr>
          <w:p>
            <w:pPr>
              <w:spacing w:before="40" w:after="40" w:line="240" w:lineRule="auto"/>
              <w:ind w:firstLine="0"/>
              <w:jc w:val="left"/>
            </w:pPr>
            <w:r/>
            <w:r>
              <w:rPr>
                <w:rFonts w:ascii="Times New Roman" w:hAnsi="Times New Roman"/>
                <w:b w:val="0"/>
                <w:sz w:val="20"/>
              </w:rPr>
              <w:t>Izlases komandas pievienošana</w:t>
            </w:r>
          </w:p>
        </w:tc>
        <w:tc>
          <w:tcPr>
            <w:tcW w:type="dxa" w:w="1984"/>
          </w:tcPr>
          <w:p>
            <w:pPr>
              <w:spacing w:before="40" w:after="40" w:line="240" w:lineRule="auto"/>
              <w:ind w:firstLine="0"/>
              <w:jc w:val="left"/>
            </w:pPr>
            <w:r/>
            <w:r>
              <w:rPr>
                <w:rFonts w:ascii="Times New Roman" w:hAnsi="Times New Roman"/>
                <w:b w:val="0"/>
                <w:sz w:val="20"/>
              </w:rPr>
              <w:t>Mēģinājums noņemt komandu, kas nav izlasē</w:t>
            </w:r>
          </w:p>
        </w:tc>
        <w:tc>
          <w:tcPr>
            <w:tcW w:type="dxa" w:w="1814"/>
          </w:tcPr>
          <w:p>
            <w:pPr>
              <w:spacing w:before="40" w:after="40" w:line="240" w:lineRule="auto"/>
              <w:ind w:firstLine="0"/>
              <w:jc w:val="left"/>
            </w:pPr>
            <w:r/>
            <w:r>
              <w:rPr>
                <w:rFonts w:ascii="Times New Roman" w:hAnsi="Times New Roman"/>
                <w:b w:val="0"/>
                <w:sz w:val="20"/>
              </w:rPr>
              <w:t>Kļūdas atbilde 404, kļūdas paziņojums saskarnē</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Viesis</w:t>
            </w:r>
          </w:p>
        </w:tc>
        <w:tc>
          <w:tcPr>
            <w:tcW w:type="dxa" w:w="1020"/>
          </w:tcPr>
          <w:p>
            <w:pPr>
              <w:spacing w:before="40" w:after="40" w:line="240" w:lineRule="auto"/>
              <w:ind w:firstLine="0"/>
              <w:jc w:val="left"/>
            </w:pPr>
            <w:r/>
            <w:r>
              <w:rPr>
                <w:rFonts w:ascii="Times New Roman" w:hAnsi="Times New Roman"/>
                <w:b w:val="0"/>
                <w:sz w:val="20"/>
              </w:rPr>
              <w:t>PR-04</w:t>
            </w:r>
          </w:p>
        </w:tc>
        <w:tc>
          <w:tcPr>
            <w:tcW w:type="dxa" w:w="1814"/>
          </w:tcPr>
          <w:p>
            <w:pPr>
              <w:spacing w:before="40" w:after="40" w:line="240" w:lineRule="auto"/>
              <w:ind w:firstLine="0"/>
              <w:jc w:val="left"/>
            </w:pPr>
            <w:r/>
            <w:r>
              <w:rPr>
                <w:rFonts w:ascii="Times New Roman" w:hAnsi="Times New Roman"/>
                <w:b w:val="0"/>
                <w:sz w:val="20"/>
              </w:rPr>
              <w:t>Izlases komandas pievienošana</w:t>
            </w:r>
          </w:p>
        </w:tc>
        <w:tc>
          <w:tcPr>
            <w:tcW w:type="dxa" w:w="1984"/>
          </w:tcPr>
          <w:p>
            <w:pPr>
              <w:spacing w:before="40" w:after="40" w:line="240" w:lineRule="auto"/>
              <w:ind w:firstLine="0"/>
              <w:jc w:val="left"/>
            </w:pPr>
            <w:r/>
            <w:r>
              <w:rPr>
                <w:rFonts w:ascii="Times New Roman" w:hAnsi="Times New Roman"/>
                <w:b w:val="0"/>
                <w:sz w:val="20"/>
              </w:rPr>
              <w:t>Neautorizēts lietotājs mēģina pievienot komandu</w:t>
            </w:r>
          </w:p>
        </w:tc>
        <w:tc>
          <w:tcPr>
            <w:tcW w:type="dxa" w:w="1814"/>
          </w:tcPr>
          <w:p>
            <w:pPr>
              <w:spacing w:before="40" w:after="40" w:line="240" w:lineRule="auto"/>
              <w:ind w:firstLine="0"/>
              <w:jc w:val="left"/>
            </w:pPr>
            <w:r/>
            <w:r>
              <w:rPr>
                <w:rFonts w:ascii="Times New Roman" w:hAnsi="Times New Roman"/>
                <w:b w:val="0"/>
                <w:sz w:val="20"/>
              </w:rPr>
              <w:t>Serveris atgriež 401 Unauthorized</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PR-05</w:t>
            </w:r>
          </w:p>
        </w:tc>
        <w:tc>
          <w:tcPr>
            <w:tcW w:type="dxa" w:w="1814"/>
          </w:tcPr>
          <w:p>
            <w:pPr>
              <w:spacing w:before="40" w:after="40" w:line="240" w:lineRule="auto"/>
              <w:ind w:firstLine="0"/>
              <w:jc w:val="left"/>
            </w:pPr>
            <w:r/>
            <w:r>
              <w:rPr>
                <w:rFonts w:ascii="Times New Roman" w:hAnsi="Times New Roman"/>
                <w:b w:val="0"/>
                <w:sz w:val="20"/>
              </w:rPr>
              <w:t>Prognozes iesniegšana</w:t>
            </w:r>
          </w:p>
        </w:tc>
        <w:tc>
          <w:tcPr>
            <w:tcW w:type="dxa" w:w="1984"/>
          </w:tcPr>
          <w:p>
            <w:pPr>
              <w:spacing w:before="40" w:after="40" w:line="240" w:lineRule="auto"/>
              <w:ind w:firstLine="0"/>
              <w:jc w:val="left"/>
            </w:pPr>
            <w:r/>
            <w:r>
              <w:rPr>
                <w:rFonts w:ascii="Times New Roman" w:hAnsi="Times New Roman"/>
                <w:b w:val="0"/>
                <w:sz w:val="20"/>
              </w:rPr>
              <w:t>Ievadīta korekta prognoze: 2 : 1</w:t>
            </w:r>
          </w:p>
        </w:tc>
        <w:tc>
          <w:tcPr>
            <w:tcW w:type="dxa" w:w="1814"/>
          </w:tcPr>
          <w:p>
            <w:pPr>
              <w:spacing w:before="40" w:after="40" w:line="240" w:lineRule="auto"/>
              <w:ind w:firstLine="0"/>
              <w:jc w:val="left"/>
            </w:pPr>
            <w:r/>
            <w:r>
              <w:rPr>
                <w:rFonts w:ascii="Times New Roman" w:hAnsi="Times New Roman"/>
                <w:b w:val="0"/>
                <w:sz w:val="20"/>
              </w:rPr>
              <w:t>Prognoze saglabāta, apstiprinājums saskarnē</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PR-05</w:t>
            </w:r>
          </w:p>
        </w:tc>
        <w:tc>
          <w:tcPr>
            <w:tcW w:type="dxa" w:w="1814"/>
          </w:tcPr>
          <w:p>
            <w:pPr>
              <w:spacing w:before="40" w:after="40" w:line="240" w:lineRule="auto"/>
              <w:ind w:firstLine="0"/>
              <w:jc w:val="left"/>
            </w:pPr>
            <w:r/>
            <w:r>
              <w:rPr>
                <w:rFonts w:ascii="Times New Roman" w:hAnsi="Times New Roman"/>
                <w:b w:val="0"/>
                <w:sz w:val="20"/>
              </w:rPr>
              <w:t>Prognozes iesniegšana</w:t>
            </w:r>
          </w:p>
        </w:tc>
        <w:tc>
          <w:tcPr>
            <w:tcW w:type="dxa" w:w="1984"/>
          </w:tcPr>
          <w:p>
            <w:pPr>
              <w:spacing w:before="40" w:after="40" w:line="240" w:lineRule="auto"/>
              <w:ind w:firstLine="0"/>
              <w:jc w:val="left"/>
            </w:pPr>
            <w:r/>
            <w:r>
              <w:rPr>
                <w:rFonts w:ascii="Times New Roman" w:hAnsi="Times New Roman"/>
                <w:b w:val="0"/>
                <w:sz w:val="20"/>
              </w:rPr>
              <w:t>Ievadīts negatīvs vārtu skaits: −1 : 0</w:t>
            </w:r>
          </w:p>
        </w:tc>
        <w:tc>
          <w:tcPr>
            <w:tcW w:type="dxa" w:w="1814"/>
          </w:tcPr>
          <w:p>
            <w:pPr>
              <w:spacing w:before="40" w:after="40" w:line="240" w:lineRule="auto"/>
              <w:ind w:firstLine="0"/>
              <w:jc w:val="left"/>
            </w:pPr>
            <w:r/>
            <w:r>
              <w:rPr>
                <w:rFonts w:ascii="Times New Roman" w:hAnsi="Times New Roman"/>
                <w:b w:val="0"/>
                <w:sz w:val="20"/>
              </w:rPr>
              <w:t>Kļūdas ziņojums: "Vārtu skaitlis ārpus diapazona"</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PR-05</w:t>
            </w:r>
          </w:p>
        </w:tc>
        <w:tc>
          <w:tcPr>
            <w:tcW w:type="dxa" w:w="1814"/>
          </w:tcPr>
          <w:p>
            <w:pPr>
              <w:spacing w:before="40" w:after="40" w:line="240" w:lineRule="auto"/>
              <w:ind w:firstLine="0"/>
              <w:jc w:val="left"/>
            </w:pPr>
            <w:r/>
            <w:r>
              <w:rPr>
                <w:rFonts w:ascii="Times New Roman" w:hAnsi="Times New Roman"/>
                <w:b w:val="0"/>
                <w:sz w:val="20"/>
              </w:rPr>
              <w:t>Prognozes iesniegšana</w:t>
            </w:r>
          </w:p>
        </w:tc>
        <w:tc>
          <w:tcPr>
            <w:tcW w:type="dxa" w:w="1984"/>
          </w:tcPr>
          <w:p>
            <w:pPr>
              <w:spacing w:before="40" w:after="40" w:line="240" w:lineRule="auto"/>
              <w:ind w:firstLine="0"/>
              <w:jc w:val="left"/>
            </w:pPr>
            <w:r/>
            <w:r>
              <w:rPr>
                <w:rFonts w:ascii="Times New Roman" w:hAnsi="Times New Roman"/>
                <w:b w:val="0"/>
                <w:sz w:val="20"/>
              </w:rPr>
              <w:t>Spēlei jau eksistē prognoze; ievadīta jauna vērtība</w:t>
            </w:r>
          </w:p>
        </w:tc>
        <w:tc>
          <w:tcPr>
            <w:tcW w:type="dxa" w:w="1814"/>
          </w:tcPr>
          <w:p>
            <w:pPr>
              <w:spacing w:before="40" w:after="40" w:line="240" w:lineRule="auto"/>
              <w:ind w:firstLine="0"/>
              <w:jc w:val="left"/>
            </w:pPr>
            <w:r/>
            <w:r>
              <w:rPr>
                <w:rFonts w:ascii="Times New Roman" w:hAnsi="Times New Roman"/>
                <w:b w:val="0"/>
                <w:sz w:val="20"/>
              </w:rPr>
              <w:t>Iepriekšējā prognoze atjaunināta (upsert loģika)</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PR-06</w:t>
            </w:r>
          </w:p>
        </w:tc>
        <w:tc>
          <w:tcPr>
            <w:tcW w:type="dxa" w:w="1814"/>
          </w:tcPr>
          <w:p>
            <w:pPr>
              <w:spacing w:before="40" w:after="40" w:line="240" w:lineRule="auto"/>
              <w:ind w:firstLine="0"/>
              <w:jc w:val="left"/>
            </w:pPr>
            <w:r/>
            <w:r>
              <w:rPr>
                <w:rFonts w:ascii="Times New Roman" w:hAnsi="Times New Roman"/>
                <w:b w:val="0"/>
                <w:sz w:val="20"/>
              </w:rPr>
              <w:t>Komentāra pievienošana</w:t>
            </w:r>
          </w:p>
        </w:tc>
        <w:tc>
          <w:tcPr>
            <w:tcW w:type="dxa" w:w="1984"/>
          </w:tcPr>
          <w:p>
            <w:pPr>
              <w:spacing w:before="40" w:after="40" w:line="240" w:lineRule="auto"/>
              <w:ind w:firstLine="0"/>
              <w:jc w:val="left"/>
            </w:pPr>
            <w:r/>
            <w:r>
              <w:rPr>
                <w:rFonts w:ascii="Times New Roman" w:hAnsi="Times New Roman"/>
                <w:b w:val="0"/>
                <w:sz w:val="20"/>
              </w:rPr>
              <w:t>Ievadīts parastais teksts, garums &lt; 500 rakstzīmes</w:t>
            </w:r>
          </w:p>
        </w:tc>
        <w:tc>
          <w:tcPr>
            <w:tcW w:type="dxa" w:w="1814"/>
          </w:tcPr>
          <w:p>
            <w:pPr>
              <w:spacing w:before="40" w:after="40" w:line="240" w:lineRule="auto"/>
              <w:ind w:firstLine="0"/>
              <w:jc w:val="left"/>
            </w:pPr>
            <w:r/>
            <w:r>
              <w:rPr>
                <w:rFonts w:ascii="Times New Roman" w:hAnsi="Times New Roman"/>
                <w:b w:val="0"/>
                <w:sz w:val="20"/>
              </w:rPr>
              <w:t>Komentārs saglabāts un uzreiz redzams bez atkārtotas ielādes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PR-06</w:t>
            </w:r>
          </w:p>
        </w:tc>
        <w:tc>
          <w:tcPr>
            <w:tcW w:type="dxa" w:w="1814"/>
          </w:tcPr>
          <w:p>
            <w:pPr>
              <w:spacing w:before="40" w:after="40" w:line="240" w:lineRule="auto"/>
              <w:ind w:firstLine="0"/>
              <w:jc w:val="left"/>
            </w:pPr>
            <w:r/>
            <w:r>
              <w:rPr>
                <w:rFonts w:ascii="Times New Roman" w:hAnsi="Times New Roman"/>
                <w:b w:val="0"/>
                <w:sz w:val="20"/>
              </w:rPr>
              <w:t>Komentāra pievienošana</w:t>
            </w:r>
          </w:p>
        </w:tc>
        <w:tc>
          <w:tcPr>
            <w:tcW w:type="dxa" w:w="1984"/>
          </w:tcPr>
          <w:p>
            <w:pPr>
              <w:spacing w:before="40" w:after="40" w:line="240" w:lineRule="auto"/>
              <w:ind w:firstLine="0"/>
              <w:jc w:val="left"/>
            </w:pPr>
            <w:r/>
            <w:r>
              <w:rPr>
                <w:rFonts w:ascii="Times New Roman" w:hAnsi="Times New Roman"/>
                <w:b w:val="0"/>
                <w:sz w:val="20"/>
              </w:rPr>
              <w:t>Komentārs satur HTML tagu: &lt;script&gt;alert(1)&lt;/script&gt;</w:t>
            </w:r>
          </w:p>
        </w:tc>
        <w:tc>
          <w:tcPr>
            <w:tcW w:type="dxa" w:w="1814"/>
          </w:tcPr>
          <w:p>
            <w:pPr>
              <w:spacing w:before="40" w:after="40" w:line="240" w:lineRule="auto"/>
              <w:ind w:firstLine="0"/>
              <w:jc w:val="left"/>
            </w:pPr>
            <w:r/>
            <w:r>
              <w:rPr>
                <w:rFonts w:ascii="Times New Roman" w:hAnsi="Times New Roman"/>
                <w:b w:val="0"/>
                <w:sz w:val="20"/>
              </w:rPr>
              <w:t>HTML tagi izfiltrēti ar sanitize-html; saglabāts tīrs teksts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PR-06</w:t>
            </w:r>
          </w:p>
        </w:tc>
        <w:tc>
          <w:tcPr>
            <w:tcW w:type="dxa" w:w="1814"/>
          </w:tcPr>
          <w:p>
            <w:pPr>
              <w:spacing w:before="40" w:after="40" w:line="240" w:lineRule="auto"/>
              <w:ind w:firstLine="0"/>
              <w:jc w:val="left"/>
            </w:pPr>
            <w:r/>
            <w:r>
              <w:rPr>
                <w:rFonts w:ascii="Times New Roman" w:hAnsi="Times New Roman"/>
                <w:b w:val="0"/>
                <w:sz w:val="20"/>
              </w:rPr>
              <w:t>Komentāra pievienošana</w:t>
            </w:r>
          </w:p>
        </w:tc>
        <w:tc>
          <w:tcPr>
            <w:tcW w:type="dxa" w:w="1984"/>
          </w:tcPr>
          <w:p>
            <w:pPr>
              <w:spacing w:before="40" w:after="40" w:line="240" w:lineRule="auto"/>
              <w:ind w:firstLine="0"/>
              <w:jc w:val="left"/>
            </w:pPr>
            <w:r/>
            <w:r>
              <w:rPr>
                <w:rFonts w:ascii="Times New Roman" w:hAnsi="Times New Roman"/>
                <w:b w:val="0"/>
                <w:sz w:val="20"/>
              </w:rPr>
              <w:t>Komentāra lauks tukšs</w:t>
            </w:r>
          </w:p>
        </w:tc>
        <w:tc>
          <w:tcPr>
            <w:tcW w:type="dxa" w:w="1814"/>
          </w:tcPr>
          <w:p>
            <w:pPr>
              <w:spacing w:before="40" w:after="40" w:line="240" w:lineRule="auto"/>
              <w:ind w:firstLine="0"/>
              <w:jc w:val="left"/>
            </w:pPr>
            <w:r/>
            <w:r>
              <w:rPr>
                <w:rFonts w:ascii="Times New Roman" w:hAnsi="Times New Roman"/>
                <w:b w:val="0"/>
                <w:sz w:val="20"/>
              </w:rPr>
              <w:t>Kļūdas ziņojums: "Komentārs nevar būt tukšs"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Viesis</w:t>
            </w:r>
          </w:p>
        </w:tc>
        <w:tc>
          <w:tcPr>
            <w:tcW w:type="dxa" w:w="1020"/>
          </w:tcPr>
          <w:p>
            <w:pPr>
              <w:spacing w:before="40" w:after="40" w:line="240" w:lineRule="auto"/>
              <w:ind w:firstLine="0"/>
              <w:jc w:val="left"/>
            </w:pPr>
            <w:r/>
            <w:r>
              <w:rPr>
                <w:rFonts w:ascii="Times New Roman" w:hAnsi="Times New Roman"/>
                <w:b w:val="0"/>
                <w:sz w:val="20"/>
              </w:rPr>
              <w:t>PR-06</w:t>
            </w:r>
          </w:p>
        </w:tc>
        <w:tc>
          <w:tcPr>
            <w:tcW w:type="dxa" w:w="1814"/>
          </w:tcPr>
          <w:p>
            <w:pPr>
              <w:spacing w:before="40" w:after="40" w:line="240" w:lineRule="auto"/>
              <w:ind w:firstLine="0"/>
              <w:jc w:val="left"/>
            </w:pPr>
            <w:r/>
            <w:r>
              <w:rPr>
                <w:rFonts w:ascii="Times New Roman" w:hAnsi="Times New Roman"/>
                <w:b w:val="0"/>
                <w:sz w:val="20"/>
              </w:rPr>
              <w:t>Komentāra pievienošana</w:t>
            </w:r>
          </w:p>
        </w:tc>
        <w:tc>
          <w:tcPr>
            <w:tcW w:type="dxa" w:w="1984"/>
          </w:tcPr>
          <w:p>
            <w:pPr>
              <w:spacing w:before="40" w:after="40" w:line="240" w:lineRule="auto"/>
              <w:ind w:firstLine="0"/>
              <w:jc w:val="left"/>
            </w:pPr>
            <w:r/>
            <w:r>
              <w:rPr>
                <w:rFonts w:ascii="Times New Roman" w:hAnsi="Times New Roman"/>
                <w:b w:val="0"/>
                <w:sz w:val="20"/>
              </w:rPr>
              <w:t>Neautorizēts lietotājs mēģina pievienot komentāru</w:t>
            </w:r>
          </w:p>
        </w:tc>
        <w:tc>
          <w:tcPr>
            <w:tcW w:type="dxa" w:w="1814"/>
          </w:tcPr>
          <w:p>
            <w:pPr>
              <w:spacing w:before="40" w:after="40" w:line="240" w:lineRule="auto"/>
              <w:ind w:firstLine="0"/>
              <w:jc w:val="left"/>
            </w:pPr>
            <w:r/>
            <w:r>
              <w:rPr>
                <w:rFonts w:ascii="Times New Roman" w:hAnsi="Times New Roman"/>
                <w:b w:val="0"/>
                <w:sz w:val="20"/>
              </w:rPr>
              <w:t>Serveris atgriež 401 Unauthorized</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PR-07</w:t>
            </w:r>
          </w:p>
        </w:tc>
        <w:tc>
          <w:tcPr>
            <w:tcW w:type="dxa" w:w="1814"/>
          </w:tcPr>
          <w:p>
            <w:pPr>
              <w:spacing w:before="40" w:after="40" w:line="240" w:lineRule="auto"/>
              <w:ind w:firstLine="0"/>
              <w:jc w:val="left"/>
            </w:pPr>
            <w:r/>
            <w:r>
              <w:rPr>
                <w:rFonts w:ascii="Times New Roman" w:hAnsi="Times New Roman"/>
                <w:b w:val="0"/>
                <w:sz w:val="20"/>
              </w:rPr>
              <w:t>Profila pārvaldība</w:t>
            </w:r>
          </w:p>
        </w:tc>
        <w:tc>
          <w:tcPr>
            <w:tcW w:type="dxa" w:w="1984"/>
          </w:tcPr>
          <w:p>
            <w:pPr>
              <w:spacing w:before="40" w:after="40" w:line="240" w:lineRule="auto"/>
              <w:ind w:firstLine="0"/>
              <w:jc w:val="left"/>
            </w:pPr>
            <w:r/>
            <w:r>
              <w:rPr>
                <w:rFonts w:ascii="Times New Roman" w:hAnsi="Times New Roman"/>
                <w:b w:val="0"/>
                <w:sz w:val="20"/>
              </w:rPr>
              <w:t>Lietotājs ievada jaunu unikālu lietotājvārdu un saglabā izmaiņas</w:t>
            </w:r>
          </w:p>
        </w:tc>
        <w:tc>
          <w:tcPr>
            <w:tcW w:type="dxa" w:w="1814"/>
          </w:tcPr>
          <w:p>
            <w:pPr>
              <w:spacing w:before="40" w:after="40" w:line="240" w:lineRule="auto"/>
              <w:ind w:firstLine="0"/>
              <w:jc w:val="left"/>
            </w:pPr>
            <w:r/>
            <w:r>
              <w:rPr>
                <w:rFonts w:ascii="Times New Roman" w:hAnsi="Times New Roman"/>
                <w:b w:val="0"/>
                <w:sz w:val="20"/>
              </w:rPr>
              <w:t>Lietotājvārds atjaunināts datubāzē, saskarnes galvene rāda jauno vārdu</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PR-07</w:t>
            </w:r>
          </w:p>
        </w:tc>
        <w:tc>
          <w:tcPr>
            <w:tcW w:type="dxa" w:w="1814"/>
          </w:tcPr>
          <w:p>
            <w:pPr>
              <w:spacing w:before="40" w:after="40" w:line="240" w:lineRule="auto"/>
              <w:ind w:firstLine="0"/>
              <w:jc w:val="left"/>
            </w:pPr>
            <w:r/>
            <w:r>
              <w:rPr>
                <w:rFonts w:ascii="Times New Roman" w:hAnsi="Times New Roman"/>
                <w:b w:val="0"/>
                <w:sz w:val="20"/>
              </w:rPr>
              <w:t>Profila pārvaldība</w:t>
            </w:r>
          </w:p>
        </w:tc>
        <w:tc>
          <w:tcPr>
            <w:tcW w:type="dxa" w:w="1984"/>
          </w:tcPr>
          <w:p>
            <w:pPr>
              <w:spacing w:before="40" w:after="40" w:line="240" w:lineRule="auto"/>
              <w:ind w:firstLine="0"/>
              <w:jc w:val="left"/>
            </w:pPr>
            <w:r/>
            <w:r>
              <w:rPr>
                <w:rFonts w:ascii="Times New Roman" w:hAnsi="Times New Roman"/>
                <w:b w:val="0"/>
                <w:sz w:val="20"/>
              </w:rPr>
              <w:t>Lietotājs mēģina iestatīt jau aizņemtu lietotājvārdu</w:t>
            </w:r>
          </w:p>
        </w:tc>
        <w:tc>
          <w:tcPr>
            <w:tcW w:type="dxa" w:w="1814"/>
          </w:tcPr>
          <w:p>
            <w:pPr>
              <w:spacing w:before="40" w:after="40" w:line="240" w:lineRule="auto"/>
              <w:ind w:firstLine="0"/>
              <w:jc w:val="left"/>
            </w:pPr>
            <w:r/>
            <w:r>
              <w:rPr>
                <w:rFonts w:ascii="Times New Roman" w:hAnsi="Times New Roman"/>
                <w:b w:val="0"/>
                <w:sz w:val="20"/>
              </w:rPr>
              <w:t>Kļūdas ziņojums: "Lietotājvārds jau tiek izmantots"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PR-07</w:t>
            </w:r>
          </w:p>
        </w:tc>
        <w:tc>
          <w:tcPr>
            <w:tcW w:type="dxa" w:w="1814"/>
          </w:tcPr>
          <w:p>
            <w:pPr>
              <w:spacing w:before="40" w:after="40" w:line="240" w:lineRule="auto"/>
              <w:ind w:firstLine="0"/>
              <w:jc w:val="left"/>
            </w:pPr>
            <w:r/>
            <w:r>
              <w:rPr>
                <w:rFonts w:ascii="Times New Roman" w:hAnsi="Times New Roman"/>
                <w:b w:val="0"/>
                <w:sz w:val="20"/>
              </w:rPr>
              <w:t>Profila pārvaldība</w:t>
            </w:r>
          </w:p>
        </w:tc>
        <w:tc>
          <w:tcPr>
            <w:tcW w:type="dxa" w:w="1984"/>
          </w:tcPr>
          <w:p>
            <w:pPr>
              <w:spacing w:before="40" w:after="40" w:line="240" w:lineRule="auto"/>
              <w:ind w:firstLine="0"/>
              <w:jc w:val="left"/>
            </w:pPr>
            <w:r/>
            <w:r>
              <w:rPr>
                <w:rFonts w:ascii="Times New Roman" w:hAnsi="Times New Roman"/>
                <w:b w:val="0"/>
                <w:sz w:val="20"/>
              </w:rPr>
              <w:t>Lietotājs augšupielādē profila attēlu (PNG, &lt; 5 MB)</w:t>
            </w:r>
          </w:p>
        </w:tc>
        <w:tc>
          <w:tcPr>
            <w:tcW w:type="dxa" w:w="1814"/>
          </w:tcPr>
          <w:p>
            <w:pPr>
              <w:spacing w:before="40" w:after="40" w:line="240" w:lineRule="auto"/>
              <w:ind w:firstLine="0"/>
              <w:jc w:val="left"/>
            </w:pPr>
            <w:r/>
            <w:r>
              <w:rPr>
                <w:rFonts w:ascii="Times New Roman" w:hAnsi="Times New Roman"/>
                <w:b w:val="0"/>
                <w:sz w:val="20"/>
              </w:rPr>
              <w:t>Fails saglabāts serverī; jauns avatar_url ierakstīts datubāzē un redzams profilā</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Autorizēts lietotājs</w:t>
            </w:r>
          </w:p>
        </w:tc>
        <w:tc>
          <w:tcPr>
            <w:tcW w:type="dxa" w:w="1020"/>
          </w:tcPr>
          <w:p>
            <w:pPr>
              <w:spacing w:before="40" w:after="40" w:line="240" w:lineRule="auto"/>
              <w:ind w:firstLine="0"/>
              <w:jc w:val="left"/>
            </w:pPr>
            <w:r/>
            <w:r>
              <w:rPr>
                <w:rFonts w:ascii="Times New Roman" w:hAnsi="Times New Roman"/>
                <w:b w:val="0"/>
                <w:sz w:val="20"/>
              </w:rPr>
              <w:t>PR-07</w:t>
            </w:r>
          </w:p>
        </w:tc>
        <w:tc>
          <w:tcPr>
            <w:tcW w:type="dxa" w:w="1814"/>
          </w:tcPr>
          <w:p>
            <w:pPr>
              <w:spacing w:before="40" w:after="40" w:line="240" w:lineRule="auto"/>
              <w:ind w:firstLine="0"/>
              <w:jc w:val="left"/>
            </w:pPr>
            <w:r/>
            <w:r>
              <w:rPr>
                <w:rFonts w:ascii="Times New Roman" w:hAnsi="Times New Roman"/>
                <w:b w:val="0"/>
                <w:sz w:val="20"/>
              </w:rPr>
              <w:t>Profila pārvaldība</w:t>
            </w:r>
          </w:p>
        </w:tc>
        <w:tc>
          <w:tcPr>
            <w:tcW w:type="dxa" w:w="1984"/>
          </w:tcPr>
          <w:p>
            <w:pPr>
              <w:spacing w:before="40" w:after="40" w:line="240" w:lineRule="auto"/>
              <w:ind w:firstLine="0"/>
              <w:jc w:val="left"/>
            </w:pPr>
            <w:r/>
            <w:r>
              <w:rPr>
                <w:rFonts w:ascii="Times New Roman" w:hAnsi="Times New Roman"/>
                <w:b w:val="0"/>
                <w:sz w:val="20"/>
              </w:rPr>
              <w:t>Lietotājs mēģina augšupielādēt failu ar nederīgu tipu (.pdf)</w:t>
            </w:r>
          </w:p>
        </w:tc>
        <w:tc>
          <w:tcPr>
            <w:tcW w:type="dxa" w:w="1814"/>
          </w:tcPr>
          <w:p>
            <w:pPr>
              <w:spacing w:before="40" w:after="40" w:line="240" w:lineRule="auto"/>
              <w:ind w:firstLine="0"/>
              <w:jc w:val="left"/>
            </w:pPr>
            <w:r/>
            <w:r>
              <w:rPr>
                <w:rFonts w:ascii="Times New Roman" w:hAnsi="Times New Roman"/>
                <w:b w:val="0"/>
                <w:sz w:val="20"/>
              </w:rPr>
              <w:t>Kļūdas ziņojums: "Atbalstīti tikai JPEG, PNG, WebP formāti"</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Administrators</w:t>
            </w:r>
          </w:p>
        </w:tc>
        <w:tc>
          <w:tcPr>
            <w:tcW w:type="dxa" w:w="1020"/>
          </w:tcPr>
          <w:p>
            <w:pPr>
              <w:spacing w:before="40" w:after="40" w:line="240" w:lineRule="auto"/>
              <w:ind w:firstLine="0"/>
              <w:jc w:val="left"/>
            </w:pPr>
            <w:r/>
            <w:r>
              <w:rPr>
                <w:rFonts w:ascii="Times New Roman" w:hAnsi="Times New Roman"/>
                <w:b w:val="0"/>
                <w:sz w:val="20"/>
              </w:rPr>
              <w:t>PR-08</w:t>
            </w:r>
          </w:p>
        </w:tc>
        <w:tc>
          <w:tcPr>
            <w:tcW w:type="dxa" w:w="1814"/>
          </w:tcPr>
          <w:p>
            <w:pPr>
              <w:spacing w:before="40" w:after="40" w:line="240" w:lineRule="auto"/>
              <w:ind w:firstLine="0"/>
              <w:jc w:val="left"/>
            </w:pPr>
            <w:r/>
            <w:r>
              <w:rPr>
                <w:rFonts w:ascii="Times New Roman" w:hAnsi="Times New Roman"/>
                <w:b w:val="0"/>
                <w:sz w:val="20"/>
              </w:rPr>
              <w:t>Administratora funkcijas</w:t>
            </w:r>
          </w:p>
        </w:tc>
        <w:tc>
          <w:tcPr>
            <w:tcW w:type="dxa" w:w="1984"/>
          </w:tcPr>
          <w:p>
            <w:pPr>
              <w:spacing w:before="40" w:after="40" w:line="240" w:lineRule="auto"/>
              <w:ind w:firstLine="0"/>
              <w:jc w:val="left"/>
            </w:pPr>
            <w:r/>
            <w:r>
              <w:rPr>
                <w:rFonts w:ascii="Times New Roman" w:hAnsi="Times New Roman"/>
                <w:b w:val="0"/>
                <w:sz w:val="20"/>
              </w:rPr>
              <w:t>Administrators nospiež "Bloķēt" pie aktīva lietotāja konta</w:t>
            </w:r>
          </w:p>
        </w:tc>
        <w:tc>
          <w:tcPr>
            <w:tcW w:type="dxa" w:w="1814"/>
          </w:tcPr>
          <w:p>
            <w:pPr>
              <w:spacing w:before="40" w:after="40" w:line="240" w:lineRule="auto"/>
              <w:ind w:firstLine="0"/>
              <w:jc w:val="left"/>
            </w:pPr>
            <w:r/>
            <w:r>
              <w:rPr>
                <w:rFonts w:ascii="Times New Roman" w:hAnsi="Times New Roman"/>
                <w:b w:val="0"/>
                <w:sz w:val="20"/>
              </w:rPr>
              <w:t>banned = 1 datubāzē; bloķētais lietotājs nevar pieslēgties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Administrators</w:t>
            </w:r>
          </w:p>
        </w:tc>
        <w:tc>
          <w:tcPr>
            <w:tcW w:type="dxa" w:w="1020"/>
          </w:tcPr>
          <w:p>
            <w:pPr>
              <w:spacing w:before="40" w:after="40" w:line="240" w:lineRule="auto"/>
              <w:ind w:firstLine="0"/>
              <w:jc w:val="left"/>
            </w:pPr>
            <w:r/>
            <w:r>
              <w:rPr>
                <w:rFonts w:ascii="Times New Roman" w:hAnsi="Times New Roman"/>
                <w:b w:val="0"/>
                <w:sz w:val="20"/>
              </w:rPr>
              <w:t>PR-08</w:t>
            </w:r>
          </w:p>
        </w:tc>
        <w:tc>
          <w:tcPr>
            <w:tcW w:type="dxa" w:w="1814"/>
          </w:tcPr>
          <w:p>
            <w:pPr>
              <w:spacing w:before="40" w:after="40" w:line="240" w:lineRule="auto"/>
              <w:ind w:firstLine="0"/>
              <w:jc w:val="left"/>
            </w:pPr>
            <w:r/>
            <w:r>
              <w:rPr>
                <w:rFonts w:ascii="Times New Roman" w:hAnsi="Times New Roman"/>
                <w:b w:val="0"/>
                <w:sz w:val="20"/>
              </w:rPr>
              <w:t>Administratora funkcijas</w:t>
            </w:r>
          </w:p>
        </w:tc>
        <w:tc>
          <w:tcPr>
            <w:tcW w:type="dxa" w:w="1984"/>
          </w:tcPr>
          <w:p>
            <w:pPr>
              <w:spacing w:before="40" w:after="40" w:line="240" w:lineRule="auto"/>
              <w:ind w:firstLine="0"/>
              <w:jc w:val="left"/>
            </w:pPr>
            <w:r/>
            <w:r>
              <w:rPr>
                <w:rFonts w:ascii="Times New Roman" w:hAnsi="Times New Roman"/>
                <w:b w:val="0"/>
                <w:sz w:val="20"/>
              </w:rPr>
              <w:t>Administrators nospiež "Atbloķēt" pie bloķēta konta</w:t>
            </w:r>
          </w:p>
        </w:tc>
        <w:tc>
          <w:tcPr>
            <w:tcW w:type="dxa" w:w="1814"/>
          </w:tcPr>
          <w:p>
            <w:pPr>
              <w:spacing w:before="40" w:after="40" w:line="240" w:lineRule="auto"/>
              <w:ind w:firstLine="0"/>
              <w:jc w:val="left"/>
            </w:pPr>
            <w:r/>
            <w:r>
              <w:rPr>
                <w:rFonts w:ascii="Times New Roman" w:hAnsi="Times New Roman"/>
                <w:b w:val="0"/>
                <w:sz w:val="20"/>
              </w:rPr>
              <w:t>banned = 0 datubāzē; lietotājs var atkal pieslēgties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Administrators</w:t>
            </w:r>
          </w:p>
        </w:tc>
        <w:tc>
          <w:tcPr>
            <w:tcW w:type="dxa" w:w="1020"/>
          </w:tcPr>
          <w:p>
            <w:pPr>
              <w:spacing w:before="40" w:after="40" w:line="240" w:lineRule="auto"/>
              <w:ind w:firstLine="0"/>
              <w:jc w:val="left"/>
            </w:pPr>
            <w:r/>
            <w:r>
              <w:rPr>
                <w:rFonts w:ascii="Times New Roman" w:hAnsi="Times New Roman"/>
                <w:b w:val="0"/>
                <w:sz w:val="20"/>
              </w:rPr>
              <w:t>PR-08</w:t>
            </w:r>
          </w:p>
        </w:tc>
        <w:tc>
          <w:tcPr>
            <w:tcW w:type="dxa" w:w="1814"/>
          </w:tcPr>
          <w:p>
            <w:pPr>
              <w:spacing w:before="40" w:after="40" w:line="240" w:lineRule="auto"/>
              <w:ind w:firstLine="0"/>
              <w:jc w:val="left"/>
            </w:pPr>
            <w:r/>
            <w:r>
              <w:rPr>
                <w:rFonts w:ascii="Times New Roman" w:hAnsi="Times New Roman"/>
                <w:b w:val="0"/>
                <w:sz w:val="20"/>
              </w:rPr>
              <w:t>Administratora funkcijas</w:t>
            </w:r>
          </w:p>
        </w:tc>
        <w:tc>
          <w:tcPr>
            <w:tcW w:type="dxa" w:w="1984"/>
          </w:tcPr>
          <w:p>
            <w:pPr>
              <w:spacing w:before="40" w:after="40" w:line="240" w:lineRule="auto"/>
              <w:ind w:firstLine="0"/>
              <w:jc w:val="left"/>
            </w:pPr>
            <w:r/>
            <w:r>
              <w:rPr>
                <w:rFonts w:ascii="Times New Roman" w:hAnsi="Times New Roman"/>
                <w:b w:val="0"/>
                <w:sz w:val="20"/>
              </w:rPr>
              <w:t>Administrators dzēš ziņotu komentāru administrācijas panelī</w:t>
            </w:r>
          </w:p>
        </w:tc>
        <w:tc>
          <w:tcPr>
            <w:tcW w:type="dxa" w:w="1814"/>
          </w:tcPr>
          <w:p>
            <w:pPr>
              <w:spacing w:before="40" w:after="40" w:line="240" w:lineRule="auto"/>
              <w:ind w:firstLine="0"/>
              <w:jc w:val="left"/>
            </w:pPr>
            <w:r/>
            <w:r>
              <w:rPr>
                <w:rFonts w:ascii="Times New Roman" w:hAnsi="Times New Roman"/>
                <w:b w:val="0"/>
                <w:sz w:val="20"/>
              </w:rPr>
              <w:t>Komentārs noņemts no comments tabulas; vairs nav redzams spēles skatā</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Administrators</w:t>
            </w:r>
          </w:p>
        </w:tc>
        <w:tc>
          <w:tcPr>
            <w:tcW w:type="dxa" w:w="1020"/>
          </w:tcPr>
          <w:p>
            <w:pPr>
              <w:spacing w:before="40" w:after="40" w:line="240" w:lineRule="auto"/>
              <w:ind w:firstLine="0"/>
              <w:jc w:val="left"/>
            </w:pPr>
            <w:r/>
            <w:r>
              <w:rPr>
                <w:rFonts w:ascii="Times New Roman" w:hAnsi="Times New Roman"/>
                <w:b w:val="0"/>
                <w:sz w:val="20"/>
              </w:rPr>
              <w:t>PR-08</w:t>
            </w:r>
          </w:p>
        </w:tc>
        <w:tc>
          <w:tcPr>
            <w:tcW w:type="dxa" w:w="1814"/>
          </w:tcPr>
          <w:p>
            <w:pPr>
              <w:spacing w:before="40" w:after="40" w:line="240" w:lineRule="auto"/>
              <w:ind w:firstLine="0"/>
              <w:jc w:val="left"/>
            </w:pPr>
            <w:r/>
            <w:r>
              <w:rPr>
                <w:rFonts w:ascii="Times New Roman" w:hAnsi="Times New Roman"/>
                <w:b w:val="0"/>
                <w:sz w:val="20"/>
              </w:rPr>
              <w:t>Administratora funkcijas</w:t>
            </w:r>
          </w:p>
        </w:tc>
        <w:tc>
          <w:tcPr>
            <w:tcW w:type="dxa" w:w="1984"/>
          </w:tcPr>
          <w:p>
            <w:pPr>
              <w:spacing w:before="40" w:after="40" w:line="240" w:lineRule="auto"/>
              <w:ind w:firstLine="0"/>
              <w:jc w:val="left"/>
            </w:pPr>
            <w:r/>
            <w:r>
              <w:rPr>
                <w:rFonts w:ascii="Times New Roman" w:hAnsi="Times New Roman"/>
                <w:b w:val="0"/>
                <w:sz w:val="20"/>
              </w:rPr>
              <w:t>Administrators mēģina bloķēt pats sevi</w:t>
            </w:r>
          </w:p>
        </w:tc>
        <w:tc>
          <w:tcPr>
            <w:tcW w:type="dxa" w:w="1814"/>
          </w:tcPr>
          <w:p>
            <w:pPr>
              <w:spacing w:before="40" w:after="40" w:line="240" w:lineRule="auto"/>
              <w:ind w:firstLine="0"/>
              <w:jc w:val="left"/>
            </w:pPr>
            <w:r/>
            <w:r>
              <w:rPr>
                <w:rFonts w:ascii="Times New Roman" w:hAnsi="Times New Roman"/>
                <w:b w:val="0"/>
                <w:sz w:val="20"/>
              </w:rPr>
              <w:t>Serveris atgriež kļūdu; administrators netiek bloķēts</w:t>
            </w:r>
          </w:p>
        </w:tc>
        <w:tc>
          <w:tcPr>
            <w:tcW w:type="dxa" w:w="907"/>
          </w:tcPr>
          <w:p>
            <w:pPr>
              <w:spacing w:before="40" w:after="40" w:line="240" w:lineRule="auto"/>
              <w:ind w:firstLine="0"/>
              <w:jc w:val="left"/>
            </w:pPr>
            <w:r/>
            <w:r>
              <w:rPr>
                <w:rFonts w:ascii="Times New Roman" w:hAnsi="Times New Roman"/>
                <w:b w:val="0"/>
                <w:sz w:val="20"/>
              </w:rPr>
              <w:t>Nokārtots</w:t>
            </w:r>
          </w:p>
        </w:tc>
      </w:tr>
      <w:tr>
        <w:tc>
          <w:tcPr>
            <w:tcW w:type="dxa" w:w="1247"/>
          </w:tcPr>
          <w:p>
            <w:pPr>
              <w:spacing w:before="40" w:after="40" w:line="240" w:lineRule="auto"/>
              <w:ind w:firstLine="0"/>
              <w:jc w:val="left"/>
            </w:pPr>
            <w:r/>
            <w:r>
              <w:rPr>
                <w:rFonts w:ascii="Times New Roman" w:hAnsi="Times New Roman"/>
                <w:b w:val="0"/>
                <w:sz w:val="20"/>
              </w:rPr>
              <w:t>Reģistrēts lietotājs</w:t>
            </w:r>
          </w:p>
        </w:tc>
        <w:tc>
          <w:tcPr>
            <w:tcW w:type="dxa" w:w="1020"/>
          </w:tcPr>
          <w:p>
            <w:pPr>
              <w:spacing w:before="40" w:after="40" w:line="240" w:lineRule="auto"/>
              <w:ind w:firstLine="0"/>
              <w:jc w:val="left"/>
            </w:pPr>
            <w:r/>
            <w:r>
              <w:rPr>
                <w:rFonts w:ascii="Times New Roman" w:hAnsi="Times New Roman"/>
                <w:b w:val="0"/>
                <w:sz w:val="20"/>
              </w:rPr>
              <w:t>PR-08</w:t>
            </w:r>
          </w:p>
        </w:tc>
        <w:tc>
          <w:tcPr>
            <w:tcW w:type="dxa" w:w="1814"/>
          </w:tcPr>
          <w:p>
            <w:pPr>
              <w:spacing w:before="40" w:after="40" w:line="240" w:lineRule="auto"/>
              <w:ind w:firstLine="0"/>
              <w:jc w:val="left"/>
            </w:pPr>
            <w:r/>
            <w:r>
              <w:rPr>
                <w:rFonts w:ascii="Times New Roman" w:hAnsi="Times New Roman"/>
                <w:b w:val="0"/>
                <w:sz w:val="20"/>
              </w:rPr>
              <w:t>Administratora funkcijas</w:t>
            </w:r>
          </w:p>
        </w:tc>
        <w:tc>
          <w:tcPr>
            <w:tcW w:type="dxa" w:w="1984"/>
          </w:tcPr>
          <w:p>
            <w:pPr>
              <w:spacing w:before="40" w:after="40" w:line="240" w:lineRule="auto"/>
              <w:ind w:firstLine="0"/>
              <w:jc w:val="left"/>
            </w:pPr>
            <w:r/>
            <w:r>
              <w:rPr>
                <w:rFonts w:ascii="Times New Roman" w:hAnsi="Times New Roman"/>
                <w:b w:val="0"/>
                <w:sz w:val="20"/>
              </w:rPr>
              <w:t>Reģistrēts lietotājs mēģina piekļūt /api/admin maršrutam</w:t>
            </w:r>
          </w:p>
        </w:tc>
        <w:tc>
          <w:tcPr>
            <w:tcW w:type="dxa" w:w="1814"/>
          </w:tcPr>
          <w:p>
            <w:pPr>
              <w:spacing w:before="40" w:after="40" w:line="240" w:lineRule="auto"/>
              <w:ind w:firstLine="0"/>
              <w:jc w:val="left"/>
            </w:pPr>
            <w:r/>
            <w:r>
              <w:rPr>
                <w:rFonts w:ascii="Times New Roman" w:hAnsi="Times New Roman"/>
                <w:b w:val="0"/>
                <w:sz w:val="20"/>
              </w:rPr>
              <w:t>Serveris atgriež 403 Forbidden</w:t>
            </w:r>
          </w:p>
        </w:tc>
        <w:tc>
          <w:tcPr>
            <w:tcW w:type="dxa" w:w="907"/>
          </w:tcPr>
          <w:p>
            <w:pPr>
              <w:spacing w:before="40" w:after="40" w:line="240" w:lineRule="auto"/>
              <w:ind w:firstLine="0"/>
              <w:jc w:val="left"/>
            </w:pPr>
            <w:r/>
            <w:r>
              <w:rPr>
                <w:rFonts w:ascii="Times New Roman" w:hAnsi="Times New Roman"/>
                <w:b w:val="0"/>
                <w:sz w:val="20"/>
              </w:rPr>
              <w:t>Nokārtots</w:t>
            </w:r>
          </w:p>
        </w:tc>
      </w:tr>
    </w:tbl>
    <w:p>
      <w:pPr>
        <w:pStyle w:val="Heading1"/>
        <w:spacing w:before="0" w:after="240"/>
        <w:ind w:firstLine="0"/>
        <w:jc w:val="center"/>
        <w:pageBreakBefore w:val="1"/>
      </w:pPr>
      <w:r>
        <w:rPr>
          <w:rFonts w:ascii="Times New Roman" w:hAnsi="Times New Roman"/>
          <w:b/>
          <w:i w:val="0"/>
          <w:sz w:val="32"/>
        </w:rPr>
        <w:t>NOBEIGUMS</w:t>
      </w:r>
    </w:p>
    <w:p>
      <w:pPr>
        <w:spacing w:line="360" w:lineRule="auto" w:before="0" w:after="0"/>
        <w:ind w:firstLine="709"/>
        <w:jc w:val="both"/>
      </w:pPr>
      <w:r>
        <w:rPr>
          <w:rFonts w:ascii="Times New Roman" w:hAnsi="Times New Roman"/>
          <w:b w:val="0"/>
          <w:i w:val="0"/>
          <w:sz w:val="24"/>
        </w:rPr>
        <w:t>Kvalifikācijas darba ietvaros izstrādāta futbola statistikas tīmekļa lietojumprogramma "Footbalyze". Izstrādē izmantots Vue 3 klienta pusē, Express.js servera pusē un MySQL datubāzē. Sistēma ir izvietota publiskā serverī un pieejama adresē https://footbalyze.rvtdev.tech.</w:t>
      </w:r>
    </w:p>
    <w:p>
      <w:pPr>
        <w:spacing w:line="360" w:lineRule="auto" w:before="0" w:after="0"/>
        <w:ind w:firstLine="709"/>
        <w:jc w:val="both"/>
      </w:pPr>
      <w:r>
        <w:rPr>
          <w:rFonts w:ascii="Times New Roman" w:hAnsi="Times New Roman"/>
          <w:b w:val="0"/>
          <w:i w:val="0"/>
          <w:sz w:val="24"/>
        </w:rPr>
        <w:t>Uzdevuma nostādnē definētās funkcionālās prasības ir pilnībā realizētas. PR-01 (reģistrācija) un PR-02 (pieslēgšanās) nodrošinātas ar bcrypt paroles šifrēšanu un JWT autentifikāciju. PR-03 (statistikas apskate) realizēta, integrējot football-data.org API ar datu attēlošanu komandu, spēlētāju, sacensību un spēļu skatā. PR-04 (izlases pārvaldība) un PR-05 (prognozes) darbojas ar upsert loģiku. PR-06 (komentāri) ietver XSS sanitizāciju ar sanitize-html un ziņošanas mehānismu. PR-07 (profila pārvaldība) ļauj mainīt lietotājvārdu, e-pastu, paroli un augšupielādēt avatāru. PR-08 (administratora funkcijas) nodrošina lietotāju bloķēšanu un ziņoto komentāru pārvaldību.</w:t>
      </w:r>
    </w:p>
    <w:p>
      <w:pPr>
        <w:spacing w:line="360" w:lineRule="auto" w:before="0" w:after="0"/>
        <w:ind w:firstLine="709"/>
        <w:jc w:val="both"/>
      </w:pPr>
      <w:r>
        <w:rPr>
          <w:rFonts w:ascii="Times New Roman" w:hAnsi="Times New Roman"/>
          <w:b w:val="0"/>
          <w:i w:val="0"/>
          <w:sz w:val="24"/>
        </w:rPr>
        <w:t>Turpmākai attīstībai ir vairāki konkrēti virzieni. Pirmkārt, var ieviest WebSocket savienojumu reāllaika rezultātu atjauninājumiem: pašlaik lapa jāatsvaidzina manuāli, lai redzētu pašreizējo spēles stāvokli. Otrkārt, prognožu sistēmu var paplašināt ar privātiem turnīriem, kur lietotāji piedalās savu draugu grupā ar kopīgu tabulu un balvām. Treškārt, lietotājiem var piedāvāt personalizētus paziņojumus par iecienīto komandu spēļu rezultātiem, izmantojot e-pasta vai push paziņojumu mehānismu. Šie uzlabojumi paplašinātu lietotāju iesaisti bez būtiskām izmaiņām pašreizējā arhitektūrā.</w:t>
      </w:r>
    </w:p>
    <w:p>
      <w:pPr>
        <w:pStyle w:val="Heading1"/>
        <w:spacing w:before="0" w:after="240"/>
        <w:ind w:firstLine="0"/>
        <w:jc w:val="center"/>
        <w:pageBreakBefore w:val="1"/>
      </w:pPr>
      <w:r>
        <w:rPr>
          <w:rFonts w:ascii="Times New Roman" w:hAnsi="Times New Roman"/>
          <w:b/>
          <w:i w:val="0"/>
          <w:sz w:val="32"/>
        </w:rPr>
        <w:t>INFORMĀCIJAS AVOTI</w:t>
      </w:r>
    </w:p>
    <w:p>
      <w:pPr>
        <w:spacing w:line="360" w:lineRule="auto" w:before="0" w:after="40"/>
        <w:ind w:firstLine="0" w:left="0"/>
        <w:jc w:val="both"/>
      </w:pPr>
      <w:r>
        <w:rPr>
          <w:rFonts w:ascii="Times New Roman" w:hAnsi="Times New Roman"/>
          <w:b w:val="0"/>
          <w:i w:val="0"/>
          <w:sz w:val="24"/>
        </w:rPr>
        <w:t>1. Fielding, R.T. Architectural Styles and the Design of Network-based Software Architectures. – Irvine: University of California, 2000. – 162 lpp.</w:t>
      </w:r>
    </w:p>
    <w:p>
      <w:pPr>
        <w:spacing w:line="360" w:lineRule="auto" w:before="0" w:after="40"/>
        <w:ind w:firstLine="0" w:left="0"/>
        <w:jc w:val="both"/>
      </w:pPr>
      <w:r>
        <w:rPr>
          <w:rFonts w:ascii="Times New Roman" w:hAnsi="Times New Roman"/>
          <w:b w:val="0"/>
          <w:i w:val="0"/>
          <w:sz w:val="24"/>
        </w:rPr>
        <w:t>2. bcrypt.js. bcrypt.js npm package. – https://www.npmjs.com/package/bcryptjs. – (Resurss apskatīts 15.04.2026.)</w:t>
      </w:r>
    </w:p>
    <w:p>
      <w:pPr>
        <w:spacing w:line="360" w:lineRule="auto" w:before="0" w:after="40"/>
        <w:ind w:firstLine="0" w:left="0"/>
        <w:jc w:val="both"/>
      </w:pPr>
      <w:r>
        <w:rPr>
          <w:rFonts w:ascii="Times New Roman" w:hAnsi="Times New Roman"/>
          <w:b w:val="0"/>
          <w:i w:val="0"/>
          <w:sz w:val="24"/>
        </w:rPr>
        <w:t>3. Express.js. Express 5.x API Reference. – https://expressjs.com/en/5x/api.html. – (Resurss apskatīts 15.04.2026.)</w:t>
      </w:r>
    </w:p>
    <w:p>
      <w:pPr>
        <w:spacing w:line="360" w:lineRule="auto" w:before="0" w:after="40"/>
        <w:ind w:firstLine="0" w:left="0"/>
        <w:jc w:val="both"/>
      </w:pPr>
      <w:r>
        <w:rPr>
          <w:rFonts w:ascii="Times New Roman" w:hAnsi="Times New Roman"/>
          <w:b w:val="0"/>
          <w:i w:val="0"/>
          <w:sz w:val="24"/>
        </w:rPr>
        <w:t>4. express-rate-limit. express-rate-limit npm package. – https://www.npmjs.com/package/express-rate-limit. – (Resurss apskatīts 15.04.2026.)</w:t>
      </w:r>
    </w:p>
    <w:p>
      <w:pPr>
        <w:spacing w:line="360" w:lineRule="auto" w:before="0" w:after="40"/>
        <w:ind w:firstLine="0" w:left="0"/>
        <w:jc w:val="both"/>
      </w:pPr>
      <w:r>
        <w:rPr>
          <w:rFonts w:ascii="Times New Roman" w:hAnsi="Times New Roman"/>
          <w:b w:val="0"/>
          <w:i w:val="0"/>
          <w:sz w:val="24"/>
        </w:rPr>
        <w:t>5. football-data.org. Football Data API Documentation. – https://www.football-data.org/documentation/quickstart. – (Resurss apskatīts 15.04.2026.)</w:t>
      </w:r>
    </w:p>
    <w:p>
      <w:pPr>
        <w:spacing w:line="360" w:lineRule="auto" w:before="0" w:after="40"/>
        <w:ind w:firstLine="0" w:left="0"/>
        <w:jc w:val="both"/>
      </w:pPr>
      <w:r>
        <w:rPr>
          <w:rFonts w:ascii="Times New Roman" w:hAnsi="Times New Roman"/>
          <w:b w:val="0"/>
          <w:i w:val="0"/>
          <w:sz w:val="24"/>
        </w:rPr>
        <w:t>6. jsonwebtoken. jsonwebtoken npm package. – https://www.npmjs.com/package/jsonwebtoken. – (Resurss apskatīts 15.04.2026.)</w:t>
      </w:r>
    </w:p>
    <w:p>
      <w:pPr>
        <w:spacing w:line="360" w:lineRule="auto" w:before="0" w:after="40"/>
        <w:ind w:firstLine="0" w:left="0"/>
        <w:jc w:val="both"/>
      </w:pPr>
      <w:r>
        <w:rPr>
          <w:rFonts w:ascii="Times New Roman" w:hAnsi="Times New Roman"/>
          <w:b w:val="0"/>
          <w:i w:val="0"/>
          <w:sz w:val="24"/>
        </w:rPr>
        <w:t>7. multer. multer npm package. – https://www.npmjs.com/package/multer. – (Resurss apskatīts 15.04.2026.)</w:t>
      </w:r>
    </w:p>
    <w:p>
      <w:pPr>
        <w:spacing w:line="360" w:lineRule="auto" w:before="0" w:after="40"/>
        <w:ind w:firstLine="0" w:left="0"/>
        <w:jc w:val="both"/>
      </w:pPr>
      <w:r>
        <w:rPr>
          <w:rFonts w:ascii="Times New Roman" w:hAnsi="Times New Roman"/>
          <w:b w:val="0"/>
          <w:i w:val="0"/>
          <w:sz w:val="24"/>
        </w:rPr>
        <w:t>8. MySQL. MySQL 8.4 Reference Manual. – https://dev.mysql.com/doc/refman/8.4/en/. – (Resurss apskatīts 15.04.2026.)</w:t>
      </w:r>
    </w:p>
    <w:p>
      <w:pPr>
        <w:spacing w:line="360" w:lineRule="auto" w:before="0" w:after="40"/>
        <w:ind w:firstLine="0" w:left="0"/>
        <w:jc w:val="both"/>
      </w:pPr>
      <w:r>
        <w:rPr>
          <w:rFonts w:ascii="Times New Roman" w:hAnsi="Times New Roman"/>
          <w:b w:val="0"/>
          <w:i w:val="0"/>
          <w:sz w:val="24"/>
        </w:rPr>
        <w:t>9. OWASP. Cross Site Scripting Prevention Cheat Sheet. – https://cheatsheetseries.owasp.org/cheatsheets/Cross_Site_Scripting_Prevention_Cheat_Sheet.html. – (Resurss apskatīts 15.04.2026.)</w:t>
      </w:r>
    </w:p>
    <w:p>
      <w:pPr>
        <w:spacing w:line="360" w:lineRule="auto" w:before="0" w:after="40"/>
        <w:ind w:firstLine="0" w:left="0"/>
        <w:jc w:val="both"/>
      </w:pPr>
      <w:r>
        <w:rPr>
          <w:rFonts w:ascii="Times New Roman" w:hAnsi="Times New Roman"/>
          <w:b w:val="0"/>
          <w:i w:val="0"/>
          <w:sz w:val="24"/>
        </w:rPr>
        <w:t>10. sanitize-html. sanitize-html npm package. – https://www.npmjs.com/package/sanitize-html. – (Resurss apskatīts 15.04.2026.)</w:t>
      </w:r>
    </w:p>
    <w:p>
      <w:pPr>
        <w:spacing w:line="360" w:lineRule="auto" w:before="0" w:after="40"/>
        <w:ind w:firstLine="0" w:left="0"/>
        <w:jc w:val="both"/>
      </w:pPr>
      <w:r>
        <w:rPr>
          <w:rFonts w:ascii="Times New Roman" w:hAnsi="Times New Roman"/>
          <w:b w:val="0"/>
          <w:i w:val="0"/>
          <w:sz w:val="24"/>
        </w:rPr>
        <w:t>11. Vite. Vite Documentation. – https://vite.dev/guide/. – (Resurss apskatīts 15.04.2026.)</w:t>
      </w:r>
    </w:p>
    <w:p>
      <w:pPr>
        <w:spacing w:line="360" w:lineRule="auto" w:before="0" w:after="40"/>
        <w:ind w:firstLine="0" w:left="0"/>
        <w:jc w:val="both"/>
      </w:pPr>
      <w:r>
        <w:rPr>
          <w:rFonts w:ascii="Times New Roman" w:hAnsi="Times New Roman"/>
          <w:b w:val="0"/>
          <w:i w:val="0"/>
          <w:sz w:val="24"/>
        </w:rPr>
        <w:t>12. Vue.js. Vue 3 Guide. – https://vuejs.org/guide/introduction.html. – (Resurss apskatīts 15.04.2026.)</w:t>
      </w:r>
    </w:p>
    <w:p>
      <w:pPr>
        <w:spacing w:line="360" w:lineRule="auto" w:before="0" w:after="40"/>
        <w:ind w:firstLine="0" w:left="0"/>
        <w:jc w:val="both"/>
      </w:pPr>
      <w:r>
        <w:rPr>
          <w:rFonts w:ascii="Times New Roman" w:hAnsi="Times New Roman"/>
          <w:b w:val="0"/>
          <w:i w:val="0"/>
          <w:sz w:val="24"/>
        </w:rPr>
        <w:t>13. Vue Router. Vue Router 4 Documentation. – https://router.vuejs.org/guide/. – (Resurss apskatīts 15.04.2026.)</w:t>
      </w:r>
    </w:p>
    <w:p>
      <w:pPr>
        <w:spacing w:line="360" w:lineRule="auto" w:before="0" w:after="40"/>
        <w:ind w:firstLine="0" w:left="0"/>
        <w:jc w:val="both"/>
      </w:pPr>
      <w:r>
        <w:rPr>
          <w:rFonts w:ascii="Times New Roman" w:hAnsi="Times New Roman"/>
          <w:b w:val="0"/>
          <w:i w:val="0"/>
          <w:sz w:val="24"/>
        </w:rPr>
        <w:t>14. Vuex. Vuex 4 Documentation. – https://vuex.vuejs.org/guide/. – (Resurss apskatīts 15.04.2026.)</w:t>
      </w:r>
    </w:p>
    <w:p>
      <w:pPr>
        <w:spacing w:line="360" w:lineRule="auto" w:before="0" w:after="40"/>
        <w:ind w:firstLine="0" w:left="0"/>
        <w:jc w:val="both"/>
      </w:pPr>
      <w:r>
        <w:rPr>
          <w:rFonts w:ascii="Times New Roman" w:hAnsi="Times New Roman"/>
          <w:b w:val="0"/>
          <w:i w:val="0"/>
          <w:sz w:val="24"/>
        </w:rPr>
        <w:t>15. Node.js. Node.js v18 Documentation. – https://nodejs.org/en/docs. – (Resurss apskatīts 15.04.2026.)</w:t>
      </w:r>
    </w:p>
    <w:p>
      <w:pPr>
        <w:pStyle w:val="Heading1"/>
        <w:spacing w:before="0" w:after="240"/>
        <w:ind w:firstLine="0"/>
        <w:jc w:val="center"/>
        <w:pageBreakBefore w:val="1"/>
      </w:pPr>
      <w:r>
        <w:rPr>
          <w:rFonts w:ascii="Times New Roman" w:hAnsi="Times New Roman"/>
          <w:b/>
          <w:i w:val="0"/>
          <w:sz w:val="32"/>
        </w:rPr>
        <w:t>PIELIKUMI</w:t>
      </w:r>
    </w:p>
    <w:p>
      <w:pPr>
        <w:spacing w:before="0" w:after="80"/>
        <w:ind w:firstLine="0"/>
        <w:jc w:val="right"/>
        <w:pageBreakBefore w:val="1"/>
      </w:pPr>
      <w:r>
        <w:rPr>
          <w:rFonts w:ascii="Times New Roman" w:hAnsi="Times New Roman"/>
          <w:b/>
          <w:i w:val="0"/>
          <w:sz w:val="24"/>
        </w:rPr>
        <w:t>1. pielikums</w:t>
      </w:r>
    </w:p>
    <w:p>
      <w:pPr>
        <w:spacing w:before="80" w:after="160"/>
        <w:ind w:firstLine="0"/>
        <w:jc w:val="center"/>
      </w:pPr>
      <w:r>
        <w:rPr>
          <w:rFonts w:ascii="Times New Roman" w:hAnsi="Times New Roman"/>
          <w:b/>
          <w:i w:val="0"/>
          <w:sz w:val="28"/>
        </w:rPr>
        <w:t>Footbalyze sistēmas ER modelis</w:t>
      </w:r>
    </w:p>
    <w:p>
      <w:r>
        <w:br w:type="page"/>
      </w:r>
    </w:p>
    <w:p>
      <w:pPr>
        <w:ind w:firstLine="0"/>
        <w:jc w:val="center"/>
      </w:pPr>
      <w:r>
        <w:drawing>
          <wp:inline xmlns:a="http://schemas.openxmlformats.org/drawingml/2006/main" xmlns:pic="http://schemas.openxmlformats.org/drawingml/2006/picture">
            <wp:extent cx="4755837" cy="9000000"/>
            <wp:docPr id="41" name="Picture 41"/>
            <wp:cNvGraphicFramePr>
              <a:graphicFrameLocks noChangeAspect="1"/>
            </wp:cNvGraphicFramePr>
            <a:graphic>
              <a:graphicData uri="http://schemas.openxmlformats.org/drawingml/2006/picture">
                <pic:pic>
                  <pic:nvPicPr>
                    <pic:cNvPr id="0" name="tmpnp94oas3.png"/>
                    <pic:cNvPicPr/>
                  </pic:nvPicPr>
                  <pic:blipFill>
                    <a:blip r:embed="rId49"/>
                    <a:stretch>
                      <a:fillRect/>
                    </a:stretch>
                  </pic:blipFill>
                  <pic:spPr>
                    <a:xfrm>
                      <a:off x="0" y="0"/>
                      <a:ext cx="4755837" cy="9000000"/>
                    </a:xfrm>
                    <a:prstGeom prst="rect"/>
                  </pic:spPr>
                </pic:pic>
              </a:graphicData>
            </a:graphic>
          </wp:inline>
        </w:drawing>
      </w:r>
    </w:p>
    <w:p>
      <w:pPr>
        <w:spacing w:before="0" w:after="80"/>
        <w:ind w:firstLine="0"/>
        <w:jc w:val="right"/>
        <w:pageBreakBefore w:val="1"/>
      </w:pPr>
      <w:r>
        <w:rPr>
          <w:rFonts w:ascii="Times New Roman" w:hAnsi="Times New Roman"/>
          <w:b/>
          <w:i w:val="0"/>
          <w:sz w:val="24"/>
        </w:rPr>
        <w:t>2. pielikums</w:t>
      </w:r>
    </w:p>
    <w:p>
      <w:pPr>
        <w:spacing w:before="80" w:after="160"/>
        <w:ind w:firstLine="0"/>
        <w:jc w:val="center"/>
      </w:pPr>
      <w:r>
        <w:rPr>
          <w:rFonts w:ascii="Times New Roman" w:hAnsi="Times New Roman"/>
          <w:b/>
          <w:i w:val="0"/>
          <w:sz w:val="28"/>
        </w:rPr>
        <w:t>Galveno moduļu pirmkods</w:t>
      </w:r>
    </w:p>
    <w:p>
      <w:pPr>
        <w:spacing w:before="160" w:after="80"/>
        <w:ind w:firstLine="0"/>
        <w:jc w:val="left"/>
      </w:pPr>
      <w:r>
        <w:rPr>
          <w:rFonts w:ascii="Times New Roman" w:hAnsi="Times New Roman"/>
          <w:b/>
          <w:i w:val="0"/>
          <w:sz w:val="24"/>
        </w:rPr>
        <w:t>backend/auth.js — autentifikācijas middleware</w:t>
      </w:r>
    </w:p>
    <w:p>
      <w:pPr>
        <w:spacing w:line="360" w:lineRule="auto" w:before="0" w:after="0"/>
        <w:ind w:firstLine="709"/>
        <w:jc w:val="both"/>
      </w:pPr>
      <w:r>
        <w:rPr>
          <w:rFonts w:ascii="Times New Roman" w:hAnsi="Times New Roman"/>
          <w:b w:val="0"/>
          <w:i w:val="0"/>
          <w:sz w:val="24"/>
        </w:rPr>
        <w:t>Fails auth.js satur divus middleware: authenticate pārbauda JWT Bearer tokenu un bloķēšanas statusu, requireAdmin pārbauda, vai lietotāja loma ir "admin". Authenticate tiek pievienots visiem aizsargātajiem maršrutiem kā pirmā apstrādes funkcija pirms biznesa loģikas.</w:t>
      </w:r>
    </w:p>
    <w:p>
      <w:pPr>
        <w:spacing w:before="0" w:after="0" w:line="240" w:lineRule="auto"/>
        <w:ind w:firstLine="0"/>
        <w:jc w:val="left"/>
      </w:pPr>
      <w:r>
        <w:rPr>
          <w:rFonts w:ascii="Courier New" w:hAnsi="Courier New"/>
          <w:sz w:val="18"/>
        </w:rPr>
        <w:t>const jwt = require('jsonwebtoken');</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getSecret() {</w:t>
      </w:r>
    </w:p>
    <w:p>
      <w:pPr>
        <w:spacing w:before="0" w:after="0" w:line="240" w:lineRule="auto"/>
        <w:ind w:firstLine="0"/>
        <w:jc w:val="left"/>
      </w:pPr>
      <w:r>
        <w:rPr>
          <w:rFonts w:ascii="Courier New" w:hAnsi="Courier New"/>
          <w:sz w:val="18"/>
        </w:rPr>
        <w:t xml:space="preserve">  return process.env.JWT_SECRET;</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async function authenticate(req, res, next) {</w:t>
      </w:r>
    </w:p>
    <w:p>
      <w:pPr>
        <w:spacing w:before="0" w:after="0" w:line="240" w:lineRule="auto"/>
        <w:ind w:firstLine="0"/>
        <w:jc w:val="left"/>
      </w:pPr>
      <w:r>
        <w:rPr>
          <w:rFonts w:ascii="Courier New" w:hAnsi="Courier New"/>
          <w:sz w:val="18"/>
        </w:rPr>
        <w:t xml:space="preserve">  const auth = req.headers.authorization;</w:t>
      </w:r>
    </w:p>
    <w:p>
      <w:pPr>
        <w:spacing w:before="0" w:after="0" w:line="240" w:lineRule="auto"/>
        <w:ind w:firstLine="0"/>
        <w:jc w:val="left"/>
      </w:pPr>
      <w:r>
        <w:rPr>
          <w:rFonts w:ascii="Courier New" w:hAnsi="Courier New"/>
          <w:sz w:val="18"/>
        </w:rPr>
        <w:t xml:space="preserve">  if (!auth || !auth.startsWith('Bearer '))</w:t>
      </w:r>
    </w:p>
    <w:p>
      <w:pPr>
        <w:spacing w:before="0" w:after="0" w:line="240" w:lineRule="auto"/>
        <w:ind w:firstLine="0"/>
        <w:jc w:val="left"/>
      </w:pPr>
      <w:r>
        <w:rPr>
          <w:rFonts w:ascii="Courier New" w:hAnsi="Courier New"/>
          <w:sz w:val="18"/>
        </w:rPr>
        <w:t xml:space="preserve">    return res.status(401).json({ error: 'Unauthorized'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req.user = jwt.verify(auth.slice(7), getSecret());</w:t>
      </w:r>
    </w:p>
    <w:p>
      <w:pPr>
        <w:spacing w:before="0" w:after="0" w:line="240" w:lineRule="auto"/>
        <w:ind w:firstLine="0"/>
        <w:jc w:val="left"/>
      </w:pPr>
      <w:r>
        <w:rPr>
          <w:rFonts w:ascii="Courier New" w:hAnsi="Courier New"/>
          <w:sz w:val="18"/>
        </w:rPr>
        <w:t xml:space="preserve">  } catch {</w:t>
      </w:r>
    </w:p>
    <w:p>
      <w:pPr>
        <w:spacing w:before="0" w:after="0" w:line="240" w:lineRule="auto"/>
        <w:ind w:firstLine="0"/>
        <w:jc w:val="left"/>
      </w:pPr>
      <w:r>
        <w:rPr>
          <w:rFonts w:ascii="Courier New" w:hAnsi="Courier New"/>
          <w:sz w:val="18"/>
        </w:rPr>
        <w:t xml:space="preserve">    return res.status(401).json({ error: 'Invalid token'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banned FROM users WHERE User_ID = ?', [req.user.id]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if (rows[0]?.banned)</w:t>
      </w:r>
    </w:p>
    <w:p>
      <w:pPr>
        <w:spacing w:before="0" w:after="0" w:line="240" w:lineRule="auto"/>
        <w:ind w:firstLine="0"/>
        <w:jc w:val="left"/>
      </w:pPr>
      <w:r>
        <w:rPr>
          <w:rFonts w:ascii="Courier New" w:hAnsi="Courier New"/>
          <w:sz w:val="18"/>
        </w:rPr>
        <w:t xml:space="preserve">      return res.status(403).json({ error: 'Account banned' });</w:t>
      </w:r>
    </w:p>
    <w:p>
      <w:pPr>
        <w:spacing w:before="0" w:after="0" w:line="240" w:lineRule="auto"/>
        <w:ind w:firstLine="0"/>
        <w:jc w:val="left"/>
      </w:pPr>
      <w:r>
        <w:rPr>
          <w:rFonts w:ascii="Courier New" w:hAnsi="Courier New"/>
          <w:sz w:val="18"/>
        </w:rPr>
        <w:t xml:space="preserve">  } catch { /* allow through if column missing */ }</w:t>
      </w:r>
    </w:p>
    <w:p>
      <w:pPr>
        <w:spacing w:before="0" w:after="0" w:line="240" w:lineRule="auto"/>
        <w:ind w:firstLine="0"/>
        <w:jc w:val="left"/>
      </w:pPr>
      <w:r>
        <w:rPr>
          <w:rFonts w:ascii="Courier New" w:hAnsi="Courier New"/>
          <w:sz w:val="18"/>
        </w:rPr>
        <w:t xml:space="preserve">  next();</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requireAdmin(req, res, next) {</w:t>
      </w:r>
    </w:p>
    <w:p>
      <w:pPr>
        <w:spacing w:before="0" w:after="0" w:line="240" w:lineRule="auto"/>
        <w:ind w:firstLine="0"/>
        <w:jc w:val="left"/>
      </w:pPr>
      <w:r>
        <w:rPr>
          <w:rFonts w:ascii="Courier New" w:hAnsi="Courier New"/>
          <w:sz w:val="18"/>
        </w:rPr>
        <w:t xml:space="preserve">  if (req.user?.role?.toLowerCase() !== 'admin')</w:t>
      </w:r>
    </w:p>
    <w:p>
      <w:pPr>
        <w:spacing w:before="0" w:after="0" w:line="240" w:lineRule="auto"/>
        <w:ind w:firstLine="0"/>
        <w:jc w:val="left"/>
      </w:pPr>
      <w:r>
        <w:rPr>
          <w:rFonts w:ascii="Courier New" w:hAnsi="Courier New"/>
          <w:sz w:val="18"/>
        </w:rPr>
        <w:t xml:space="preserve">    return res.status(403).json({ error: 'Forbidden' });</w:t>
      </w:r>
    </w:p>
    <w:p>
      <w:pPr>
        <w:spacing w:before="0" w:after="0" w:line="240" w:lineRule="auto"/>
        <w:ind w:firstLine="0"/>
        <w:jc w:val="left"/>
      </w:pPr>
      <w:r>
        <w:rPr>
          <w:rFonts w:ascii="Courier New" w:hAnsi="Courier New"/>
          <w:sz w:val="18"/>
        </w:rPr>
        <w:t xml:space="preserve">  next();</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 getSecret, authenticate, requireAdmin };</w:t>
      </w:r>
    </w:p>
    <w:p>
      <w:pPr>
        <w:spacing w:before="160" w:after="80"/>
        <w:ind w:firstLine="0"/>
        <w:jc w:val="left"/>
      </w:pPr>
      <w:r>
        <w:rPr>
          <w:rFonts w:ascii="Times New Roman" w:hAnsi="Times New Roman"/>
          <w:b/>
          <w:i w:val="0"/>
          <w:sz w:val="24"/>
        </w:rPr>
        <w:t>backend/favourites.js — izlases maršruti</w:t>
      </w:r>
    </w:p>
    <w:p>
      <w:pPr>
        <w:spacing w:line="360" w:lineRule="auto" w:before="0" w:after="0"/>
        <w:ind w:firstLine="709"/>
        <w:jc w:val="both"/>
      </w:pPr>
      <w:r>
        <w:rPr>
          <w:rFonts w:ascii="Times New Roman" w:hAnsi="Times New Roman"/>
          <w:b w:val="0"/>
          <w:i w:val="0"/>
          <w:sz w:val="24"/>
        </w:rPr>
        <w:t>Fails favourites.js realizē trīs API maršrutus izlases pārvaldībai. GET /api/favourites atgriež lietotāja saglabāto komandu un spēlētāju. POST /api/favourites/team un POST /api/favourites/player izmanto INSERT ... ON DUPLICATE KEY UPDATE loģiku, lai vienā darbībā gan izveidotu, gan atjauninātu ierakstu. Katrā lietotāja rindā drīkst būt tikai viena komanda un viens spēlētājs.</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const { authenticate } = require('./auth');</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GET /api/favourites</w:t>
      </w:r>
    </w:p>
    <w:p>
      <w:pPr>
        <w:spacing w:before="0" w:after="0" w:line="240" w:lineRule="auto"/>
        <w:ind w:firstLine="0"/>
        <w:jc w:val="left"/>
      </w:pPr>
      <w:r>
        <w:rPr>
          <w:rFonts w:ascii="Courier New" w:hAnsi="Courier New"/>
          <w:sz w:val="18"/>
        </w:rPr>
        <w:t>router.get('/', authenticate, async (req, res) =&gt;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Team_ID, Player_ID FROM favourites WHERE User_ID = ? LIMIT 1',</w:t>
      </w:r>
    </w:p>
    <w:p>
      <w:pPr>
        <w:spacing w:before="0" w:after="0" w:line="240" w:lineRule="auto"/>
        <w:ind w:firstLine="0"/>
        <w:jc w:val="left"/>
      </w:pPr>
      <w:r>
        <w:rPr>
          <w:rFonts w:ascii="Courier New" w:hAnsi="Courier New"/>
          <w:sz w:val="18"/>
        </w:rPr>
        <w:t xml:space="preserve">    [req.user.id]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fav = rows[0] || {};</w:t>
      </w:r>
    </w:p>
    <w:p>
      <w:pPr>
        <w:spacing w:before="0" w:after="0" w:line="240" w:lineRule="auto"/>
        <w:ind w:firstLine="0"/>
        <w:jc w:val="left"/>
      </w:pPr>
      <w:r>
        <w:rPr>
          <w:rFonts w:ascii="Courier New" w:hAnsi="Courier New"/>
          <w:sz w:val="18"/>
        </w:rPr>
        <w:t xml:space="preserve">  res.json({ team: fav.Team_ID || null, player: fav.Player_ID || null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POST /api/favourites/team</w:t>
      </w:r>
    </w:p>
    <w:p>
      <w:pPr>
        <w:spacing w:before="0" w:after="0" w:line="240" w:lineRule="auto"/>
        <w:ind w:firstLine="0"/>
        <w:jc w:val="left"/>
      </w:pPr>
      <w:r>
        <w:rPr>
          <w:rFonts w:ascii="Courier New" w:hAnsi="Courier New"/>
          <w:sz w:val="18"/>
        </w:rPr>
        <w:t>router.post('/team', authenticate, async (req, res) =&gt; {</w:t>
      </w:r>
    </w:p>
    <w:p>
      <w:pPr>
        <w:spacing w:before="0" w:after="0" w:line="240" w:lineRule="auto"/>
        <w:ind w:firstLine="0"/>
        <w:jc w:val="left"/>
      </w:pPr>
      <w:r>
        <w:rPr>
          <w:rFonts w:ascii="Courier New" w:hAnsi="Courier New"/>
          <w:sz w:val="18"/>
        </w:rPr>
        <w:t xml:space="preserve">  const { teamId } = req.body;</w:t>
      </w:r>
    </w:p>
    <w:p>
      <w:pPr>
        <w:spacing w:before="0" w:after="0" w:line="240" w:lineRule="auto"/>
        <w:ind w:firstLine="0"/>
        <w:jc w:val="left"/>
      </w:pPr>
      <w:r>
        <w:rPr>
          <w:rFonts w:ascii="Courier New" w:hAnsi="Courier New"/>
          <w:sz w:val="18"/>
        </w:rPr>
        <w:t xml:space="preserve">  if (!teamId) return res.status(400).json({ error: 'teamId required' });</w:t>
      </w:r>
    </w:p>
    <w:p>
      <w:pPr>
        <w:spacing w:before="0" w:after="0" w:line="240" w:lineRule="auto"/>
        <w:ind w:firstLine="0"/>
        <w:jc w:val="left"/>
      </w:pPr>
      <w:r>
        <w:rPr>
          <w:rFonts w:ascii="Courier New" w:hAnsi="Courier New"/>
          <w:sz w:val="18"/>
        </w:rPr>
        <w:t xml:space="preserve">  await pool.query(</w:t>
      </w:r>
    </w:p>
    <w:p>
      <w:pPr>
        <w:spacing w:before="0" w:after="0" w:line="240" w:lineRule="auto"/>
        <w:ind w:firstLine="0"/>
        <w:jc w:val="left"/>
      </w:pPr>
      <w:r>
        <w:rPr>
          <w:rFonts w:ascii="Courier New" w:hAnsi="Courier New"/>
          <w:sz w:val="18"/>
        </w:rPr>
        <w:t xml:space="preserve">    'INSERT INTO favourites (User_ID, Team_ID) VALUES (?, ?) ' +</w:t>
      </w:r>
    </w:p>
    <w:p>
      <w:pPr>
        <w:spacing w:before="0" w:after="0" w:line="240" w:lineRule="auto"/>
        <w:ind w:firstLine="0"/>
        <w:jc w:val="left"/>
      </w:pPr>
      <w:r>
        <w:rPr>
          <w:rFonts w:ascii="Courier New" w:hAnsi="Courier New"/>
          <w:sz w:val="18"/>
        </w:rPr>
        <w:t xml:space="preserve">    'ON DUPLICATE KEY UPDATE Team_ID = VALUES(Team_ID)',</w:t>
      </w:r>
    </w:p>
    <w:p>
      <w:pPr>
        <w:spacing w:before="0" w:after="0" w:line="240" w:lineRule="auto"/>
        <w:ind w:firstLine="0"/>
        <w:jc w:val="left"/>
      </w:pPr>
      <w:r>
        <w:rPr>
          <w:rFonts w:ascii="Courier New" w:hAnsi="Courier New"/>
          <w:sz w:val="18"/>
        </w:rPr>
        <w:t xml:space="preserve">    [req.user.id, teamId]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POST /api/favourites/player</w:t>
      </w:r>
    </w:p>
    <w:p>
      <w:pPr>
        <w:spacing w:before="0" w:after="0" w:line="240" w:lineRule="auto"/>
        <w:ind w:firstLine="0"/>
        <w:jc w:val="left"/>
      </w:pPr>
      <w:r>
        <w:rPr>
          <w:rFonts w:ascii="Courier New" w:hAnsi="Courier New"/>
          <w:sz w:val="18"/>
        </w:rPr>
        <w:t>router.post('/player', authenticate, async (req, res) =&gt; {</w:t>
      </w:r>
    </w:p>
    <w:p>
      <w:pPr>
        <w:spacing w:before="0" w:after="0" w:line="240" w:lineRule="auto"/>
        <w:ind w:firstLine="0"/>
        <w:jc w:val="left"/>
      </w:pPr>
      <w:r>
        <w:rPr>
          <w:rFonts w:ascii="Courier New" w:hAnsi="Courier New"/>
          <w:sz w:val="18"/>
        </w:rPr>
        <w:t xml:space="preserve">  const { playerId } = req.body;</w:t>
      </w:r>
    </w:p>
    <w:p>
      <w:pPr>
        <w:spacing w:before="0" w:after="0" w:line="240" w:lineRule="auto"/>
        <w:ind w:firstLine="0"/>
        <w:jc w:val="left"/>
      </w:pPr>
      <w:r>
        <w:rPr>
          <w:rFonts w:ascii="Courier New" w:hAnsi="Courier New"/>
          <w:sz w:val="18"/>
        </w:rPr>
        <w:t xml:space="preserve">  if (!playerId) return res.status(400).json({ error: 'playerId required' });</w:t>
      </w:r>
    </w:p>
    <w:p>
      <w:pPr>
        <w:spacing w:before="0" w:after="0" w:line="240" w:lineRule="auto"/>
        <w:ind w:firstLine="0"/>
        <w:jc w:val="left"/>
      </w:pPr>
      <w:r>
        <w:rPr>
          <w:rFonts w:ascii="Courier New" w:hAnsi="Courier New"/>
          <w:sz w:val="18"/>
        </w:rPr>
        <w:t xml:space="preserve">  await pool.query(</w:t>
      </w:r>
    </w:p>
    <w:p>
      <w:pPr>
        <w:spacing w:before="0" w:after="0" w:line="240" w:lineRule="auto"/>
        <w:ind w:firstLine="0"/>
        <w:jc w:val="left"/>
      </w:pPr>
      <w:r>
        <w:rPr>
          <w:rFonts w:ascii="Courier New" w:hAnsi="Courier New"/>
          <w:sz w:val="18"/>
        </w:rPr>
        <w:t xml:space="preserve">    'INSERT INTO favourites (User_ID, Player_ID) VALUES (?, ?) ' +</w:t>
      </w:r>
    </w:p>
    <w:p>
      <w:pPr>
        <w:spacing w:before="0" w:after="0" w:line="240" w:lineRule="auto"/>
        <w:ind w:firstLine="0"/>
        <w:jc w:val="left"/>
      </w:pPr>
      <w:r>
        <w:rPr>
          <w:rFonts w:ascii="Courier New" w:hAnsi="Courier New"/>
          <w:sz w:val="18"/>
        </w:rPr>
        <w:t xml:space="preserve">    'ON DUPLICATE KEY UPDATE Player_ID = VALUES(Player_ID)',</w:t>
      </w:r>
    </w:p>
    <w:p>
      <w:pPr>
        <w:spacing w:before="0" w:after="0" w:line="240" w:lineRule="auto"/>
        <w:ind w:firstLine="0"/>
        <w:jc w:val="left"/>
      </w:pPr>
      <w:r>
        <w:rPr>
          <w:rFonts w:ascii="Courier New" w:hAnsi="Courier New"/>
          <w:sz w:val="18"/>
        </w:rPr>
        <w:t xml:space="preserve">    [req.user.id, playerId]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router;</w:t>
      </w:r>
    </w:p>
    <w:p>
      <w:pPr>
        <w:spacing w:before="160" w:after="80"/>
        <w:ind w:firstLine="0"/>
        <w:jc w:val="left"/>
      </w:pPr>
      <w:r>
        <w:rPr>
          <w:rFonts w:ascii="Times New Roman" w:hAnsi="Times New Roman"/>
          <w:b/>
          <w:i w:val="0"/>
          <w:sz w:val="24"/>
        </w:rPr>
        <w:t>backend/server.js — lietojumprogrammas ieejas punkts</w:t>
      </w:r>
    </w:p>
    <w:p>
      <w:pPr>
        <w:spacing w:line="360" w:lineRule="auto" w:before="0" w:after="0"/>
        <w:ind w:firstLine="709"/>
        <w:jc w:val="both"/>
      </w:pPr>
      <w:r>
        <w:rPr>
          <w:rFonts w:ascii="Times New Roman" w:hAnsi="Times New Roman"/>
          <w:b w:val="0"/>
          <w:i w:val="0"/>
          <w:sz w:val="24"/>
        </w:rPr>
        <w:t>Fails server.js konfigurē Express lietotni: reģistrē middleware (CORS, JSON, statiskos failus), pievieno ātruma ierobežošanu autentifikācijas maršrutiem un reģistrē visus API maršrutus. Startējoties, izpilda datubāzes migrācijas un aktivizē prognožu rezultātu aprēķinu.</w:t>
      </w:r>
    </w:p>
    <w:p>
      <w:pPr>
        <w:spacing w:before="0" w:after="0" w:line="240" w:lineRule="auto"/>
        <w:ind w:firstLine="0"/>
        <w:jc w:val="left"/>
      </w:pPr>
      <w:r>
        <w:rPr>
          <w:rFonts w:ascii="Courier New" w:hAnsi="Courier New"/>
          <w:sz w:val="18"/>
        </w:rPr>
        <w:t>require('dotenv').config();</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cors = require('cors');</w:t>
      </w:r>
    </w:p>
    <w:p>
      <w:pPr>
        <w:spacing w:before="0" w:after="0" w:line="240" w:lineRule="auto"/>
        <w:ind w:firstLine="0"/>
        <w:jc w:val="left"/>
      </w:pPr>
      <w:r>
        <w:rPr>
          <w:rFonts w:ascii="Courier New" w:hAnsi="Courier New"/>
          <w:sz w:val="18"/>
        </w:rPr>
        <w:t>const bcrypt = require('bcryptjs');</w:t>
      </w:r>
    </w:p>
    <w:p>
      <w:pPr>
        <w:spacing w:before="0" w:after="0" w:line="240" w:lineRule="auto"/>
        <w:ind w:firstLine="0"/>
        <w:jc w:val="left"/>
      </w:pPr>
      <w:r>
        <w:rPr>
          <w:rFonts w:ascii="Courier New" w:hAnsi="Courier New"/>
          <w:sz w:val="18"/>
        </w:rPr>
        <w:t>const jwt = require('jsonwebtoken');</w:t>
      </w:r>
    </w:p>
    <w:p>
      <w:pPr>
        <w:spacing w:before="0" w:after="0" w:line="240" w:lineRule="auto"/>
        <w:ind w:firstLine="0"/>
        <w:jc w:val="left"/>
      </w:pPr>
      <w:r>
        <w:rPr>
          <w:rFonts w:ascii="Courier New" w:hAnsi="Courier New"/>
          <w:sz w:val="18"/>
        </w:rPr>
        <w:t>const rateLimit = require('express-rate-limit');</w:t>
      </w:r>
    </w:p>
    <w:p>
      <w:pPr>
        <w:spacing w:before="0" w:after="0" w:line="240" w:lineRule="auto"/>
        <w:ind w:firstLine="0"/>
        <w:jc w:val="left"/>
      </w:pPr>
      <w:r>
        <w:rPr>
          <w:rFonts w:ascii="Courier New" w:hAnsi="Courier New"/>
          <w:sz w:val="18"/>
        </w:rPr>
        <w:t>const path = require('path');</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const { validatePassword } = require('./validators');</w:t>
      </w:r>
    </w:p>
    <w:p>
      <w:pPr>
        <w:spacing w:before="0" w:after="0" w:line="240" w:lineRule="auto"/>
        <w:ind w:firstLine="0"/>
        <w:jc w:val="left"/>
      </w:pPr>
      <w:r>
        <w:rPr>
          <w:rFonts w:ascii="Courier New" w:hAnsi="Courier New"/>
          <w:sz w:val="18"/>
        </w:rPr>
        <w:t>const footballRouter = require('./football');</w:t>
      </w:r>
    </w:p>
    <w:p>
      <w:pPr>
        <w:spacing w:before="0" w:after="0" w:line="240" w:lineRule="auto"/>
        <w:ind w:firstLine="0"/>
        <w:jc w:val="left"/>
      </w:pPr>
      <w:r>
        <w:rPr>
          <w:rFonts w:ascii="Courier New" w:hAnsi="Courier New"/>
          <w:sz w:val="18"/>
        </w:rPr>
        <w:t>const usersRouter = require('./users');</w:t>
      </w:r>
    </w:p>
    <w:p>
      <w:pPr>
        <w:spacing w:before="0" w:after="0" w:line="240" w:lineRule="auto"/>
        <w:ind w:firstLine="0"/>
        <w:jc w:val="left"/>
      </w:pPr>
      <w:r>
        <w:rPr>
          <w:rFonts w:ascii="Courier New" w:hAnsi="Courier New"/>
          <w:sz w:val="18"/>
        </w:rPr>
        <w:t>const favouritesRouter = require('./favourites');</w:t>
      </w:r>
    </w:p>
    <w:p>
      <w:pPr>
        <w:spacing w:before="0" w:after="0" w:line="240" w:lineRule="auto"/>
        <w:ind w:firstLine="0"/>
        <w:jc w:val="left"/>
      </w:pPr>
      <w:r>
        <w:rPr>
          <w:rFonts w:ascii="Courier New" w:hAnsi="Courier New"/>
          <w:sz w:val="18"/>
        </w:rPr>
        <w:t>const { router: predictionsRouter, resolveOutcomes } = require('./predictions');</w:t>
      </w:r>
    </w:p>
    <w:p>
      <w:pPr>
        <w:spacing w:before="0" w:after="0" w:line="240" w:lineRule="auto"/>
        <w:ind w:firstLine="0"/>
        <w:jc w:val="left"/>
      </w:pPr>
      <w:r>
        <w:rPr>
          <w:rFonts w:ascii="Courier New" w:hAnsi="Courier New"/>
          <w:sz w:val="18"/>
        </w:rPr>
        <w:t>const watchlistRouter = require('./watchlist');</w:t>
      </w:r>
    </w:p>
    <w:p>
      <w:pPr>
        <w:spacing w:before="0" w:after="0" w:line="240" w:lineRule="auto"/>
        <w:ind w:firstLine="0"/>
        <w:jc w:val="left"/>
      </w:pPr>
      <w:r>
        <w:rPr>
          <w:rFonts w:ascii="Courier New" w:hAnsi="Courier New"/>
          <w:sz w:val="18"/>
        </w:rPr>
        <w:t>const adminRouter = require('./admin');</w:t>
      </w:r>
    </w:p>
    <w:p>
      <w:pPr>
        <w:spacing w:before="0" w:after="0" w:line="240" w:lineRule="auto"/>
        <w:ind w:firstLine="0"/>
        <w:jc w:val="left"/>
      </w:pPr>
      <w:r>
        <w:rPr>
          <w:rFonts w:ascii="Courier New" w:hAnsi="Courier New"/>
          <w:sz w:val="18"/>
        </w:rPr>
        <w:t>const commentsRouter = require('./comments');</w:t>
      </w:r>
    </w:p>
    <w:p>
      <w:pPr>
        <w:spacing w:before="0" w:after="0" w:line="240" w:lineRule="auto"/>
        <w:ind w:firstLine="0"/>
        <w:jc w:val="left"/>
      </w:pPr>
      <w:r>
        <w:rPr>
          <w:rFonts w:ascii="Courier New" w:hAnsi="Courier New"/>
          <w:sz w:val="18"/>
        </w:rPr>
        <w:t>const profilesRouter = require('./profiles');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app = express();</w:t>
      </w:r>
    </w:p>
    <w:p>
      <w:pPr>
        <w:spacing w:before="0" w:after="0" w:line="240" w:lineRule="auto"/>
        <w:ind w:firstLine="0"/>
        <w:jc w:val="left"/>
      </w:pPr>
      <w:r>
        <w:rPr>
          <w:rFonts w:ascii="Courier New" w:hAnsi="Courier New"/>
          <w:sz w:val="18"/>
        </w:rPr>
        <w:t>app.use(cors({ origin: process.env.FRONTEND_URL || 'http://localhost:5173' }));</w:t>
      </w:r>
    </w:p>
    <w:p>
      <w:pPr>
        <w:spacing w:before="0" w:after="0" w:line="240" w:lineRule="auto"/>
        <w:ind w:firstLine="0"/>
        <w:jc w:val="left"/>
      </w:pPr>
      <w:r>
        <w:rPr>
          <w:rFonts w:ascii="Courier New" w:hAnsi="Courier New"/>
          <w:sz w:val="18"/>
        </w:rPr>
        <w:t>app.use(express.json());</w:t>
      </w:r>
    </w:p>
    <w:p>
      <w:pPr>
        <w:spacing w:before="0" w:after="0" w:line="240" w:lineRule="auto"/>
        <w:ind w:firstLine="0"/>
        <w:jc w:val="left"/>
      </w:pPr>
      <w:r>
        <w:rPr>
          <w:rFonts w:ascii="Courier New" w:hAnsi="Courier New"/>
          <w:sz w:val="18"/>
        </w:rPr>
        <w:t>app.use('/uploads', express.static(path.join(__dirname, 'uploads')));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SECRET = process.env.JWT_SECRET;</w:t>
      </w:r>
    </w:p>
    <w:p>
      <w:pPr>
        <w:spacing w:before="0" w:after="0" w:line="240" w:lineRule="auto"/>
        <w:ind w:firstLine="0"/>
        <w:jc w:val="left"/>
      </w:pPr>
      <w:r>
        <w:rPr>
          <w:rFonts w:ascii="Courier New" w:hAnsi="Courier New"/>
          <w:sz w:val="18"/>
        </w:rPr>
        <w:t>if (!SECRET) throw new Error('JWT_SECRET environment variable is not set');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authLimiter = rateLimit({</w:t>
      </w:r>
    </w:p>
    <w:p>
      <w:pPr>
        <w:spacing w:before="0" w:after="0" w:line="240" w:lineRule="auto"/>
        <w:ind w:firstLine="0"/>
        <w:jc w:val="left"/>
      </w:pPr>
      <w:r>
        <w:rPr>
          <w:rFonts w:ascii="Courier New" w:hAnsi="Courier New"/>
          <w:sz w:val="18"/>
        </w:rPr>
        <w:t xml:space="preserve">  windowMs: 15 * 60 * 1000,</w:t>
      </w:r>
    </w:p>
    <w:p>
      <w:pPr>
        <w:spacing w:before="0" w:after="0" w:line="240" w:lineRule="auto"/>
        <w:ind w:firstLine="0"/>
        <w:jc w:val="left"/>
      </w:pPr>
      <w:r>
        <w:rPr>
          <w:rFonts w:ascii="Courier New" w:hAnsi="Courier New"/>
          <w:sz w:val="18"/>
        </w:rPr>
        <w:t xml:space="preserve">  max: 20,</w:t>
      </w:r>
    </w:p>
    <w:p>
      <w:pPr>
        <w:spacing w:before="0" w:after="0" w:line="240" w:lineRule="auto"/>
        <w:ind w:firstLine="0"/>
        <w:jc w:val="left"/>
      </w:pPr>
      <w:r>
        <w:rPr>
          <w:rFonts w:ascii="Courier New" w:hAnsi="Courier New"/>
          <w:sz w:val="18"/>
        </w:rPr>
        <w:t xml:space="preserve">  message: { error: 'Too many attempts, please try again later.' },</w:t>
      </w:r>
    </w:p>
    <w:p>
      <w:pPr>
        <w:spacing w:before="0" w:after="0" w:line="240" w:lineRule="auto"/>
        <w:ind w:firstLine="0"/>
        <w:jc w:val="left"/>
      </w:pPr>
      <w:r>
        <w:rPr>
          <w:rFonts w:ascii="Courier New" w:hAnsi="Courier New"/>
          <w:sz w:val="18"/>
        </w:rPr>
        <w:t xml:space="preserve">  standardHeaders: true,</w:t>
      </w:r>
    </w:p>
    <w:p>
      <w:pPr>
        <w:spacing w:before="0" w:after="0" w:line="240" w:lineRule="auto"/>
        <w:ind w:firstLine="0"/>
        <w:jc w:val="left"/>
      </w:pPr>
      <w:r>
        <w:rPr>
          <w:rFonts w:ascii="Courier New" w:hAnsi="Courier New"/>
          <w:sz w:val="18"/>
        </w:rPr>
        <w:t xml:space="preserve">  legacyHeaders: false,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app.post('/api/register', authLimiter, async (req, res) =&gt; {</w:t>
      </w:r>
    </w:p>
    <w:p>
      <w:pPr>
        <w:spacing w:before="0" w:after="0" w:line="240" w:lineRule="auto"/>
        <w:ind w:firstLine="0"/>
        <w:jc w:val="left"/>
      </w:pPr>
      <w:r>
        <w:rPr>
          <w:rFonts w:ascii="Courier New" w:hAnsi="Courier New"/>
          <w:sz w:val="18"/>
        </w:rPr>
        <w:t xml:space="preserve">  const { username, email, password } = req.body;</w:t>
      </w:r>
    </w:p>
    <w:p>
      <w:pPr>
        <w:spacing w:before="0" w:after="0" w:line="240" w:lineRule="auto"/>
        <w:ind w:firstLine="0"/>
        <w:jc w:val="left"/>
      </w:pPr>
      <w:r>
        <w:rPr>
          <w:rFonts w:ascii="Courier New" w:hAnsi="Courier New"/>
          <w:sz w:val="18"/>
        </w:rPr>
        <w:t xml:space="preserve">  const role = 'user';</w:t>
      </w:r>
    </w:p>
    <w:p>
      <w:pPr>
        <w:spacing w:before="0" w:after="0" w:line="240" w:lineRule="auto"/>
        <w:ind w:firstLine="0"/>
        <w:jc w:val="left"/>
      </w:pPr>
      <w:r>
        <w:rPr>
          <w:rFonts w:ascii="Courier New" w:hAnsi="Courier New"/>
          <w:sz w:val="18"/>
        </w:rPr>
        <w:t xml:space="preserve">  if (!username || !email || !password)</w:t>
      </w:r>
    </w:p>
    <w:p>
      <w:pPr>
        <w:spacing w:before="0" w:after="0" w:line="240" w:lineRule="auto"/>
        <w:ind w:firstLine="0"/>
        <w:jc w:val="left"/>
      </w:pPr>
      <w:r>
        <w:rPr>
          <w:rFonts w:ascii="Courier New" w:hAnsi="Courier New"/>
          <w:sz w:val="18"/>
        </w:rPr>
        <w:t xml:space="preserve">    return res.status(400).json({ field: null, message: 'All fields are required.' });</w:t>
      </w:r>
    </w:p>
    <w:p>
      <w:pPr>
        <w:spacing w:before="0" w:after="0" w:line="240" w:lineRule="auto"/>
        <w:ind w:firstLine="0"/>
        <w:jc w:val="left"/>
      </w:pPr>
      <w:r>
        <w:rPr>
          <w:rFonts w:ascii="Courier New" w:hAnsi="Courier New"/>
          <w:sz w:val="18"/>
        </w:rPr>
        <w:t xml:space="preserve">  if (username.length &lt; 3 || username.length &gt; 20)</w:t>
      </w:r>
    </w:p>
    <w:p>
      <w:pPr>
        <w:spacing w:before="0" w:after="0" w:line="240" w:lineRule="auto"/>
        <w:ind w:firstLine="0"/>
        <w:jc w:val="left"/>
      </w:pPr>
      <w:r>
        <w:rPr>
          <w:rFonts w:ascii="Courier New" w:hAnsi="Courier New"/>
          <w:sz w:val="18"/>
        </w:rPr>
        <w:t xml:space="preserve">    return res.status(400).json({ field: 'username', message: 'Username must be between 3 and 20 characters.' });</w:t>
      </w:r>
    </w:p>
    <w:p>
      <w:pPr>
        <w:spacing w:before="0" w:after="0" w:line="240" w:lineRule="auto"/>
        <w:ind w:firstLine="0"/>
        <w:jc w:val="left"/>
      </w:pPr>
      <w:r>
        <w:rPr>
          <w:rFonts w:ascii="Courier New" w:hAnsi="Courier New"/>
          <w:sz w:val="18"/>
        </w:rPr>
        <w:t xml:space="preserve">  if (!/^[a-zA-Z0-9_]+$/.test(username))</w:t>
      </w:r>
    </w:p>
    <w:p>
      <w:pPr>
        <w:spacing w:before="0" w:after="0" w:line="240" w:lineRule="auto"/>
        <w:ind w:firstLine="0"/>
        <w:jc w:val="left"/>
      </w:pPr>
      <w:r>
        <w:rPr>
          <w:rFonts w:ascii="Courier New" w:hAnsi="Courier New"/>
          <w:sz w:val="18"/>
        </w:rPr>
        <w:t xml:space="preserve">    return res.status(400).json({ field: 'username', message: 'Username can only contain letters, numbers, and underscores.' });</w:t>
      </w:r>
    </w:p>
    <w:p>
      <w:pPr>
        <w:spacing w:before="0" w:after="0" w:line="240" w:lineRule="auto"/>
        <w:ind w:firstLine="0"/>
        <w:jc w:val="left"/>
      </w:pPr>
      <w:r>
        <w:rPr>
          <w:rFonts w:ascii="Courier New" w:hAnsi="Courier New"/>
          <w:sz w:val="18"/>
        </w:rPr>
        <w:t xml:space="preserve">  if (!/^[^\s@]+@[^\s@]+\.[^\s@]+$/.test(email))</w:t>
      </w:r>
    </w:p>
    <w:p>
      <w:pPr>
        <w:spacing w:before="0" w:after="0" w:line="240" w:lineRule="auto"/>
        <w:ind w:firstLine="0"/>
        <w:jc w:val="left"/>
      </w:pPr>
      <w:r>
        <w:rPr>
          <w:rFonts w:ascii="Courier New" w:hAnsi="Courier New"/>
          <w:sz w:val="18"/>
        </w:rPr>
        <w:t xml:space="preserve">    return res.status(400).json({ field: 'email', message: 'Please enter a valid email address.' });</w:t>
      </w:r>
    </w:p>
    <w:p>
      <w:pPr>
        <w:spacing w:before="0" w:after="0" w:line="240" w:lineRule="auto"/>
        <w:ind w:firstLine="0"/>
        <w:jc w:val="left"/>
      </w:pPr>
      <w:r>
        <w:rPr>
          <w:rFonts w:ascii="Courier New" w:hAnsi="Courier New"/>
          <w:sz w:val="18"/>
        </w:rPr>
        <w:t xml:space="preserve">  const pwErr = validatePassword(password);</w:t>
      </w:r>
    </w:p>
    <w:p>
      <w:pPr>
        <w:spacing w:before="0" w:after="0" w:line="240" w:lineRule="auto"/>
        <w:ind w:firstLine="0"/>
        <w:jc w:val="left"/>
      </w:pPr>
      <w:r>
        <w:rPr>
          <w:rFonts w:ascii="Courier New" w:hAnsi="Courier New"/>
          <w:sz w:val="18"/>
        </w:rPr>
        <w:t xml:space="preserve">  if (pwErr) return res.status(400).json(pwErr);</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[existing] = await pool.query(</w:t>
      </w:r>
    </w:p>
    <w:p>
      <w:pPr>
        <w:spacing w:before="0" w:after="0" w:line="240" w:lineRule="auto"/>
        <w:ind w:firstLine="0"/>
        <w:jc w:val="left"/>
      </w:pPr>
      <w:r>
        <w:rPr>
          <w:rFonts w:ascii="Courier New" w:hAnsi="Courier New"/>
          <w:sz w:val="18"/>
        </w:rPr>
        <w:t xml:space="preserve">      'SELECT Username, Email FROM users WHERE Username = ? OR Email = ?',</w:t>
      </w:r>
    </w:p>
    <w:p>
      <w:pPr>
        <w:spacing w:before="0" w:after="0" w:line="240" w:lineRule="auto"/>
        <w:ind w:firstLine="0"/>
        <w:jc w:val="left"/>
      </w:pPr>
      <w:r>
        <w:rPr>
          <w:rFonts w:ascii="Courier New" w:hAnsi="Courier New"/>
          <w:sz w:val="18"/>
        </w:rPr>
        <w:t xml:space="preserve">      [username, email]</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if (existing.length &gt; 0) {</w:t>
      </w:r>
    </w:p>
    <w:p>
      <w:pPr>
        <w:spacing w:before="0" w:after="0" w:line="240" w:lineRule="auto"/>
        <w:ind w:firstLine="0"/>
        <w:jc w:val="left"/>
      </w:pPr>
      <w:r>
        <w:rPr>
          <w:rFonts w:ascii="Courier New" w:hAnsi="Courier New"/>
          <w:sz w:val="18"/>
        </w:rPr>
        <w:t xml:space="preserve">      const taken = existing[0];</w:t>
      </w:r>
    </w:p>
    <w:p>
      <w:pPr>
        <w:spacing w:before="0" w:after="0" w:line="240" w:lineRule="auto"/>
        <w:ind w:firstLine="0"/>
        <w:jc w:val="left"/>
      </w:pPr>
      <w:r>
        <w:rPr>
          <w:rFonts w:ascii="Courier New" w:hAnsi="Courier New"/>
          <w:sz w:val="18"/>
        </w:rPr>
        <w:t xml:space="preserve">      if (taken.Username === username)</w:t>
      </w:r>
    </w:p>
    <w:p>
      <w:pPr>
        <w:spacing w:before="0" w:after="0" w:line="240" w:lineRule="auto"/>
        <w:ind w:firstLine="0"/>
        <w:jc w:val="left"/>
      </w:pPr>
      <w:r>
        <w:rPr>
          <w:rFonts w:ascii="Courier New" w:hAnsi="Courier New"/>
          <w:sz w:val="18"/>
        </w:rPr>
        <w:t xml:space="preserve">        return res.status(409).json({ field: 'username', message: 'That username is already taken.' });</w:t>
      </w:r>
    </w:p>
    <w:p>
      <w:pPr>
        <w:spacing w:before="0" w:after="0" w:line="240" w:lineRule="auto"/>
        <w:ind w:firstLine="0"/>
        <w:jc w:val="left"/>
      </w:pPr>
      <w:r>
        <w:rPr>
          <w:rFonts w:ascii="Courier New" w:hAnsi="Courier New"/>
          <w:sz w:val="18"/>
        </w:rPr>
        <w:t xml:space="preserve">      return res.status(409).json({ field: 'email', message: 'An account with that email already exists.'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hashedPassword = await bcrypt.hash(password, 10);</w:t>
      </w:r>
    </w:p>
    <w:p>
      <w:pPr>
        <w:spacing w:before="0" w:after="0" w:line="240" w:lineRule="auto"/>
        <w:ind w:firstLine="0"/>
        <w:jc w:val="left"/>
      </w:pPr>
      <w:r>
        <w:rPr>
          <w:rFonts w:ascii="Courier New" w:hAnsi="Courier New"/>
          <w:sz w:val="18"/>
        </w:rPr>
        <w:t xml:space="preserve">    const [result] = await pool.query(</w:t>
      </w:r>
    </w:p>
    <w:p>
      <w:pPr>
        <w:spacing w:before="0" w:after="0" w:line="240" w:lineRule="auto"/>
        <w:ind w:firstLine="0"/>
        <w:jc w:val="left"/>
      </w:pPr>
      <w:r>
        <w:rPr>
          <w:rFonts w:ascii="Courier New" w:hAnsi="Courier New"/>
          <w:sz w:val="18"/>
        </w:rPr>
        <w:t xml:space="preserve">      'INSERT INTO users (Username, Email, Password, password_hash, Role) VALUES (?, ?, ?, ?, ?)',</w:t>
      </w:r>
    </w:p>
    <w:p>
      <w:pPr>
        <w:spacing w:before="0" w:after="0" w:line="240" w:lineRule="auto"/>
        <w:ind w:firstLine="0"/>
        <w:jc w:val="left"/>
      </w:pPr>
      <w:r>
        <w:rPr>
          <w:rFonts w:ascii="Courier New" w:hAnsi="Courier New"/>
          <w:sz w:val="18"/>
        </w:rPr>
        <w:t xml:space="preserve">      [username, email, hashedPassword, hashedPassword, role]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res.status(201).json({ id: result.insertId, username, email, role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console.error('Registration error:', err.message);</w:t>
      </w:r>
    </w:p>
    <w:p>
      <w:pPr>
        <w:spacing w:before="0" w:after="0" w:line="240" w:lineRule="auto"/>
        <w:ind w:firstLine="0"/>
        <w:jc w:val="left"/>
      </w:pPr>
      <w:r>
        <w:rPr>
          <w:rFonts w:ascii="Courier New" w:hAnsi="Courier New"/>
          <w:sz w:val="18"/>
        </w:rPr>
        <w:t xml:space="preserve">    res.status(500).json({ field: null, message: 'Registration failed. Please try again.'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app.post('/api/login', authLimiter, async (req, res) =&gt; {</w:t>
      </w:r>
    </w:p>
    <w:p>
      <w:pPr>
        <w:spacing w:before="0" w:after="0" w:line="240" w:lineRule="auto"/>
        <w:ind w:firstLine="0"/>
        <w:jc w:val="left"/>
      </w:pPr>
      <w:r>
        <w:rPr>
          <w:rFonts w:ascii="Courier New" w:hAnsi="Courier New"/>
          <w:sz w:val="18"/>
        </w:rPr>
        <w:t xml:space="preserve">  const { email, password } = req.body;</w:t>
      </w:r>
    </w:p>
    <w:p>
      <w:pPr>
        <w:spacing w:before="0" w:after="0" w:line="240" w:lineRule="auto"/>
        <w:ind w:firstLine="0"/>
        <w:jc w:val="left"/>
      </w:pPr>
      <w:r>
        <w:rPr>
          <w:rFonts w:ascii="Courier New" w:hAnsi="Courier New"/>
          <w:sz w:val="18"/>
        </w:rPr>
        <w:t xml:space="preserve">  if (!email || !password)</w:t>
      </w:r>
    </w:p>
    <w:p>
      <w:pPr>
        <w:spacing w:before="0" w:after="0" w:line="240" w:lineRule="auto"/>
        <w:ind w:firstLine="0"/>
        <w:jc w:val="left"/>
      </w:pPr>
      <w:r>
        <w:rPr>
          <w:rFonts w:ascii="Courier New" w:hAnsi="Courier New"/>
          <w:sz w:val="18"/>
        </w:rPr>
        <w:t xml:space="preserve">    return res.status(400).json({ message: 'Email and password are required.'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pool.query('SELECT * FROM users WHERE Email = ?', [email]);</w:t>
      </w:r>
    </w:p>
    <w:p>
      <w:pPr>
        <w:spacing w:before="0" w:after="0" w:line="240" w:lineRule="auto"/>
        <w:ind w:firstLine="0"/>
        <w:jc w:val="left"/>
      </w:pPr>
      <w:r>
        <w:rPr>
          <w:rFonts w:ascii="Courier New" w:hAnsi="Courier New"/>
          <w:sz w:val="18"/>
        </w:rPr>
        <w:t xml:space="preserve">    const user = rows[0];</w:t>
      </w:r>
    </w:p>
    <w:p>
      <w:pPr>
        <w:spacing w:before="0" w:after="0" w:line="240" w:lineRule="auto"/>
        <w:ind w:firstLine="0"/>
        <w:jc w:val="left"/>
      </w:pPr>
      <w:r>
        <w:rPr>
          <w:rFonts w:ascii="Courier New" w:hAnsi="Courier New"/>
          <w:sz w:val="18"/>
        </w:rPr>
        <w:t xml:space="preserve">    if (!user) return res.status(401).json({ message: 'No account found with that email.' });</w:t>
      </w:r>
    </w:p>
    <w:p>
      <w:pPr>
        <w:spacing w:before="0" w:after="0" w:line="240" w:lineRule="auto"/>
        <w:ind w:firstLine="0"/>
        <w:jc w:val="left"/>
      </w:pPr>
      <w:r>
        <w:rPr>
          <w:rFonts w:ascii="Courier New" w:hAnsi="Courier New"/>
          <w:sz w:val="18"/>
        </w:rPr>
        <w:t xml:space="preserve">    const match = await bcrypt.compare(password, user.password_hash);</w:t>
      </w:r>
    </w:p>
    <w:p>
      <w:pPr>
        <w:spacing w:before="0" w:after="0" w:line="240" w:lineRule="auto"/>
        <w:ind w:firstLine="0"/>
        <w:jc w:val="left"/>
      </w:pPr>
      <w:r>
        <w:rPr>
          <w:rFonts w:ascii="Courier New" w:hAnsi="Courier New"/>
          <w:sz w:val="18"/>
        </w:rPr>
        <w:t xml:space="preserve">    if (!match) return res.status(401).json({ message: 'Incorrect password.' });</w:t>
      </w:r>
    </w:p>
    <w:p>
      <w:pPr>
        <w:spacing w:before="0" w:after="0" w:line="240" w:lineRule="auto"/>
        <w:ind w:firstLine="0"/>
        <w:jc w:val="left"/>
      </w:pPr>
      <w:r>
        <w:rPr>
          <w:rFonts w:ascii="Courier New" w:hAnsi="Courier New"/>
          <w:sz w:val="18"/>
        </w:rPr>
        <w:t xml:space="preserve">    if (user.banned) return res.status(403).json({ message: 'Your account has been banned.' });</w:t>
      </w:r>
    </w:p>
    <w:p>
      <w:pPr>
        <w:spacing w:before="0" w:after="0" w:line="240" w:lineRule="auto"/>
        <w:ind w:firstLine="0"/>
        <w:jc w:val="left"/>
      </w:pPr>
      <w:r>
        <w:rPr>
          <w:rFonts w:ascii="Courier New" w:hAnsi="Courier New"/>
          <w:sz w:val="18"/>
        </w:rPr>
        <w:t xml:space="preserve">    const token = jwt.sign(</w:t>
      </w:r>
    </w:p>
    <w:p>
      <w:pPr>
        <w:spacing w:before="0" w:after="0" w:line="240" w:lineRule="auto"/>
        <w:ind w:firstLine="0"/>
        <w:jc w:val="left"/>
      </w:pPr>
      <w:r>
        <w:rPr>
          <w:rFonts w:ascii="Courier New" w:hAnsi="Courier New"/>
          <w:sz w:val="18"/>
        </w:rPr>
        <w:t xml:space="preserve">      { id: user.User_ID, username: user.Username, role: user.Role?.trim() },</w:t>
      </w:r>
    </w:p>
    <w:p>
      <w:pPr>
        <w:spacing w:before="0" w:after="0" w:line="240" w:lineRule="auto"/>
        <w:ind w:firstLine="0"/>
        <w:jc w:val="left"/>
      </w:pPr>
      <w:r>
        <w:rPr>
          <w:rFonts w:ascii="Courier New" w:hAnsi="Courier New"/>
          <w:sz w:val="18"/>
        </w:rPr>
        <w:t xml:space="preserve">      SECRET, { expiresIn: '7d'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token, user: { id: user.User_ID, username: user.Username, email: user.Email, role: user.Role?.trim() }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console.error('Login error:', err.message);</w:t>
      </w:r>
    </w:p>
    <w:p>
      <w:pPr>
        <w:spacing w:before="0" w:after="0" w:line="240" w:lineRule="auto"/>
        <w:ind w:firstLine="0"/>
        <w:jc w:val="left"/>
      </w:pPr>
      <w:r>
        <w:rPr>
          <w:rFonts w:ascii="Courier New" w:hAnsi="Courier New"/>
          <w:sz w:val="18"/>
        </w:rPr>
        <w:t xml:space="preserve">    res.status(500).json({ message: 'Server error during login. Please try again.'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app.use('/api', footballRouter);</w:t>
      </w:r>
    </w:p>
    <w:p>
      <w:pPr>
        <w:spacing w:before="0" w:after="0" w:line="240" w:lineRule="auto"/>
        <w:ind w:firstLine="0"/>
        <w:jc w:val="left"/>
      </w:pPr>
      <w:r>
        <w:rPr>
          <w:rFonts w:ascii="Courier New" w:hAnsi="Courier New"/>
          <w:sz w:val="18"/>
        </w:rPr>
        <w:t>app.use('/api/user', usersRouter);</w:t>
      </w:r>
    </w:p>
    <w:p>
      <w:pPr>
        <w:spacing w:before="0" w:after="0" w:line="240" w:lineRule="auto"/>
        <w:ind w:firstLine="0"/>
        <w:jc w:val="left"/>
      </w:pPr>
      <w:r>
        <w:rPr>
          <w:rFonts w:ascii="Courier New" w:hAnsi="Courier New"/>
          <w:sz w:val="18"/>
        </w:rPr>
        <w:t>app.use('/api/favourites', favouritesRouter);</w:t>
      </w:r>
    </w:p>
    <w:p>
      <w:pPr>
        <w:spacing w:before="0" w:after="0" w:line="240" w:lineRule="auto"/>
        <w:ind w:firstLine="0"/>
        <w:jc w:val="left"/>
      </w:pPr>
      <w:r>
        <w:rPr>
          <w:rFonts w:ascii="Courier New" w:hAnsi="Courier New"/>
          <w:sz w:val="18"/>
        </w:rPr>
        <w:t>app.use('/api/predictions', predictionsRouter);</w:t>
      </w:r>
    </w:p>
    <w:p>
      <w:pPr>
        <w:spacing w:before="0" w:after="0" w:line="240" w:lineRule="auto"/>
        <w:ind w:firstLine="0"/>
        <w:jc w:val="left"/>
      </w:pPr>
      <w:r>
        <w:rPr>
          <w:rFonts w:ascii="Courier New" w:hAnsi="Courier New"/>
          <w:sz w:val="18"/>
        </w:rPr>
        <w:t>app.use('/api/watchlist', watchlistRouter);</w:t>
      </w:r>
    </w:p>
    <w:p>
      <w:pPr>
        <w:spacing w:before="0" w:after="0" w:line="240" w:lineRule="auto"/>
        <w:ind w:firstLine="0"/>
        <w:jc w:val="left"/>
      </w:pPr>
      <w:r>
        <w:rPr>
          <w:rFonts w:ascii="Courier New" w:hAnsi="Courier New"/>
          <w:sz w:val="18"/>
        </w:rPr>
        <w:t>app.use('/api/admin', adminRouter);</w:t>
      </w:r>
    </w:p>
    <w:p>
      <w:pPr>
        <w:spacing w:before="0" w:after="0" w:line="240" w:lineRule="auto"/>
        <w:ind w:firstLine="0"/>
        <w:jc w:val="left"/>
      </w:pPr>
      <w:r>
        <w:rPr>
          <w:rFonts w:ascii="Courier New" w:hAnsi="Courier New"/>
          <w:sz w:val="18"/>
        </w:rPr>
        <w:t>app.use('/api/comments', commentsRouter);</w:t>
      </w:r>
    </w:p>
    <w:p>
      <w:pPr>
        <w:spacing w:before="0" w:after="0" w:line="240" w:lineRule="auto"/>
        <w:ind w:firstLine="0"/>
        <w:jc w:val="left"/>
      </w:pPr>
      <w:r>
        <w:rPr>
          <w:rFonts w:ascii="Courier New" w:hAnsi="Courier New"/>
          <w:sz w:val="18"/>
        </w:rPr>
        <w:t>app.use('/api/users', profilesRouter);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app.use((_req, res) =&gt; res.status(404).json({ error: 'Not found'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app;</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if (require.main === module) {</w:t>
      </w:r>
    </w:p>
    <w:p>
      <w:pPr>
        <w:spacing w:before="0" w:after="0" w:line="240" w:lineRule="auto"/>
        <w:ind w:firstLine="0"/>
        <w:jc w:val="left"/>
      </w:pPr>
      <w:r>
        <w:rPr>
          <w:rFonts w:ascii="Courier New" w:hAnsi="Courier New"/>
          <w:sz w:val="18"/>
        </w:rPr>
        <w:t xml:space="preserve">  const PORT = process.env.PORT || 3000;</w:t>
      </w:r>
    </w:p>
    <w:p>
      <w:pPr>
        <w:spacing w:before="0" w:after="0" w:line="240" w:lineRule="auto"/>
        <w:ind w:firstLine="0"/>
        <w:jc w:val="left"/>
      </w:pPr>
      <w:r>
        <w:rPr>
          <w:rFonts w:ascii="Courier New" w:hAnsi="Courier New"/>
          <w:sz w:val="18"/>
        </w:rPr>
        <w:t xml:space="preserve">  app.listen(PORT, async () =&gt; {</w:t>
      </w:r>
    </w:p>
    <w:p>
      <w:pPr>
        <w:spacing w:before="0" w:after="0" w:line="240" w:lineRule="auto"/>
        <w:ind w:firstLine="0"/>
        <w:jc w:val="left"/>
      </w:pPr>
      <w:r>
        <w:rPr>
          <w:rFonts w:ascii="Courier New" w:hAnsi="Courier New"/>
          <w:sz w:val="18"/>
        </w:rPr>
        <w:t xml:space="preserve">    console.log(`Backend running at http://localhost:${PORT}`);</w:t>
      </w:r>
    </w:p>
    <w:p>
      <w:pPr>
        <w:spacing w:before="0" w:after="0" w:line="240" w:lineRule="auto"/>
        <w:ind w:firstLine="0"/>
        <w:jc w:val="left"/>
      </w:pPr>
      <w:r>
        <w:rPr>
          <w:rFonts w:ascii="Courier New" w:hAnsi="Courier New"/>
          <w:sz w:val="18"/>
        </w:rPr>
        <w:t xml:space="preserve">    await runMigrations();</w:t>
      </w:r>
    </w:p>
    <w:p>
      <w:pPr>
        <w:spacing w:before="0" w:after="0" w:line="240" w:lineRule="auto"/>
        <w:ind w:firstLine="0"/>
        <w:jc w:val="left"/>
      </w:pPr>
      <w:r>
        <w:rPr>
          <w:rFonts w:ascii="Courier New" w:hAnsi="Courier New"/>
          <w:sz w:val="18"/>
        </w:rPr>
        <w:t xml:space="preserve">    resolveOutcomes();</w:t>
      </w:r>
    </w:p>
    <w:p>
      <w:pPr>
        <w:spacing w:before="0" w:after="0" w:line="240" w:lineRule="auto"/>
        <w:ind w:firstLine="0"/>
        <w:jc w:val="left"/>
      </w:pPr>
      <w:r>
        <w:rPr>
          <w:rFonts w:ascii="Courier New" w:hAnsi="Courier New"/>
          <w:sz w:val="18"/>
        </w:rPr>
        <w:t xml:space="preserve">    setInterval(resolveOutcomes, 15 * 60 * 1000);</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160" w:after="80"/>
        <w:ind w:firstLine="0"/>
        <w:jc w:val="left"/>
      </w:pPr>
      <w:r>
        <w:rPr>
          <w:rFonts w:ascii="Times New Roman" w:hAnsi="Times New Roman"/>
          <w:b/>
          <w:i w:val="0"/>
          <w:sz w:val="24"/>
        </w:rPr>
        <w:t>backend/db.js — datubāzes savienojuma pūls</w:t>
      </w:r>
    </w:p>
    <w:p>
      <w:pPr>
        <w:spacing w:line="360" w:lineRule="auto" w:before="0" w:after="0"/>
        <w:ind w:firstLine="709"/>
        <w:jc w:val="both"/>
      </w:pPr>
      <w:r>
        <w:rPr>
          <w:rFonts w:ascii="Times New Roman" w:hAnsi="Times New Roman"/>
          <w:b w:val="0"/>
          <w:i w:val="0"/>
          <w:sz w:val="24"/>
        </w:rPr>
        <w:t>Fails db.js izveido mysql2 savienojumu pūlu, izmantojot vides mainīgos. Pūls tiek eksportēts un izmantots visos maršrutu failos.</w:t>
      </w:r>
    </w:p>
    <w:p>
      <w:pPr>
        <w:spacing w:before="0" w:after="0" w:line="240" w:lineRule="auto"/>
        <w:ind w:firstLine="0"/>
        <w:jc w:val="left"/>
      </w:pPr>
      <w:r>
        <w:rPr>
          <w:rFonts w:ascii="Courier New" w:hAnsi="Courier New"/>
          <w:sz w:val="18"/>
        </w:rPr>
        <w:t>const mysql = require('mysql2/promise');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pool = mysql.createPool({</w:t>
      </w:r>
    </w:p>
    <w:p>
      <w:pPr>
        <w:spacing w:before="0" w:after="0" w:line="240" w:lineRule="auto"/>
        <w:ind w:firstLine="0"/>
        <w:jc w:val="left"/>
      </w:pPr>
      <w:r>
        <w:rPr>
          <w:rFonts w:ascii="Courier New" w:hAnsi="Courier New"/>
          <w:sz w:val="18"/>
        </w:rPr>
        <w:t xml:space="preserve">  host:     process.env.DB_HOST || 'localhost',</w:t>
      </w:r>
    </w:p>
    <w:p>
      <w:pPr>
        <w:spacing w:before="0" w:after="0" w:line="240" w:lineRule="auto"/>
        <w:ind w:firstLine="0"/>
        <w:jc w:val="left"/>
      </w:pPr>
      <w:r>
        <w:rPr>
          <w:rFonts w:ascii="Courier New" w:hAnsi="Courier New"/>
          <w:sz w:val="18"/>
        </w:rPr>
        <w:t xml:space="preserve">  user:     process.env.DB_USER || 'root',</w:t>
      </w:r>
    </w:p>
    <w:p>
      <w:pPr>
        <w:spacing w:before="0" w:after="0" w:line="240" w:lineRule="auto"/>
        <w:ind w:firstLine="0"/>
        <w:jc w:val="left"/>
      </w:pPr>
      <w:r>
        <w:rPr>
          <w:rFonts w:ascii="Courier New" w:hAnsi="Courier New"/>
          <w:sz w:val="18"/>
        </w:rPr>
        <w:t xml:space="preserve">  password: process.env.DB_PASSWORD || '',</w:t>
      </w:r>
    </w:p>
    <w:p>
      <w:pPr>
        <w:spacing w:before="0" w:after="0" w:line="240" w:lineRule="auto"/>
        <w:ind w:firstLine="0"/>
        <w:jc w:val="left"/>
      </w:pPr>
      <w:r>
        <w:rPr>
          <w:rFonts w:ascii="Courier New" w:hAnsi="Courier New"/>
          <w:sz w:val="18"/>
        </w:rPr>
        <w:t xml:space="preserve">  database: process.env.DB_NAME || 'fullstack_db',</w:t>
      </w:r>
    </w:p>
    <w:p>
      <w:pPr>
        <w:spacing w:before="0" w:after="0" w:line="240" w:lineRule="auto"/>
        <w:ind w:firstLine="0"/>
        <w:jc w:val="left"/>
      </w:pPr>
      <w:r>
        <w:rPr>
          <w:rFonts w:ascii="Courier New" w:hAnsi="Courier New"/>
          <w:sz w:val="18"/>
        </w:rPr>
        <w:t xml:space="preserve">  waitForConnections: true,</w:t>
      </w:r>
    </w:p>
    <w:p>
      <w:pPr>
        <w:spacing w:before="0" w:after="0" w:line="240" w:lineRule="auto"/>
        <w:ind w:firstLine="0"/>
        <w:jc w:val="left"/>
      </w:pPr>
      <w:r>
        <w:rPr>
          <w:rFonts w:ascii="Courier New" w:hAnsi="Courier New"/>
          <w:sz w:val="18"/>
        </w:rPr>
        <w:t xml:space="preserve">  connectionLimit: 10</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pool.getConnection()</w:t>
      </w:r>
    </w:p>
    <w:p>
      <w:pPr>
        <w:spacing w:before="0" w:after="0" w:line="240" w:lineRule="auto"/>
        <w:ind w:firstLine="0"/>
        <w:jc w:val="left"/>
      </w:pPr>
      <w:r>
        <w:rPr>
          <w:rFonts w:ascii="Courier New" w:hAnsi="Courier New"/>
          <w:sz w:val="18"/>
        </w:rPr>
        <w:t xml:space="preserve">  .then(connection =&gt; {</w:t>
      </w:r>
    </w:p>
    <w:p>
      <w:pPr>
        <w:spacing w:before="0" w:after="0" w:line="240" w:lineRule="auto"/>
        <w:ind w:firstLine="0"/>
        <w:jc w:val="left"/>
      </w:pPr>
      <w:r>
        <w:rPr>
          <w:rFonts w:ascii="Courier New" w:hAnsi="Courier New"/>
          <w:sz w:val="18"/>
        </w:rPr>
        <w:t xml:space="preserve">    console.log('Successfully connected to the database');</w:t>
      </w:r>
    </w:p>
    <w:p>
      <w:pPr>
        <w:spacing w:before="0" w:after="0" w:line="240" w:lineRule="auto"/>
        <w:ind w:firstLine="0"/>
        <w:jc w:val="left"/>
      </w:pPr>
      <w:r>
        <w:rPr>
          <w:rFonts w:ascii="Courier New" w:hAnsi="Courier New"/>
          <w:sz w:val="18"/>
        </w:rPr>
        <w:t xml:space="preserve">    connection.release();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.catch(error =&gt; {</w:t>
      </w:r>
    </w:p>
    <w:p>
      <w:pPr>
        <w:spacing w:before="0" w:after="0" w:line="240" w:lineRule="auto"/>
        <w:ind w:firstLine="0"/>
        <w:jc w:val="left"/>
      </w:pPr>
      <w:r>
        <w:rPr>
          <w:rFonts w:ascii="Courier New" w:hAnsi="Courier New"/>
          <w:sz w:val="18"/>
        </w:rPr>
        <w:t xml:space="preserve">    console.error('Error connecting to the database:', error);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pool;</w:t>
      </w:r>
    </w:p>
    <w:p>
      <w:pPr>
        <w:spacing w:before="160" w:after="80"/>
        <w:ind w:firstLine="0"/>
        <w:jc w:val="left"/>
      </w:pPr>
      <w:r>
        <w:rPr>
          <w:rFonts w:ascii="Times New Roman" w:hAnsi="Times New Roman"/>
          <w:b/>
          <w:i w:val="0"/>
          <w:sz w:val="24"/>
        </w:rPr>
        <w:t>backend/validators.js — paroles validācija</w:t>
      </w:r>
    </w:p>
    <w:p>
      <w:pPr>
        <w:spacing w:line="360" w:lineRule="auto" w:before="0" w:after="0"/>
        <w:ind w:firstLine="709"/>
        <w:jc w:val="both"/>
      </w:pPr>
      <w:r>
        <w:rPr>
          <w:rFonts w:ascii="Times New Roman" w:hAnsi="Times New Roman"/>
          <w:b w:val="0"/>
          <w:i w:val="0"/>
          <w:sz w:val="24"/>
        </w:rPr>
        <w:t>Fails validators.js eksportē validatePassword funkciju, ko izmanto reģistrācijas un iestatījumu maršruti, lai pārbaudītu paroles stiprumu.</w:t>
      </w:r>
    </w:p>
    <w:p>
      <w:pPr>
        <w:spacing w:before="0" w:after="0" w:line="240" w:lineRule="auto"/>
        <w:ind w:firstLine="0"/>
        <w:jc w:val="left"/>
      </w:pPr>
      <w:r>
        <w:rPr>
          <w:rFonts w:ascii="Courier New" w:hAnsi="Courier New"/>
          <w:sz w:val="18"/>
        </w:rPr>
        <w:t>function validatePassword(password, field = 'password') {</w:t>
      </w:r>
    </w:p>
    <w:p>
      <w:pPr>
        <w:spacing w:before="0" w:after="0" w:line="240" w:lineRule="auto"/>
        <w:ind w:firstLine="0"/>
        <w:jc w:val="left"/>
      </w:pPr>
      <w:r>
        <w:rPr>
          <w:rFonts w:ascii="Courier New" w:hAnsi="Courier New"/>
          <w:sz w:val="18"/>
        </w:rPr>
        <w:t xml:space="preserve">  if (password.length &lt; 8)</w:t>
      </w:r>
    </w:p>
    <w:p>
      <w:pPr>
        <w:spacing w:before="0" w:after="0" w:line="240" w:lineRule="auto"/>
        <w:ind w:firstLine="0"/>
        <w:jc w:val="left"/>
      </w:pPr>
      <w:r>
        <w:rPr>
          <w:rFonts w:ascii="Courier New" w:hAnsi="Courier New"/>
          <w:sz w:val="18"/>
        </w:rPr>
        <w:t xml:space="preserve">    return { field, message: 'Password must be at least 8 characters.' };</w:t>
      </w:r>
    </w:p>
    <w:p>
      <w:pPr>
        <w:spacing w:before="0" w:after="0" w:line="240" w:lineRule="auto"/>
        <w:ind w:firstLine="0"/>
        <w:jc w:val="left"/>
      </w:pPr>
      <w:r>
        <w:rPr>
          <w:rFonts w:ascii="Courier New" w:hAnsi="Courier New"/>
          <w:sz w:val="18"/>
        </w:rPr>
        <w:t xml:space="preserve">  if (password.length &gt; 72)</w:t>
      </w:r>
    </w:p>
    <w:p>
      <w:pPr>
        <w:spacing w:before="0" w:after="0" w:line="240" w:lineRule="auto"/>
        <w:ind w:firstLine="0"/>
        <w:jc w:val="left"/>
      </w:pPr>
      <w:r>
        <w:rPr>
          <w:rFonts w:ascii="Courier New" w:hAnsi="Courier New"/>
          <w:sz w:val="18"/>
        </w:rPr>
        <w:t xml:space="preserve">    return { field, message: 'Password must be 72 characters or fewer.' };</w:t>
      </w:r>
    </w:p>
    <w:p>
      <w:pPr>
        <w:spacing w:before="0" w:after="0" w:line="240" w:lineRule="auto"/>
        <w:ind w:firstLine="0"/>
        <w:jc w:val="left"/>
      </w:pPr>
      <w:r>
        <w:rPr>
          <w:rFonts w:ascii="Courier New" w:hAnsi="Courier New"/>
          <w:sz w:val="18"/>
        </w:rPr>
        <w:t xml:space="preserve">  if (!/[A-Z]/.test(password))</w:t>
      </w:r>
    </w:p>
    <w:p>
      <w:pPr>
        <w:spacing w:before="0" w:after="0" w:line="240" w:lineRule="auto"/>
        <w:ind w:firstLine="0"/>
        <w:jc w:val="left"/>
      </w:pPr>
      <w:r>
        <w:rPr>
          <w:rFonts w:ascii="Courier New" w:hAnsi="Courier New"/>
          <w:sz w:val="18"/>
        </w:rPr>
        <w:t xml:space="preserve">    return { field, message: 'Password must contain at least one uppercase letter.' };</w:t>
      </w:r>
    </w:p>
    <w:p>
      <w:pPr>
        <w:spacing w:before="0" w:after="0" w:line="240" w:lineRule="auto"/>
        <w:ind w:firstLine="0"/>
        <w:jc w:val="left"/>
      </w:pPr>
      <w:r>
        <w:rPr>
          <w:rFonts w:ascii="Courier New" w:hAnsi="Courier New"/>
          <w:sz w:val="18"/>
        </w:rPr>
        <w:t xml:space="preserve">  if (!/[0-9]/.test(password))</w:t>
      </w:r>
    </w:p>
    <w:p>
      <w:pPr>
        <w:spacing w:before="0" w:after="0" w:line="240" w:lineRule="auto"/>
        <w:ind w:firstLine="0"/>
        <w:jc w:val="left"/>
      </w:pPr>
      <w:r>
        <w:rPr>
          <w:rFonts w:ascii="Courier New" w:hAnsi="Courier New"/>
          <w:sz w:val="18"/>
        </w:rPr>
        <w:t xml:space="preserve">    return { field, message: 'Password must contain at least one number.' };</w:t>
      </w:r>
    </w:p>
    <w:p>
      <w:pPr>
        <w:spacing w:before="0" w:after="0" w:line="240" w:lineRule="auto"/>
        <w:ind w:firstLine="0"/>
        <w:jc w:val="left"/>
      </w:pPr>
      <w:r>
        <w:rPr>
          <w:rFonts w:ascii="Courier New" w:hAnsi="Courier New"/>
          <w:sz w:val="18"/>
        </w:rPr>
        <w:t xml:space="preserve">  return null;</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 validatePassword };</w:t>
      </w:r>
    </w:p>
    <w:p>
      <w:pPr>
        <w:spacing w:before="160" w:after="80"/>
        <w:ind w:firstLine="0"/>
        <w:jc w:val="left"/>
      </w:pPr>
      <w:r>
        <w:rPr>
          <w:rFonts w:ascii="Times New Roman" w:hAnsi="Times New Roman"/>
          <w:b/>
          <w:i w:val="0"/>
          <w:sz w:val="24"/>
        </w:rPr>
        <w:t>backend/comments.js — komentāru maršruti</w:t>
      </w:r>
    </w:p>
    <w:p>
      <w:pPr>
        <w:spacing w:line="360" w:lineRule="auto" w:before="0" w:after="0"/>
        <w:ind w:firstLine="709"/>
        <w:jc w:val="both"/>
      </w:pPr>
      <w:r>
        <w:rPr>
          <w:rFonts w:ascii="Times New Roman" w:hAnsi="Times New Roman"/>
          <w:b w:val="0"/>
          <w:i w:val="0"/>
          <w:sz w:val="24"/>
        </w:rPr>
        <w:t>Fails comments.js pārvalda komentāru lasīšanu, rakstīšanu, ziņošanu un dzēšanu. XSS aizsardzība realizēta ar sanitize-html pirms saglabāšanas datubāzē.</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sanitizeHtml = require('sanitize-html');</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const { authenticate } = require('./auth');</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router.get('/counts', async (req, res) =&gt; {</w:t>
      </w:r>
    </w:p>
    <w:p>
      <w:pPr>
        <w:spacing w:before="0" w:after="0" w:line="240" w:lineRule="auto"/>
        <w:ind w:firstLine="0"/>
        <w:jc w:val="left"/>
      </w:pPr>
      <w:r>
        <w:rPr>
          <w:rFonts w:ascii="Courier New" w:hAnsi="Courier New"/>
          <w:sz w:val="18"/>
        </w:rPr>
        <w:t xml:space="preserve">  const ids = (req.query.matchIds || '').split(',').map(n =&gt; parseInt(n, 10)).filter(Boolean);</w:t>
      </w:r>
    </w:p>
    <w:p>
      <w:pPr>
        <w:spacing w:before="0" w:after="0" w:line="240" w:lineRule="auto"/>
        <w:ind w:firstLine="0"/>
        <w:jc w:val="left"/>
      </w:pPr>
      <w:r>
        <w:rPr>
          <w:rFonts w:ascii="Courier New" w:hAnsi="Courier New"/>
          <w:sz w:val="18"/>
        </w:rPr>
        <w:t xml:space="preserve">  if (!ids.length) return res.json({});</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Match_ID, COUNT(*) AS cnt FROM comments WHERE Match_ID IN (${ids.map(() =&gt; '?').join(',')}) GROUP BY Match_ID`,</w:t>
      </w:r>
    </w:p>
    <w:p>
      <w:pPr>
        <w:spacing w:before="0" w:after="0" w:line="240" w:lineRule="auto"/>
        <w:ind w:firstLine="0"/>
        <w:jc w:val="left"/>
      </w:pPr>
      <w:r>
        <w:rPr>
          <w:rFonts w:ascii="Courier New" w:hAnsi="Courier New"/>
          <w:sz w:val="18"/>
        </w:rPr>
        <w:t xml:space="preserve">      ids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result = {};</w:t>
      </w:r>
    </w:p>
    <w:p>
      <w:pPr>
        <w:spacing w:before="0" w:after="0" w:line="240" w:lineRule="auto"/>
        <w:ind w:firstLine="0"/>
        <w:jc w:val="left"/>
      </w:pPr>
      <w:r>
        <w:rPr>
          <w:rFonts w:ascii="Courier New" w:hAnsi="Courier New"/>
          <w:sz w:val="18"/>
        </w:rPr>
        <w:t xml:space="preserve">    for (const r of rows) result[r.Match_ID] = r.cnt;</w:t>
      </w:r>
    </w:p>
    <w:p>
      <w:pPr>
        <w:spacing w:before="0" w:after="0" w:line="240" w:lineRule="auto"/>
        <w:ind w:firstLine="0"/>
        <w:jc w:val="left"/>
      </w:pPr>
      <w:r>
        <w:rPr>
          <w:rFonts w:ascii="Courier New" w:hAnsi="Courier New"/>
          <w:sz w:val="18"/>
        </w:rPr>
        <w:t xml:space="preserve">    res.json(result);</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counts'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 async (req, res) =&gt; {</w:t>
      </w:r>
    </w:p>
    <w:p>
      <w:pPr>
        <w:spacing w:before="0" w:after="0" w:line="240" w:lineRule="auto"/>
        <w:ind w:firstLine="0"/>
        <w:jc w:val="left"/>
      </w:pPr>
      <w:r>
        <w:rPr>
          <w:rFonts w:ascii="Courier New" w:hAnsi="Courier New"/>
          <w:sz w:val="18"/>
        </w:rPr>
        <w:t xml:space="preserve">  const matchId = parseInt(req.query.matchId, 10);</w:t>
      </w:r>
    </w:p>
    <w:p>
      <w:pPr>
        <w:spacing w:before="0" w:after="0" w:line="240" w:lineRule="auto"/>
        <w:ind w:firstLine="0"/>
        <w:jc w:val="left"/>
      </w:pPr>
      <w:r>
        <w:rPr>
          <w:rFonts w:ascii="Courier New" w:hAnsi="Courier New"/>
          <w:sz w:val="18"/>
        </w:rPr>
        <w:t xml:space="preserve">  if (!matchId) return res.status(400).json({ error: 'matchId required'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Comment_ID, User_ID, Username, Content, CreatedAt FROM comments WHERE Match_ID = ? ORDER BY CreatedAt ASC',</w:t>
      </w:r>
    </w:p>
    <w:p>
      <w:pPr>
        <w:spacing w:before="0" w:after="0" w:line="240" w:lineRule="auto"/>
        <w:ind w:firstLine="0"/>
        <w:jc w:val="left"/>
      </w:pPr>
      <w:r>
        <w:rPr>
          <w:rFonts w:ascii="Courier New" w:hAnsi="Courier New"/>
          <w:sz w:val="18"/>
        </w:rPr>
        <w:t xml:space="preserve">      [matchId]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res.json(rows);</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comments'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router.post('/', authenticate, async (req, res) =&gt; {</w:t>
      </w:r>
    </w:p>
    <w:p>
      <w:pPr>
        <w:spacing w:before="0" w:after="0" w:line="240" w:lineRule="auto"/>
        <w:ind w:firstLine="0"/>
        <w:jc w:val="left"/>
      </w:pPr>
      <w:r>
        <w:rPr>
          <w:rFonts w:ascii="Courier New" w:hAnsi="Courier New"/>
          <w:sz w:val="18"/>
        </w:rPr>
        <w:t xml:space="preserve">  const { matchId, content } = req.body;</w:t>
      </w:r>
    </w:p>
    <w:p>
      <w:pPr>
        <w:spacing w:before="0" w:after="0" w:line="240" w:lineRule="auto"/>
        <w:ind w:firstLine="0"/>
        <w:jc w:val="left"/>
      </w:pPr>
      <w:r>
        <w:rPr>
          <w:rFonts w:ascii="Courier New" w:hAnsi="Courier New"/>
          <w:sz w:val="18"/>
        </w:rPr>
        <w:t xml:space="preserve">  if (!matchId || !content?.trim()) return res.status(400).json({ error: 'matchId and content required' });</w:t>
      </w:r>
    </w:p>
    <w:p>
      <w:pPr>
        <w:spacing w:before="0" w:after="0" w:line="240" w:lineRule="auto"/>
        <w:ind w:firstLine="0"/>
        <w:jc w:val="left"/>
      </w:pPr>
      <w:r>
        <w:rPr>
          <w:rFonts w:ascii="Courier New" w:hAnsi="Courier New"/>
          <w:sz w:val="18"/>
        </w:rPr>
        <w:t xml:space="preserve">  const clean = sanitizeHtml(content.trim(), { allowedTags: [], allowedAttributes: {} });</w:t>
      </w:r>
    </w:p>
    <w:p>
      <w:pPr>
        <w:spacing w:before="0" w:after="0" w:line="240" w:lineRule="auto"/>
        <w:ind w:firstLine="0"/>
        <w:jc w:val="left"/>
      </w:pPr>
      <w:r>
        <w:rPr>
          <w:rFonts w:ascii="Courier New" w:hAnsi="Courier New"/>
          <w:sz w:val="18"/>
        </w:rPr>
        <w:t xml:space="preserve">  if (!clean) return res.status(400).json({ error: 'Comment content is empty after sanitization' });</w:t>
      </w:r>
    </w:p>
    <w:p>
      <w:pPr>
        <w:spacing w:before="0" w:after="0" w:line="240" w:lineRule="auto"/>
        <w:ind w:firstLine="0"/>
        <w:jc w:val="left"/>
      </w:pPr>
      <w:r>
        <w:rPr>
          <w:rFonts w:ascii="Courier New" w:hAnsi="Courier New"/>
          <w:sz w:val="18"/>
        </w:rPr>
        <w:t xml:space="preserve">  if (clean.length &gt; 500) return res.status(400).json({ error: 'Comment too long (max 500 chars)'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[result] = await pool.query(</w:t>
      </w:r>
    </w:p>
    <w:p>
      <w:pPr>
        <w:spacing w:before="0" w:after="0" w:line="240" w:lineRule="auto"/>
        <w:ind w:firstLine="0"/>
        <w:jc w:val="left"/>
      </w:pPr>
      <w:r>
        <w:rPr>
          <w:rFonts w:ascii="Courier New" w:hAnsi="Courier New"/>
          <w:sz w:val="18"/>
        </w:rPr>
        <w:t xml:space="preserve">      'INSERT INTO comments (User_ID, Username, Match_ID, Content) VALUES (?, ?, ?, ?)',</w:t>
      </w:r>
    </w:p>
    <w:p>
      <w:pPr>
        <w:spacing w:before="0" w:after="0" w:line="240" w:lineRule="auto"/>
        <w:ind w:firstLine="0"/>
        <w:jc w:val="left"/>
      </w:pPr>
      <w:r>
        <w:rPr>
          <w:rFonts w:ascii="Courier New" w:hAnsi="Courier New"/>
          <w:sz w:val="18"/>
        </w:rPr>
        <w:t xml:space="preserve">      [req.user.id, req.user.username, matchId, clean]</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res.status(201).json({ Comment_ID: result.insertId, User_ID: req.user.id,</w:t>
      </w:r>
    </w:p>
    <w:p>
      <w:pPr>
        <w:spacing w:before="0" w:after="0" w:line="240" w:lineRule="auto"/>
        <w:ind w:firstLine="0"/>
        <w:jc w:val="left"/>
      </w:pPr>
      <w:r>
        <w:rPr>
          <w:rFonts w:ascii="Courier New" w:hAnsi="Courier New"/>
          <w:sz w:val="18"/>
        </w:rPr>
        <w:t xml:space="preserve">      Username: req.user.username, Match_ID: matchId, Content: clean, CreatedAt: new Date()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post comment'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router.post('/:id/report', authenticate, async (req, res) =&gt; {</w:t>
      </w:r>
    </w:p>
    <w:p>
      <w:pPr>
        <w:spacing w:before="0" w:after="0" w:line="240" w:lineRule="auto"/>
        <w:ind w:firstLine="0"/>
        <w:jc w:val="left"/>
      </w:pPr>
      <w:r>
        <w:rPr>
          <w:rFonts w:ascii="Courier New" w:hAnsi="Courier New"/>
          <w:sz w:val="18"/>
        </w:rPr>
        <w:t xml:space="preserve">  const id = parseInt(req.params.id, 10);</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pool.query('SELECT User_ID FROM comments WHERE Comment_ID = ?', [id]);</w:t>
      </w:r>
    </w:p>
    <w:p>
      <w:pPr>
        <w:spacing w:before="0" w:after="0" w:line="240" w:lineRule="auto"/>
        <w:ind w:firstLine="0"/>
        <w:jc w:val="left"/>
      </w:pPr>
      <w:r>
        <w:rPr>
          <w:rFonts w:ascii="Courier New" w:hAnsi="Courier New"/>
          <w:sz w:val="18"/>
        </w:rPr>
        <w:t xml:space="preserve">    if (!rows.length) return res.status(404).json({ error: 'Comment not found' });</w:t>
      </w:r>
    </w:p>
    <w:p>
      <w:pPr>
        <w:spacing w:before="0" w:after="0" w:line="240" w:lineRule="auto"/>
        <w:ind w:firstLine="0"/>
        <w:jc w:val="left"/>
      </w:pPr>
      <w:r>
        <w:rPr>
          <w:rFonts w:ascii="Courier New" w:hAnsi="Courier New"/>
          <w:sz w:val="18"/>
        </w:rPr>
        <w:t xml:space="preserve">    if (rows[0].User_ID === req.user.id) return res.status(400).json({ error: 'Cannot report your own comment' });</w:t>
      </w:r>
    </w:p>
    <w:p>
      <w:pPr>
        <w:spacing w:before="0" w:after="0" w:line="240" w:lineRule="auto"/>
        <w:ind w:firstLine="0"/>
        <w:jc w:val="left"/>
      </w:pPr>
      <w:r>
        <w:rPr>
          <w:rFonts w:ascii="Courier New" w:hAnsi="Courier New"/>
          <w:sz w:val="18"/>
        </w:rPr>
        <w:t xml:space="preserve">    await pool.query('INSERT IGNORE INTO comment_reports (Comment_ID, Reporter_ID) VALUES (?, ?)', [id, req.user.id]);</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report comment'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router.delete('/:id', authenticate, async (req, res) =&gt; {</w:t>
      </w:r>
    </w:p>
    <w:p>
      <w:pPr>
        <w:spacing w:before="0" w:after="0" w:line="240" w:lineRule="auto"/>
        <w:ind w:firstLine="0"/>
        <w:jc w:val="left"/>
      </w:pPr>
      <w:r>
        <w:rPr>
          <w:rFonts w:ascii="Courier New" w:hAnsi="Courier New"/>
          <w:sz w:val="18"/>
        </w:rPr>
        <w:t xml:space="preserve">  const id = parseInt(req.params.id, 10);</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pool.query('SELECT User_ID FROM comments WHERE Comment_ID = ?', [id]);</w:t>
      </w:r>
    </w:p>
    <w:p>
      <w:pPr>
        <w:spacing w:before="0" w:after="0" w:line="240" w:lineRule="auto"/>
        <w:ind w:firstLine="0"/>
        <w:jc w:val="left"/>
      </w:pPr>
      <w:r>
        <w:rPr>
          <w:rFonts w:ascii="Courier New" w:hAnsi="Courier New"/>
          <w:sz w:val="18"/>
        </w:rPr>
        <w:t xml:space="preserve">    if (!rows.length) return res.status(404).json({ error: 'Comment not found' });</w:t>
      </w:r>
    </w:p>
    <w:p>
      <w:pPr>
        <w:spacing w:before="0" w:after="0" w:line="240" w:lineRule="auto"/>
        <w:ind w:firstLine="0"/>
        <w:jc w:val="left"/>
      </w:pPr>
      <w:r>
        <w:rPr>
          <w:rFonts w:ascii="Courier New" w:hAnsi="Courier New"/>
          <w:sz w:val="18"/>
        </w:rPr>
        <w:t xml:space="preserve">    if (rows[0].User_ID !== req.user.id &amp;&amp; req.user.role?.toLowerCase() !== 'admin')</w:t>
      </w:r>
    </w:p>
    <w:p>
      <w:pPr>
        <w:spacing w:before="0" w:after="0" w:line="240" w:lineRule="auto"/>
        <w:ind w:firstLine="0"/>
        <w:jc w:val="left"/>
      </w:pPr>
      <w:r>
        <w:rPr>
          <w:rFonts w:ascii="Courier New" w:hAnsi="Courier New"/>
          <w:sz w:val="18"/>
        </w:rPr>
        <w:t xml:space="preserve">      return res.status(403).json({ error: 'Forbidden' });</w:t>
      </w:r>
    </w:p>
    <w:p>
      <w:pPr>
        <w:spacing w:before="0" w:after="0" w:line="240" w:lineRule="auto"/>
        <w:ind w:firstLine="0"/>
        <w:jc w:val="left"/>
      </w:pPr>
      <w:r>
        <w:rPr>
          <w:rFonts w:ascii="Courier New" w:hAnsi="Courier New"/>
          <w:sz w:val="18"/>
        </w:rPr>
        <w:t xml:space="preserve">    await pool.query('DELETE FROM comment_reports WHERE Comment_ID = ?', [id]);</w:t>
      </w:r>
    </w:p>
    <w:p>
      <w:pPr>
        <w:spacing w:before="0" w:after="0" w:line="240" w:lineRule="auto"/>
        <w:ind w:firstLine="0"/>
        <w:jc w:val="left"/>
      </w:pPr>
      <w:r>
        <w:rPr>
          <w:rFonts w:ascii="Courier New" w:hAnsi="Courier New"/>
          <w:sz w:val="18"/>
        </w:rPr>
        <w:t xml:space="preserve">    await pool.query('DELETE FROM comments WHERE Comment_ID = ?', [id]);</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delete comment'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router;</w:t>
      </w:r>
    </w:p>
    <w:p>
      <w:pPr>
        <w:spacing w:before="160" w:after="80"/>
        <w:ind w:firstLine="0"/>
        <w:jc w:val="left"/>
      </w:pPr>
      <w:r>
        <w:rPr>
          <w:rFonts w:ascii="Times New Roman" w:hAnsi="Times New Roman"/>
          <w:b/>
          <w:i w:val="0"/>
          <w:sz w:val="24"/>
        </w:rPr>
        <w:t>backend/predictions.js — prognožu maršruti un rezultātu aprēķins</w:t>
      </w:r>
    </w:p>
    <w:p>
      <w:pPr>
        <w:spacing w:line="360" w:lineRule="auto" w:before="0" w:after="0"/>
        <w:ind w:firstLine="709"/>
        <w:jc w:val="both"/>
      </w:pPr>
      <w:r>
        <w:rPr>
          <w:rFonts w:ascii="Times New Roman" w:hAnsi="Times New Roman"/>
          <w:b w:val="0"/>
          <w:i w:val="0"/>
          <w:sz w:val="24"/>
        </w:rPr>
        <w:t>Fails predictions.js pārvalda prognožu iesniegšanu, līdertabulu un automātisko rezultātu aprēķinu. resolveOutcomes tiek izsaukts ik 15 minūtes, lai atjauninātu pabeigto spēļu prognožu statusus.</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const { getMatch } = require('./footballApi');</w:t>
      </w:r>
    </w:p>
    <w:p>
      <w:pPr>
        <w:spacing w:before="0" w:after="0" w:line="240" w:lineRule="auto"/>
        <w:ind w:firstLine="0"/>
        <w:jc w:val="left"/>
      </w:pPr>
      <w:r>
        <w:rPr>
          <w:rFonts w:ascii="Courier New" w:hAnsi="Courier New"/>
          <w:sz w:val="18"/>
        </w:rPr>
        <w:t>const { authenticate } = require('./auth');</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 authenticate, async (req, res) =&gt;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Match_ID, HomeGoals, AwayGoals, Outcome, CreatedAt FROM predictions WHERE User_ID = ?',</w:t>
      </w:r>
    </w:p>
    <w:p>
      <w:pPr>
        <w:spacing w:before="0" w:after="0" w:line="240" w:lineRule="auto"/>
        <w:ind w:firstLine="0"/>
        <w:jc w:val="left"/>
      </w:pPr>
      <w:r>
        <w:rPr>
          <w:rFonts w:ascii="Courier New" w:hAnsi="Courier New"/>
          <w:sz w:val="18"/>
        </w:rPr>
        <w:t xml:space="preserve">      [req.user.id]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res.json(rows);</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predictions'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router.post('/', authenticate, async (req, res) =&gt; {</w:t>
      </w:r>
    </w:p>
    <w:p>
      <w:pPr>
        <w:spacing w:before="0" w:after="0" w:line="240" w:lineRule="auto"/>
        <w:ind w:firstLine="0"/>
        <w:jc w:val="left"/>
      </w:pPr>
      <w:r>
        <w:rPr>
          <w:rFonts w:ascii="Courier New" w:hAnsi="Courier New"/>
          <w:sz w:val="18"/>
        </w:rPr>
        <w:t xml:space="preserve">  const { matchId, homeGoals, awayGoals } = req.body;</w:t>
      </w:r>
    </w:p>
    <w:p>
      <w:pPr>
        <w:spacing w:before="0" w:after="0" w:line="240" w:lineRule="auto"/>
        <w:ind w:firstLine="0"/>
        <w:jc w:val="left"/>
      </w:pPr>
      <w:r>
        <w:rPr>
          <w:rFonts w:ascii="Courier New" w:hAnsi="Courier New"/>
          <w:sz w:val="18"/>
        </w:rPr>
        <w:t xml:space="preserve">  if (matchId == null || homeGoals == null || awayGoals == null)</w:t>
      </w:r>
    </w:p>
    <w:p>
      <w:pPr>
        <w:spacing w:before="0" w:after="0" w:line="240" w:lineRule="auto"/>
        <w:ind w:firstLine="0"/>
        <w:jc w:val="left"/>
      </w:pPr>
      <w:r>
        <w:rPr>
          <w:rFonts w:ascii="Courier New" w:hAnsi="Courier New"/>
          <w:sz w:val="18"/>
        </w:rPr>
        <w:t xml:space="preserve">    return res.status(400).json({ error: 'matchId, homeGoals, awayGoals required' });</w:t>
      </w:r>
    </w:p>
    <w:p>
      <w:pPr>
        <w:spacing w:before="0" w:after="0" w:line="240" w:lineRule="auto"/>
        <w:ind w:firstLine="0"/>
        <w:jc w:val="left"/>
      </w:pPr>
      <w:r>
        <w:rPr>
          <w:rFonts w:ascii="Courier New" w:hAnsi="Courier New"/>
          <w:sz w:val="18"/>
        </w:rPr>
        <w:t xml:space="preserve">  const hg = parseInt(homeGoals, 10);</w:t>
      </w:r>
    </w:p>
    <w:p>
      <w:pPr>
        <w:spacing w:before="0" w:after="0" w:line="240" w:lineRule="auto"/>
        <w:ind w:firstLine="0"/>
        <w:jc w:val="left"/>
      </w:pPr>
      <w:r>
        <w:rPr>
          <w:rFonts w:ascii="Courier New" w:hAnsi="Courier New"/>
          <w:sz w:val="18"/>
        </w:rPr>
        <w:t xml:space="preserve">  const ag = parseInt(awayGoals, 10);</w:t>
      </w:r>
    </w:p>
    <w:p>
      <w:pPr>
        <w:spacing w:before="0" w:after="0" w:line="240" w:lineRule="auto"/>
        <w:ind w:firstLine="0"/>
        <w:jc w:val="left"/>
      </w:pPr>
      <w:r>
        <w:rPr>
          <w:rFonts w:ascii="Courier New" w:hAnsi="Courier New"/>
          <w:sz w:val="18"/>
        </w:rPr>
        <w:t xml:space="preserve">  if (!Number.isFinite(hg) || !Number.isFinite(ag) || hg &lt; 0 || ag &lt; 0 || hg &gt; 20 || ag &gt; 20)</w:t>
      </w:r>
    </w:p>
    <w:p>
      <w:pPr>
        <w:spacing w:before="0" w:after="0" w:line="240" w:lineRule="auto"/>
        <w:ind w:firstLine="0"/>
        <w:jc w:val="left"/>
      </w:pPr>
      <w:r>
        <w:rPr>
          <w:rFonts w:ascii="Courier New" w:hAnsi="Courier New"/>
          <w:sz w:val="18"/>
        </w:rPr>
        <w:t xml:space="preserve">    return res.status(400).json({ error: 'Goals must be integers 0-20'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w:t>
      </w:r>
    </w:p>
    <w:p>
      <w:pPr>
        <w:spacing w:before="0" w:after="0" w:line="240" w:lineRule="auto"/>
        <w:ind w:firstLine="0"/>
        <w:jc w:val="left"/>
      </w:pPr>
      <w:r>
        <w:rPr>
          <w:rFonts w:ascii="Courier New" w:hAnsi="Courier New"/>
          <w:sz w:val="18"/>
        </w:rPr>
        <w:t xml:space="preserve">      `INSERT INTO predictions (User_ID, Match_ID, HomeGoals, AwayGoals)</w:t>
      </w:r>
    </w:p>
    <w:p>
      <w:pPr>
        <w:spacing w:before="0" w:after="0" w:line="240" w:lineRule="auto"/>
        <w:ind w:firstLine="0"/>
        <w:jc w:val="left"/>
      </w:pPr>
      <w:r>
        <w:rPr>
          <w:rFonts w:ascii="Courier New" w:hAnsi="Courier New"/>
          <w:sz w:val="18"/>
        </w:rPr>
        <w:t xml:space="preserve">       VALUES (?, ?, ?, ?)</w:t>
      </w:r>
    </w:p>
    <w:p>
      <w:pPr>
        <w:spacing w:before="0" w:after="0" w:line="240" w:lineRule="auto"/>
        <w:ind w:firstLine="0"/>
        <w:jc w:val="left"/>
      </w:pPr>
      <w:r>
        <w:rPr>
          <w:rFonts w:ascii="Courier New" w:hAnsi="Courier New"/>
          <w:sz w:val="18"/>
        </w:rPr>
        <w:t xml:space="preserve">       ON DUPLICATE KEY UPDATE HomeGoals = VALUES(HomeGoals), AwayGoals = VALUES(AwayGoals)`,</w:t>
      </w:r>
    </w:p>
    <w:p>
      <w:pPr>
        <w:spacing w:before="0" w:after="0" w:line="240" w:lineRule="auto"/>
        <w:ind w:firstLine="0"/>
        <w:jc w:val="left"/>
      </w:pPr>
      <w:r>
        <w:rPr>
          <w:rFonts w:ascii="Courier New" w:hAnsi="Courier New"/>
          <w:sz w:val="18"/>
        </w:rPr>
        <w:t xml:space="preserve">      [req.user.id, matchId, hg, ag]</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save prediction'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router.get('/leaderboard', async (req, res) =&gt;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u.Username, COUNT(*) AS total,</w:t>
      </w:r>
    </w:p>
    <w:p>
      <w:pPr>
        <w:spacing w:before="0" w:after="0" w:line="240" w:lineRule="auto"/>
        <w:ind w:firstLine="0"/>
        <w:jc w:val="left"/>
      </w:pPr>
      <w:r>
        <w:rPr>
          <w:rFonts w:ascii="Courier New" w:hAnsi="Courier New"/>
          <w:sz w:val="18"/>
        </w:rPr>
        <w:t xml:space="preserve">        SUM(CASE WHEN p.Outcome = 'exact' THEN 3</w:t>
      </w:r>
    </w:p>
    <w:p>
      <w:pPr>
        <w:spacing w:before="0" w:after="0" w:line="240" w:lineRule="auto"/>
        <w:ind w:firstLine="0"/>
        <w:jc w:val="left"/>
      </w:pPr>
      <w:r>
        <w:rPr>
          <w:rFonts w:ascii="Courier New" w:hAnsi="Courier New"/>
          <w:sz w:val="18"/>
        </w:rPr>
        <w:t xml:space="preserve">                 WHEN p.Outcome = 'correct' THEN 1 ELSE 0 END) AS points,</w:t>
      </w:r>
    </w:p>
    <w:p>
      <w:pPr>
        <w:spacing w:before="0" w:after="0" w:line="240" w:lineRule="auto"/>
        <w:ind w:firstLine="0"/>
        <w:jc w:val="left"/>
      </w:pPr>
      <w:r>
        <w:rPr>
          <w:rFonts w:ascii="Courier New" w:hAnsi="Courier New"/>
          <w:sz w:val="18"/>
        </w:rPr>
        <w:t xml:space="preserve">        SUM(p.Outcome = 'exact') AS exact_count,</w:t>
      </w:r>
    </w:p>
    <w:p>
      <w:pPr>
        <w:spacing w:before="0" w:after="0" w:line="240" w:lineRule="auto"/>
        <w:ind w:firstLine="0"/>
        <w:jc w:val="left"/>
      </w:pPr>
      <w:r>
        <w:rPr>
          <w:rFonts w:ascii="Courier New" w:hAnsi="Courier New"/>
          <w:sz w:val="18"/>
        </w:rPr>
        <w:t xml:space="preserve">        SUM(p.Outcome = 'correct') AS correct_count,</w:t>
      </w:r>
    </w:p>
    <w:p>
      <w:pPr>
        <w:spacing w:before="0" w:after="0" w:line="240" w:lineRule="auto"/>
        <w:ind w:firstLine="0"/>
        <w:jc w:val="left"/>
      </w:pPr>
      <w:r>
        <w:rPr>
          <w:rFonts w:ascii="Courier New" w:hAnsi="Courier New"/>
          <w:sz w:val="18"/>
        </w:rPr>
        <w:t xml:space="preserve">        SUM(p.Outcome = 'wrong') AS wrong_count</w:t>
      </w:r>
    </w:p>
    <w:p>
      <w:pPr>
        <w:spacing w:before="0" w:after="0" w:line="240" w:lineRule="auto"/>
        <w:ind w:firstLine="0"/>
        <w:jc w:val="left"/>
      </w:pPr>
      <w:r>
        <w:rPr>
          <w:rFonts w:ascii="Courier New" w:hAnsi="Courier New"/>
          <w:sz w:val="18"/>
        </w:rPr>
        <w:t xml:space="preserve">      FROM predictions p JOIN users u ON p.User_ID = u.User_ID</w:t>
      </w:r>
    </w:p>
    <w:p>
      <w:pPr>
        <w:spacing w:before="0" w:after="0" w:line="240" w:lineRule="auto"/>
        <w:ind w:firstLine="0"/>
        <w:jc w:val="left"/>
      </w:pPr>
      <w:r>
        <w:rPr>
          <w:rFonts w:ascii="Courier New" w:hAnsi="Courier New"/>
          <w:sz w:val="18"/>
        </w:rPr>
        <w:t xml:space="preserve">      WHERE p.Outcome IS NOT NULL</w:t>
      </w:r>
    </w:p>
    <w:p>
      <w:pPr>
        <w:spacing w:before="0" w:after="0" w:line="240" w:lineRule="auto"/>
        <w:ind w:firstLine="0"/>
        <w:jc w:val="left"/>
      </w:pPr>
      <w:r>
        <w:rPr>
          <w:rFonts w:ascii="Courier New" w:hAnsi="Courier New"/>
          <w:sz w:val="18"/>
        </w:rPr>
        <w:t xml:space="preserve">      GROUP BY p.User_ID, u.Username ORDER BY points DESC, exact_count DESC</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res.json(rows);</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leaderboard'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async function resolveOutcomes() {</w:t>
      </w:r>
    </w:p>
    <w:p>
      <w:pPr>
        <w:spacing w:before="0" w:after="0" w:line="240" w:lineRule="auto"/>
        <w:ind w:firstLine="0"/>
        <w:jc w:val="left"/>
      </w:pPr>
      <w:r>
        <w:rPr>
          <w:rFonts w:ascii="Courier New" w:hAnsi="Courier New"/>
          <w:sz w:val="18"/>
        </w:rPr>
        <w:t xml:space="preserve">  let conn;</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conn = await pool.getConnection();</w:t>
      </w:r>
    </w:p>
    <w:p>
      <w:pPr>
        <w:spacing w:before="0" w:after="0" w:line="240" w:lineRule="auto"/>
        <w:ind w:firstLine="0"/>
        <w:jc w:val="left"/>
      </w:pPr>
      <w:r>
        <w:rPr>
          <w:rFonts w:ascii="Courier New" w:hAnsi="Courier New"/>
          <w:sz w:val="18"/>
        </w:rPr>
        <w:t xml:space="preserve">    const [unresolved] = await conn.query(</w:t>
      </w:r>
    </w:p>
    <w:p>
      <w:pPr>
        <w:spacing w:before="0" w:after="0" w:line="240" w:lineRule="auto"/>
        <w:ind w:firstLine="0"/>
        <w:jc w:val="left"/>
      </w:pPr>
      <w:r>
        <w:rPr>
          <w:rFonts w:ascii="Courier New" w:hAnsi="Courier New"/>
          <w:sz w:val="18"/>
        </w:rPr>
        <w:t xml:space="preserve">      'SELECT Prediction_ID, User_ID, Match_ID, HomeGoals, AwayGoals FROM predictions WHERE Outcome IS NULL'</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if (!unresolved.length) return;</w:t>
      </w:r>
    </w:p>
    <w:p>
      <w:pPr>
        <w:spacing w:before="0" w:after="0" w:line="240" w:lineRule="auto"/>
        <w:ind w:firstLine="0"/>
        <w:jc w:val="left"/>
      </w:pPr>
      <w:r>
        <w:rPr>
          <w:rFonts w:ascii="Courier New" w:hAnsi="Courier New"/>
          <w:sz w:val="18"/>
        </w:rPr>
        <w:t xml:space="preserve">    const matchIds = [...new Set(unresolved.map(p =&gt; p.Match_ID))];</w:t>
      </w:r>
    </w:p>
    <w:p>
      <w:pPr>
        <w:spacing w:before="0" w:after="0" w:line="240" w:lineRule="auto"/>
        <w:ind w:firstLine="0"/>
        <w:jc w:val="left"/>
      </w:pPr>
      <w:r>
        <w:rPr>
          <w:rFonts w:ascii="Courier New" w:hAnsi="Courier New"/>
          <w:sz w:val="18"/>
        </w:rPr>
        <w:t xml:space="preserve">    const results = {};</w:t>
      </w:r>
    </w:p>
    <w:p>
      <w:pPr>
        <w:spacing w:before="0" w:after="0" w:line="240" w:lineRule="auto"/>
        <w:ind w:firstLine="0"/>
        <w:jc w:val="left"/>
      </w:pPr>
      <w:r>
        <w:rPr>
          <w:rFonts w:ascii="Courier New" w:hAnsi="Courier New"/>
          <w:sz w:val="18"/>
        </w:rPr>
        <w:t xml:space="preserve">    for (const id of matchIds) {</w:t>
      </w:r>
    </w:p>
    <w:p>
      <w:pPr>
        <w:spacing w:before="0" w:after="0" w:line="240" w:lineRule="auto"/>
        <w:ind w:firstLine="0"/>
        <w:jc w:val="left"/>
      </w:pPr>
      <w:r>
        <w:rPr>
          <w:rFonts w:ascii="Courier New" w:hAnsi="Courier New"/>
          <w:sz w:val="18"/>
        </w:rPr>
        <w:t xml:space="preserve">      try { results[id] = await getMatch(id); } catch {}</w:t>
      </w:r>
    </w:p>
    <w:p>
      <w:pPr>
        <w:spacing w:before="0" w:after="0" w:line="240" w:lineRule="auto"/>
        <w:ind w:firstLine="0"/>
        <w:jc w:val="left"/>
      </w:pPr>
      <w:r>
        <w:rPr>
          <w:rFonts w:ascii="Courier New" w:hAnsi="Courier New"/>
          <w:sz w:val="18"/>
        </w:rPr>
        <w:t xml:space="preserve">      await new Promise(r =&gt; setTimeout(r, 700));</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for (const pred of unresolved) {</w:t>
      </w:r>
    </w:p>
    <w:p>
      <w:pPr>
        <w:spacing w:before="0" w:after="0" w:line="240" w:lineRule="auto"/>
        <w:ind w:firstLine="0"/>
        <w:jc w:val="left"/>
      </w:pPr>
      <w:r>
        <w:rPr>
          <w:rFonts w:ascii="Courier New" w:hAnsi="Courier New"/>
          <w:sz w:val="18"/>
        </w:rPr>
        <w:t xml:space="preserve">      const match = results[pred.Match_ID];</w:t>
      </w:r>
    </w:p>
    <w:p>
      <w:pPr>
        <w:spacing w:before="0" w:after="0" w:line="240" w:lineRule="auto"/>
        <w:ind w:firstLine="0"/>
        <w:jc w:val="left"/>
      </w:pPr>
      <w:r>
        <w:rPr>
          <w:rFonts w:ascii="Courier New" w:hAnsi="Courier New"/>
          <w:sz w:val="18"/>
        </w:rPr>
        <w:t xml:space="preserve">      if (!match || match.status !== 'FINISHED') continue;</w:t>
      </w:r>
    </w:p>
    <w:p>
      <w:pPr>
        <w:spacing w:before="0" w:after="0" w:line="240" w:lineRule="auto"/>
        <w:ind w:firstLine="0"/>
        <w:jc w:val="left"/>
      </w:pPr>
      <w:r>
        <w:rPr>
          <w:rFonts w:ascii="Courier New" w:hAnsi="Courier New"/>
          <w:sz w:val="18"/>
        </w:rPr>
        <w:t xml:space="preserve">      const actualHome = match.score?.fullTime?.home;</w:t>
      </w:r>
    </w:p>
    <w:p>
      <w:pPr>
        <w:spacing w:before="0" w:after="0" w:line="240" w:lineRule="auto"/>
        <w:ind w:firstLine="0"/>
        <w:jc w:val="left"/>
      </w:pPr>
      <w:r>
        <w:rPr>
          <w:rFonts w:ascii="Courier New" w:hAnsi="Courier New"/>
          <w:sz w:val="18"/>
        </w:rPr>
        <w:t xml:space="preserve">      const actualAway = match.score?.fullTime?.away;</w:t>
      </w:r>
    </w:p>
    <w:p>
      <w:pPr>
        <w:spacing w:before="0" w:after="0" w:line="240" w:lineRule="auto"/>
        <w:ind w:firstLine="0"/>
        <w:jc w:val="left"/>
      </w:pPr>
      <w:r>
        <w:rPr>
          <w:rFonts w:ascii="Courier New" w:hAnsi="Courier New"/>
          <w:sz w:val="18"/>
        </w:rPr>
        <w:t xml:space="preserve">      if (actualHome == null || actualAway == null) continue;</w:t>
      </w:r>
    </w:p>
    <w:p>
      <w:pPr>
        <w:spacing w:before="0" w:after="0" w:line="240" w:lineRule="auto"/>
        <w:ind w:firstLine="0"/>
        <w:jc w:val="left"/>
      </w:pPr>
      <w:r>
        <w:rPr>
          <w:rFonts w:ascii="Courier New" w:hAnsi="Courier New"/>
          <w:sz w:val="18"/>
        </w:rPr>
        <w:t xml:space="preserve">      let outcome;</w:t>
      </w:r>
    </w:p>
    <w:p>
      <w:pPr>
        <w:spacing w:before="0" w:after="0" w:line="240" w:lineRule="auto"/>
        <w:ind w:firstLine="0"/>
        <w:jc w:val="left"/>
      </w:pPr>
      <w:r>
        <w:rPr>
          <w:rFonts w:ascii="Courier New" w:hAnsi="Courier New"/>
          <w:sz w:val="18"/>
        </w:rPr>
        <w:t xml:space="preserve">      if (pred.HomeGoals === actualHome &amp;&amp; pred.AwayGoals === actualAway) {</w:t>
      </w:r>
    </w:p>
    <w:p>
      <w:pPr>
        <w:spacing w:before="0" w:after="0" w:line="240" w:lineRule="auto"/>
        <w:ind w:firstLine="0"/>
        <w:jc w:val="left"/>
      </w:pPr>
      <w:r>
        <w:rPr>
          <w:rFonts w:ascii="Courier New" w:hAnsi="Courier New"/>
          <w:sz w:val="18"/>
        </w:rPr>
        <w:t xml:space="preserve">        outcome = 'exact';</w:t>
      </w:r>
    </w:p>
    <w:p>
      <w:pPr>
        <w:spacing w:before="0" w:after="0" w:line="240" w:lineRule="auto"/>
        <w:ind w:firstLine="0"/>
        <w:jc w:val="left"/>
      </w:pPr>
      <w:r>
        <w:rPr>
          <w:rFonts w:ascii="Courier New" w:hAnsi="Courier New"/>
          <w:sz w:val="18"/>
        </w:rPr>
        <w:t xml:space="preserve">      } else {</w:t>
      </w:r>
    </w:p>
    <w:p>
      <w:pPr>
        <w:spacing w:before="0" w:after="0" w:line="240" w:lineRule="auto"/>
        <w:ind w:firstLine="0"/>
        <w:jc w:val="left"/>
      </w:pPr>
      <w:r>
        <w:rPr>
          <w:rFonts w:ascii="Courier New" w:hAnsi="Courier New"/>
          <w:sz w:val="18"/>
        </w:rPr>
        <w:t xml:space="preserve">        const predResult = Math.sign(pred.HomeGoals - pred.AwayGoals);</w:t>
      </w:r>
    </w:p>
    <w:p>
      <w:pPr>
        <w:spacing w:before="0" w:after="0" w:line="240" w:lineRule="auto"/>
        <w:ind w:firstLine="0"/>
        <w:jc w:val="left"/>
      </w:pPr>
      <w:r>
        <w:rPr>
          <w:rFonts w:ascii="Courier New" w:hAnsi="Courier New"/>
          <w:sz w:val="18"/>
        </w:rPr>
        <w:t xml:space="preserve">        const actualResult = Math.sign(actualHome - actualAway);</w:t>
      </w:r>
    </w:p>
    <w:p>
      <w:pPr>
        <w:spacing w:before="0" w:after="0" w:line="240" w:lineRule="auto"/>
        <w:ind w:firstLine="0"/>
        <w:jc w:val="left"/>
      </w:pPr>
      <w:r>
        <w:rPr>
          <w:rFonts w:ascii="Courier New" w:hAnsi="Courier New"/>
          <w:sz w:val="18"/>
        </w:rPr>
        <w:t xml:space="preserve">        outcome = predResult === actualResult ? 'correct' : 'wrong';</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await conn.query('UPDATE predictions SET Outcome = ? WHERE Prediction_ID = ?', [outcome, pred.Prediction_ID]);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console.error('resolveOutcomes error:', err.message);</w:t>
      </w:r>
    </w:p>
    <w:p>
      <w:pPr>
        <w:spacing w:before="0" w:after="0" w:line="240" w:lineRule="auto"/>
        <w:ind w:firstLine="0"/>
        <w:jc w:val="left"/>
      </w:pPr>
      <w:r>
        <w:rPr>
          <w:rFonts w:ascii="Courier New" w:hAnsi="Courier New"/>
          <w:sz w:val="18"/>
        </w:rPr>
        <w:t xml:space="preserve">  } finally {</w:t>
      </w:r>
    </w:p>
    <w:p>
      <w:pPr>
        <w:spacing w:before="0" w:after="0" w:line="240" w:lineRule="auto"/>
        <w:ind w:firstLine="0"/>
        <w:jc w:val="left"/>
      </w:pPr>
      <w:r>
        <w:rPr>
          <w:rFonts w:ascii="Courier New" w:hAnsi="Courier New"/>
          <w:sz w:val="18"/>
        </w:rPr>
        <w:t xml:space="preserve">    if (conn) conn.release();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 router, resolveOutcomes };</w:t>
      </w:r>
    </w:p>
    <w:p>
      <w:pPr>
        <w:spacing w:before="160" w:after="80"/>
        <w:ind w:firstLine="0"/>
        <w:jc w:val="left"/>
      </w:pPr>
      <w:r>
        <w:rPr>
          <w:rFonts w:ascii="Times New Roman" w:hAnsi="Times New Roman"/>
          <w:b/>
          <w:i w:val="0"/>
          <w:sz w:val="24"/>
        </w:rPr>
        <w:t>backend/watchlist.js — vērošanas saraksta maršruti</w:t>
      </w:r>
    </w:p>
    <w:p>
      <w:pPr>
        <w:spacing w:line="360" w:lineRule="auto" w:before="0" w:after="0"/>
        <w:ind w:firstLine="709"/>
        <w:jc w:val="both"/>
      </w:pPr>
      <w:r>
        <w:rPr>
          <w:rFonts w:ascii="Times New Roman" w:hAnsi="Times New Roman"/>
          <w:b w:val="0"/>
          <w:i w:val="0"/>
          <w:sz w:val="24"/>
        </w:rPr>
        <w:t>Fails watchlist.js nodrošina spēlētāju pievienošanu un noņemšanu no vērošanas saraksta. Saglabā spēlētāja metadatus (vārds, komanda, pozīcija, tautība).</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const { authenticate } = require('./auth');</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 authenticate, async (req, res) =&gt;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Player_ID, Player_Name, Team_ID, Team_Name, Position, DetailedPosition, Nationality, LeagueCode FROM watchlist WHERE User_ID = ? ORDER BY CreatedAt DESC',</w:t>
      </w:r>
    </w:p>
    <w:p>
      <w:pPr>
        <w:spacing w:before="0" w:after="0" w:line="240" w:lineRule="auto"/>
        <w:ind w:firstLine="0"/>
        <w:jc w:val="left"/>
      </w:pPr>
      <w:r>
        <w:rPr>
          <w:rFonts w:ascii="Courier New" w:hAnsi="Courier New"/>
          <w:sz w:val="18"/>
        </w:rPr>
        <w:t xml:space="preserve">      [req.user.id]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res.json(rows);</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watchlist'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router.post('/', authenticate, async (req, res) =&gt; {</w:t>
      </w:r>
    </w:p>
    <w:p>
      <w:pPr>
        <w:spacing w:before="0" w:after="0" w:line="240" w:lineRule="auto"/>
        <w:ind w:firstLine="0"/>
        <w:jc w:val="left"/>
      </w:pPr>
      <w:r>
        <w:rPr>
          <w:rFonts w:ascii="Courier New" w:hAnsi="Courier New"/>
          <w:sz w:val="18"/>
        </w:rPr>
        <w:t xml:space="preserve">  const { playerId, playerName, teamId, teamName, position, detailedPosition, nationality, leagueCode } = req.body;</w:t>
      </w:r>
    </w:p>
    <w:p>
      <w:pPr>
        <w:spacing w:before="0" w:after="0" w:line="240" w:lineRule="auto"/>
        <w:ind w:firstLine="0"/>
        <w:jc w:val="left"/>
      </w:pPr>
      <w:r>
        <w:rPr>
          <w:rFonts w:ascii="Courier New" w:hAnsi="Courier New"/>
          <w:sz w:val="18"/>
        </w:rPr>
        <w:t xml:space="preserve">  if (!playerId) return res.status(400).json({ error: 'playerId required'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w:t>
      </w:r>
    </w:p>
    <w:p>
      <w:pPr>
        <w:spacing w:before="0" w:after="0" w:line="240" w:lineRule="auto"/>
        <w:ind w:firstLine="0"/>
        <w:jc w:val="left"/>
      </w:pPr>
      <w:r>
        <w:rPr>
          <w:rFonts w:ascii="Courier New" w:hAnsi="Courier New"/>
          <w:sz w:val="18"/>
        </w:rPr>
        <w:t xml:space="preserve">      `INSERT INTO watchlist (User_ID, Player_ID, Player_Name, Team_ID, Team_Name, Position, DetailedPosition, Nationality, LeagueCode)</w:t>
      </w:r>
    </w:p>
    <w:p>
      <w:pPr>
        <w:spacing w:before="0" w:after="0" w:line="240" w:lineRule="auto"/>
        <w:ind w:firstLine="0"/>
        <w:jc w:val="left"/>
      </w:pPr>
      <w:r>
        <w:rPr>
          <w:rFonts w:ascii="Courier New" w:hAnsi="Courier New"/>
          <w:sz w:val="18"/>
        </w:rPr>
        <w:t xml:space="preserve">       VALUES (?, ?, ?, ?, ?, ?, ?, ?, ?)</w:t>
      </w:r>
    </w:p>
    <w:p>
      <w:pPr>
        <w:spacing w:before="0" w:after="0" w:line="240" w:lineRule="auto"/>
        <w:ind w:firstLine="0"/>
        <w:jc w:val="left"/>
      </w:pPr>
      <w:r>
        <w:rPr>
          <w:rFonts w:ascii="Courier New" w:hAnsi="Courier New"/>
          <w:sz w:val="18"/>
        </w:rPr>
        <w:t xml:space="preserve">       ON DUPLICATE KEY UPDATE</w:t>
      </w:r>
    </w:p>
    <w:p>
      <w:pPr>
        <w:spacing w:before="0" w:after="0" w:line="240" w:lineRule="auto"/>
        <w:ind w:firstLine="0"/>
        <w:jc w:val="left"/>
      </w:pPr>
      <w:r>
        <w:rPr>
          <w:rFonts w:ascii="Courier New" w:hAnsi="Courier New"/>
          <w:sz w:val="18"/>
        </w:rPr>
        <w:t xml:space="preserve">         Player_Name = VALUES(Player_Name), Team_Name = VALUES(Team_Name),</w:t>
      </w:r>
    </w:p>
    <w:p>
      <w:pPr>
        <w:spacing w:before="0" w:after="0" w:line="240" w:lineRule="auto"/>
        <w:ind w:firstLine="0"/>
        <w:jc w:val="left"/>
      </w:pPr>
      <w:r>
        <w:rPr>
          <w:rFonts w:ascii="Courier New" w:hAnsi="Courier New"/>
          <w:sz w:val="18"/>
        </w:rPr>
        <w:t xml:space="preserve">         Position = VALUES(Position), DetailedPosition = VALUES(DetailedPosition),</w:t>
      </w:r>
    </w:p>
    <w:p>
      <w:pPr>
        <w:spacing w:before="0" w:after="0" w:line="240" w:lineRule="auto"/>
        <w:ind w:firstLine="0"/>
        <w:jc w:val="left"/>
      </w:pPr>
      <w:r>
        <w:rPr>
          <w:rFonts w:ascii="Courier New" w:hAnsi="Courier New"/>
          <w:sz w:val="18"/>
        </w:rPr>
        <w:t xml:space="preserve">         Nationality = VALUES(Nationality), LeagueCode = VALUES(LeagueCode)`,</w:t>
      </w:r>
    </w:p>
    <w:p>
      <w:pPr>
        <w:spacing w:before="0" w:after="0" w:line="240" w:lineRule="auto"/>
        <w:ind w:firstLine="0"/>
        <w:jc w:val="left"/>
      </w:pPr>
      <w:r>
        <w:rPr>
          <w:rFonts w:ascii="Courier New" w:hAnsi="Courier New"/>
          <w:sz w:val="18"/>
        </w:rPr>
        <w:t xml:space="preserve">      [req.user.id, playerId, playerName || null, teamId || null, teamName || null,</w:t>
      </w:r>
    </w:p>
    <w:p>
      <w:pPr>
        <w:spacing w:before="0" w:after="0" w:line="240" w:lineRule="auto"/>
        <w:ind w:firstLine="0"/>
        <w:jc w:val="left"/>
      </w:pPr>
      <w:r>
        <w:rPr>
          <w:rFonts w:ascii="Courier New" w:hAnsi="Courier New"/>
          <w:sz w:val="18"/>
        </w:rPr>
        <w:t xml:space="preserve">       position || null, detailedPosition || null, nationality || null, leagueCode || null]</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add to watchlist'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router.delete('/:playerId', authenticate, async (req, res) =&gt; {</w:t>
      </w:r>
    </w:p>
    <w:p>
      <w:pPr>
        <w:spacing w:before="0" w:after="0" w:line="240" w:lineRule="auto"/>
        <w:ind w:firstLine="0"/>
        <w:jc w:val="left"/>
      </w:pPr>
      <w:r>
        <w:rPr>
          <w:rFonts w:ascii="Courier New" w:hAnsi="Courier New"/>
          <w:sz w:val="18"/>
        </w:rPr>
        <w:t xml:space="preserve">  const playerId = parseInt(req.params.playerId, 10);</w:t>
      </w:r>
    </w:p>
    <w:p>
      <w:pPr>
        <w:spacing w:before="0" w:after="0" w:line="240" w:lineRule="auto"/>
        <w:ind w:firstLine="0"/>
        <w:jc w:val="left"/>
      </w:pPr>
      <w:r>
        <w:rPr>
          <w:rFonts w:ascii="Courier New" w:hAnsi="Courier New"/>
          <w:sz w:val="18"/>
        </w:rPr>
        <w:t xml:space="preserve">  if (!playerId) return res.status(400).json({ error: 'playerId required'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pool.query('DELETE FROM watchlist WHERE User_ID = ? AND Player_ID = ?', [req.user.id, playerId]);</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remove from watchlist'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router;</w:t>
      </w:r>
    </w:p>
    <w:p>
      <w:pPr>
        <w:spacing w:before="160" w:after="80"/>
        <w:ind w:firstLine="0"/>
        <w:jc w:val="left"/>
      </w:pPr>
      <w:r>
        <w:rPr>
          <w:rFonts w:ascii="Times New Roman" w:hAnsi="Times New Roman"/>
          <w:b/>
          <w:i w:val="0"/>
          <w:sz w:val="24"/>
        </w:rPr>
        <w:t>backend/admin.js — administratora maršruti</w:t>
      </w:r>
    </w:p>
    <w:p>
      <w:pPr>
        <w:spacing w:line="360" w:lineRule="auto" w:before="0" w:after="0"/>
        <w:ind w:firstLine="709"/>
        <w:jc w:val="both"/>
      </w:pPr>
      <w:r>
        <w:rPr>
          <w:rFonts w:ascii="Times New Roman" w:hAnsi="Times New Roman"/>
          <w:b w:val="0"/>
          <w:i w:val="0"/>
          <w:sz w:val="24"/>
        </w:rPr>
        <w:t>Fails admin.js nodrošina administratora funkcijas: lietotāju saraksta apskate, lomas maiņa, bloķēšana, dzēšana un ziņoto komentāru pārvaldība. Visi maršruti aizsargāti ar authenticate un requireAdmin middleware.</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const { authenticate, requireAdmin } = require('./auth');</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const guard = [authenticate, requireAdmin];</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router.get('/users', guard, async (req, res) =&gt;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User_ID, Username, Email, Role, banned FROM users ORDER BY User_ID ASC'</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res.json(rows);</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users'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router.patch('/users/:id/role', guard, async (req, res) =&gt; {</w:t>
      </w:r>
    </w:p>
    <w:p>
      <w:pPr>
        <w:spacing w:before="0" w:after="0" w:line="240" w:lineRule="auto"/>
        <w:ind w:firstLine="0"/>
        <w:jc w:val="left"/>
      </w:pPr>
      <w:r>
        <w:rPr>
          <w:rFonts w:ascii="Courier New" w:hAnsi="Courier New"/>
          <w:sz w:val="18"/>
        </w:rPr>
        <w:t xml:space="preserve">  const id = parseInt(req.params.id, 10);</w:t>
      </w:r>
    </w:p>
    <w:p>
      <w:pPr>
        <w:spacing w:before="0" w:after="0" w:line="240" w:lineRule="auto"/>
        <w:ind w:firstLine="0"/>
        <w:jc w:val="left"/>
      </w:pPr>
      <w:r>
        <w:rPr>
          <w:rFonts w:ascii="Courier New" w:hAnsi="Courier New"/>
          <w:sz w:val="18"/>
        </w:rPr>
        <w:t xml:space="preserve">  const { role } = req.body;</w:t>
      </w:r>
    </w:p>
    <w:p>
      <w:pPr>
        <w:spacing w:before="0" w:after="0" w:line="240" w:lineRule="auto"/>
        <w:ind w:firstLine="0"/>
        <w:jc w:val="left"/>
      </w:pPr>
      <w:r>
        <w:rPr>
          <w:rFonts w:ascii="Courier New" w:hAnsi="Courier New"/>
          <w:sz w:val="18"/>
        </w:rPr>
        <w:t xml:space="preserve">  if (!['user', 'admin'].includes(role)) return res.status(400).json({ error: 'Role must be "user" or "admin"' });</w:t>
      </w:r>
    </w:p>
    <w:p>
      <w:pPr>
        <w:spacing w:before="0" w:after="0" w:line="240" w:lineRule="auto"/>
        <w:ind w:firstLine="0"/>
        <w:jc w:val="left"/>
      </w:pPr>
      <w:r>
        <w:rPr>
          <w:rFonts w:ascii="Courier New" w:hAnsi="Courier New"/>
          <w:sz w:val="18"/>
        </w:rPr>
        <w:t xml:space="preserve">  if (id === req.user.id) return res.status(400).json({ error: 'Cannot change your own role'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pool.query('UPDATE users SET Role = ? WHERE User_ID = ?', [role, id]);</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update role'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router.patch('/users/:id/ban', guard, async (req, res) =&gt; {</w:t>
      </w:r>
    </w:p>
    <w:p>
      <w:pPr>
        <w:spacing w:before="0" w:after="0" w:line="240" w:lineRule="auto"/>
        <w:ind w:firstLine="0"/>
        <w:jc w:val="left"/>
      </w:pPr>
      <w:r>
        <w:rPr>
          <w:rFonts w:ascii="Courier New" w:hAnsi="Courier New"/>
          <w:sz w:val="18"/>
        </w:rPr>
        <w:t xml:space="preserve">  const id = parseInt(req.params.id, 10);</w:t>
      </w:r>
    </w:p>
    <w:p>
      <w:pPr>
        <w:spacing w:before="0" w:after="0" w:line="240" w:lineRule="auto"/>
        <w:ind w:firstLine="0"/>
        <w:jc w:val="left"/>
      </w:pPr>
      <w:r>
        <w:rPr>
          <w:rFonts w:ascii="Courier New" w:hAnsi="Courier New"/>
          <w:sz w:val="18"/>
        </w:rPr>
        <w:t xml:space="preserve">  if (id === req.user.id) return res.status(400).json({ error: 'Cannot ban yourself' });</w:t>
      </w:r>
    </w:p>
    <w:p>
      <w:pPr>
        <w:spacing w:before="0" w:after="0" w:line="240" w:lineRule="auto"/>
        <w:ind w:firstLine="0"/>
        <w:jc w:val="left"/>
      </w:pPr>
      <w:r>
        <w:rPr>
          <w:rFonts w:ascii="Courier New" w:hAnsi="Courier New"/>
          <w:sz w:val="18"/>
        </w:rPr>
        <w:t xml:space="preserve">  const { banned } = req.body;</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pool.query('UPDATE users SET banned = ? WHERE User_ID = ?', [banned ? 1 : 0, id]);</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update ban status'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router.delete('/users/:id', guard, async (req, res) =&gt; {</w:t>
      </w:r>
    </w:p>
    <w:p>
      <w:pPr>
        <w:spacing w:before="0" w:after="0" w:line="240" w:lineRule="auto"/>
        <w:ind w:firstLine="0"/>
        <w:jc w:val="left"/>
      </w:pPr>
      <w:r>
        <w:rPr>
          <w:rFonts w:ascii="Courier New" w:hAnsi="Courier New"/>
          <w:sz w:val="18"/>
        </w:rPr>
        <w:t xml:space="preserve">  const id = parseInt(req.params.id, 10);</w:t>
      </w:r>
    </w:p>
    <w:p>
      <w:pPr>
        <w:spacing w:before="0" w:after="0" w:line="240" w:lineRule="auto"/>
        <w:ind w:firstLine="0"/>
        <w:jc w:val="left"/>
      </w:pPr>
      <w:r>
        <w:rPr>
          <w:rFonts w:ascii="Courier New" w:hAnsi="Courier New"/>
          <w:sz w:val="18"/>
        </w:rPr>
        <w:t xml:space="preserve">  if (id === req.user.id) return res.status(400).json({ error: 'Cannot delete your own account'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pool.query('DELETE FROM predictions WHERE User_ID = ?', [id]);</w:t>
      </w:r>
    </w:p>
    <w:p>
      <w:pPr>
        <w:spacing w:before="0" w:after="0" w:line="240" w:lineRule="auto"/>
        <w:ind w:firstLine="0"/>
        <w:jc w:val="left"/>
      </w:pPr>
      <w:r>
        <w:rPr>
          <w:rFonts w:ascii="Courier New" w:hAnsi="Courier New"/>
          <w:sz w:val="18"/>
        </w:rPr>
        <w:t xml:space="preserve">    await pool.query('DELETE FROM comment_reports WHERE Reporter_ID = ?', [id]);</w:t>
      </w:r>
    </w:p>
    <w:p>
      <w:pPr>
        <w:spacing w:before="0" w:after="0" w:line="240" w:lineRule="auto"/>
        <w:ind w:firstLine="0"/>
        <w:jc w:val="left"/>
      </w:pPr>
      <w:r>
        <w:rPr>
          <w:rFonts w:ascii="Courier New" w:hAnsi="Courier New"/>
          <w:sz w:val="18"/>
        </w:rPr>
        <w:t xml:space="preserve">    await pool.query('DELETE FROM comments WHERE User_ID = ?', [id]);</w:t>
      </w:r>
    </w:p>
    <w:p>
      <w:pPr>
        <w:spacing w:before="0" w:after="0" w:line="240" w:lineRule="auto"/>
        <w:ind w:firstLine="0"/>
        <w:jc w:val="left"/>
      </w:pPr>
      <w:r>
        <w:rPr>
          <w:rFonts w:ascii="Courier New" w:hAnsi="Courier New"/>
          <w:sz w:val="18"/>
        </w:rPr>
        <w:t xml:space="preserve">    await pool.query('DELETE FROM watchlist WHERE User_ID = ?', [id]);</w:t>
      </w:r>
    </w:p>
    <w:p>
      <w:pPr>
        <w:spacing w:before="0" w:after="0" w:line="240" w:lineRule="auto"/>
        <w:ind w:firstLine="0"/>
        <w:jc w:val="left"/>
      </w:pPr>
      <w:r>
        <w:rPr>
          <w:rFonts w:ascii="Courier New" w:hAnsi="Courier New"/>
          <w:sz w:val="18"/>
        </w:rPr>
        <w:t xml:space="preserve">    await pool.query('DELETE FROM favourites WHERE User_ID = ?', [id]);</w:t>
      </w:r>
    </w:p>
    <w:p>
      <w:pPr>
        <w:spacing w:before="0" w:after="0" w:line="240" w:lineRule="auto"/>
        <w:ind w:firstLine="0"/>
        <w:jc w:val="left"/>
      </w:pPr>
      <w:r>
        <w:rPr>
          <w:rFonts w:ascii="Courier New" w:hAnsi="Courier New"/>
          <w:sz w:val="18"/>
        </w:rPr>
        <w:t xml:space="preserve">    await pool.query('DELETE FROM users WHERE User_ID = ?', [id]);</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delete user'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router.get('/reports', guard, async (req, res) =&gt;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w:t>
      </w:r>
    </w:p>
    <w:p>
      <w:pPr>
        <w:spacing w:before="0" w:after="0" w:line="240" w:lineRule="auto"/>
        <w:ind w:firstLine="0"/>
        <w:jc w:val="left"/>
      </w:pPr>
      <w:r>
        <w:rPr>
          <w:rFonts w:ascii="Courier New" w:hAnsi="Courier New"/>
          <w:sz w:val="18"/>
        </w:rPr>
        <w:t xml:space="preserve">      SELECT c.Comment_ID, c.Username, c.Content, c.Match_ID, c.CreatedAt,</w:t>
      </w:r>
    </w:p>
    <w:p>
      <w:pPr>
        <w:spacing w:before="0" w:after="0" w:line="240" w:lineRule="auto"/>
        <w:ind w:firstLine="0"/>
        <w:jc w:val="left"/>
      </w:pPr>
      <w:r>
        <w:rPr>
          <w:rFonts w:ascii="Courier New" w:hAnsi="Courier New"/>
          <w:sz w:val="18"/>
        </w:rPr>
        <w:t xml:space="preserve">        COUNT(r.Report_ID) AS report_count</w:t>
      </w:r>
    </w:p>
    <w:p>
      <w:pPr>
        <w:spacing w:before="0" w:after="0" w:line="240" w:lineRule="auto"/>
        <w:ind w:firstLine="0"/>
        <w:jc w:val="left"/>
      </w:pPr>
      <w:r>
        <w:rPr>
          <w:rFonts w:ascii="Courier New" w:hAnsi="Courier New"/>
          <w:sz w:val="18"/>
        </w:rPr>
        <w:t xml:space="preserve">      FROM comments c JOIN comment_reports r ON r.Comment_ID = c.Comment_ID</w:t>
      </w:r>
    </w:p>
    <w:p>
      <w:pPr>
        <w:spacing w:before="0" w:after="0" w:line="240" w:lineRule="auto"/>
        <w:ind w:firstLine="0"/>
        <w:jc w:val="left"/>
      </w:pPr>
      <w:r>
        <w:rPr>
          <w:rFonts w:ascii="Courier New" w:hAnsi="Courier New"/>
          <w:sz w:val="18"/>
        </w:rPr>
        <w:t xml:space="preserve">      GROUP BY c.Comment_ID ORDER BY report_count DESC, c.CreatedAt DESC</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res.json(rows);</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reports'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router.delete('/reports/:commentId', guard, async (req, res) =&gt; {</w:t>
      </w:r>
    </w:p>
    <w:p>
      <w:pPr>
        <w:spacing w:before="0" w:after="0" w:line="240" w:lineRule="auto"/>
        <w:ind w:firstLine="0"/>
        <w:jc w:val="left"/>
      </w:pPr>
      <w:r>
        <w:rPr>
          <w:rFonts w:ascii="Courier New" w:hAnsi="Courier New"/>
          <w:sz w:val="18"/>
        </w:rPr>
        <w:t xml:space="preserve">  const id = parseInt(req.params.commentId, 10);</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pool.query('DELETE FROM comment_reports WHERE Comment_ID = ?', [id]);</w:t>
      </w:r>
    </w:p>
    <w:p>
      <w:pPr>
        <w:spacing w:before="0" w:after="0" w:line="240" w:lineRule="auto"/>
        <w:ind w:firstLine="0"/>
        <w:jc w:val="left"/>
      </w:pPr>
      <w:r>
        <w:rPr>
          <w:rFonts w:ascii="Courier New" w:hAnsi="Courier New"/>
          <w:sz w:val="18"/>
        </w:rPr>
        <w:t xml:space="preserve">    res.json({ ok: true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dismiss report'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router;</w:t>
      </w:r>
    </w:p>
    <w:p>
      <w:pPr>
        <w:spacing w:before="160" w:after="80"/>
        <w:ind w:firstLine="0"/>
        <w:jc w:val="left"/>
      </w:pPr>
      <w:r>
        <w:rPr>
          <w:rFonts w:ascii="Times New Roman" w:hAnsi="Times New Roman"/>
          <w:b/>
          <w:i w:val="0"/>
          <w:sz w:val="24"/>
        </w:rPr>
        <w:t>backend/users.js — profila iestatījumu maršruti</w:t>
      </w:r>
    </w:p>
    <w:p>
      <w:pPr>
        <w:spacing w:line="360" w:lineRule="auto" w:before="0" w:after="0"/>
        <w:ind w:firstLine="709"/>
        <w:jc w:val="both"/>
      </w:pPr>
      <w:r>
        <w:rPr>
          <w:rFonts w:ascii="Times New Roman" w:hAnsi="Times New Roman"/>
          <w:b w:val="0"/>
          <w:i w:val="0"/>
          <w:sz w:val="24"/>
        </w:rPr>
        <w:t>Fails users.js pārvalda lietotāja profila atjaunināšanu: lietotājvārda un paroles maiņu un avatāra augšupielādi. Veiksmīgas atjaunināšanas gadījumā tiek izsniegts jauns JWT tokens ar atjaunināto lietotājvārdu.</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bcrypt = require('bcryptjs');</w:t>
      </w:r>
    </w:p>
    <w:p>
      <w:pPr>
        <w:spacing w:before="0" w:after="0" w:line="240" w:lineRule="auto"/>
        <w:ind w:firstLine="0"/>
        <w:jc w:val="left"/>
      </w:pPr>
      <w:r>
        <w:rPr>
          <w:rFonts w:ascii="Courier New" w:hAnsi="Courier New"/>
          <w:sz w:val="18"/>
        </w:rPr>
        <w:t>const jwt = require('jsonwebtoken');</w:t>
      </w:r>
    </w:p>
    <w:p>
      <w:pPr>
        <w:spacing w:before="0" w:after="0" w:line="240" w:lineRule="auto"/>
        <w:ind w:firstLine="0"/>
        <w:jc w:val="left"/>
      </w:pPr>
      <w:r>
        <w:rPr>
          <w:rFonts w:ascii="Courier New" w:hAnsi="Courier New"/>
          <w:sz w:val="18"/>
        </w:rPr>
        <w:t>const multer = require('multer');</w:t>
      </w:r>
    </w:p>
    <w:p>
      <w:pPr>
        <w:spacing w:before="0" w:after="0" w:line="240" w:lineRule="auto"/>
        <w:ind w:firstLine="0"/>
        <w:jc w:val="left"/>
      </w:pPr>
      <w:r>
        <w:rPr>
          <w:rFonts w:ascii="Courier New" w:hAnsi="Courier New"/>
          <w:sz w:val="18"/>
        </w:rPr>
        <w:t>const path = require('path');</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const { authenticate } = require('./auth');</w:t>
      </w:r>
    </w:p>
    <w:p>
      <w:pPr>
        <w:spacing w:before="0" w:after="0" w:line="240" w:lineRule="auto"/>
        <w:ind w:firstLine="0"/>
        <w:jc w:val="left"/>
      </w:pPr>
      <w:r>
        <w:rPr>
          <w:rFonts w:ascii="Courier New" w:hAnsi="Courier New"/>
          <w:sz w:val="18"/>
        </w:rPr>
        <w:t>const { validatePassword } = require('./validators');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const SECRET = process.env.JWT_SECRET;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avatarStorage = multer.diskStorage({</w:t>
      </w:r>
    </w:p>
    <w:p>
      <w:pPr>
        <w:spacing w:before="0" w:after="0" w:line="240" w:lineRule="auto"/>
        <w:ind w:firstLine="0"/>
        <w:jc w:val="left"/>
      </w:pPr>
      <w:r>
        <w:rPr>
          <w:rFonts w:ascii="Courier New" w:hAnsi="Courier New"/>
          <w:sz w:val="18"/>
        </w:rPr>
        <w:t xml:space="preserve">  destination: (req, file, cb) =&gt; cb(null, path.join(__dirname, 'uploads')),</w:t>
      </w:r>
    </w:p>
    <w:p>
      <w:pPr>
        <w:spacing w:before="0" w:after="0" w:line="240" w:lineRule="auto"/>
        <w:ind w:firstLine="0"/>
        <w:jc w:val="left"/>
      </w:pPr>
      <w:r>
        <w:rPr>
          <w:rFonts w:ascii="Courier New" w:hAnsi="Courier New"/>
          <w:sz w:val="18"/>
        </w:rPr>
        <w:t xml:space="preserve">  filename: (req, file, cb) =&gt; {</w:t>
      </w:r>
    </w:p>
    <w:p>
      <w:pPr>
        <w:spacing w:before="0" w:after="0" w:line="240" w:lineRule="auto"/>
        <w:ind w:firstLine="0"/>
        <w:jc w:val="left"/>
      </w:pPr>
      <w:r>
        <w:rPr>
          <w:rFonts w:ascii="Courier New" w:hAnsi="Courier New"/>
          <w:sz w:val="18"/>
        </w:rPr>
        <w:t xml:space="preserve">    const ext = path.extname(file.originalname).toLowerCase() || '.jpg';</w:t>
      </w:r>
    </w:p>
    <w:p>
      <w:pPr>
        <w:spacing w:before="0" w:after="0" w:line="240" w:lineRule="auto"/>
        <w:ind w:firstLine="0"/>
        <w:jc w:val="left"/>
      </w:pPr>
      <w:r>
        <w:rPr>
          <w:rFonts w:ascii="Courier New" w:hAnsi="Courier New"/>
          <w:sz w:val="18"/>
        </w:rPr>
        <w:t xml:space="preserve">    cb(null, `avatar_${req.user.id}_${Date.now()}${ext}`);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uploadAvatar = multer({</w:t>
      </w:r>
    </w:p>
    <w:p>
      <w:pPr>
        <w:spacing w:before="0" w:after="0" w:line="240" w:lineRule="auto"/>
        <w:ind w:firstLine="0"/>
        <w:jc w:val="left"/>
      </w:pPr>
      <w:r>
        <w:rPr>
          <w:rFonts w:ascii="Courier New" w:hAnsi="Courier New"/>
          <w:sz w:val="18"/>
        </w:rPr>
        <w:t xml:space="preserve">  storage: avatarStorage,</w:t>
      </w:r>
    </w:p>
    <w:p>
      <w:pPr>
        <w:spacing w:before="0" w:after="0" w:line="240" w:lineRule="auto"/>
        <w:ind w:firstLine="0"/>
        <w:jc w:val="left"/>
      </w:pPr>
      <w:r>
        <w:rPr>
          <w:rFonts w:ascii="Courier New" w:hAnsi="Courier New"/>
          <w:sz w:val="18"/>
        </w:rPr>
        <w:t xml:space="preserve">  limits: { fileSize: 3 * 1024 * 1024 },</w:t>
      </w:r>
    </w:p>
    <w:p>
      <w:pPr>
        <w:spacing w:before="0" w:after="0" w:line="240" w:lineRule="auto"/>
        <w:ind w:firstLine="0"/>
        <w:jc w:val="left"/>
      </w:pPr>
      <w:r>
        <w:rPr>
          <w:rFonts w:ascii="Courier New" w:hAnsi="Courier New"/>
          <w:sz w:val="18"/>
        </w:rPr>
        <w:t xml:space="preserve">  fileFilter: (req, file, cb) =&gt; {</w:t>
      </w:r>
    </w:p>
    <w:p>
      <w:pPr>
        <w:spacing w:before="0" w:after="0" w:line="240" w:lineRule="auto"/>
        <w:ind w:firstLine="0"/>
        <w:jc w:val="left"/>
      </w:pPr>
      <w:r>
        <w:rPr>
          <w:rFonts w:ascii="Courier New" w:hAnsi="Courier New"/>
          <w:sz w:val="18"/>
        </w:rPr>
        <w:t xml:space="preserve">    if (!file.mimetype.startsWith('image/')) return cb(new Error('Images only'));</w:t>
      </w:r>
    </w:p>
    <w:p>
      <w:pPr>
        <w:spacing w:before="0" w:after="0" w:line="240" w:lineRule="auto"/>
        <w:ind w:firstLine="0"/>
        <w:jc w:val="left"/>
      </w:pPr>
      <w:r>
        <w:rPr>
          <w:rFonts w:ascii="Courier New" w:hAnsi="Courier New"/>
          <w:sz w:val="18"/>
        </w:rPr>
        <w:t xml:space="preserve">    cb(null, true);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router.get('/me', authenticate, async (req, res) =&gt;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pool.query('SELECT avatar_url FROM users WHERE User_ID = ?', [req.user.id]);</w:t>
      </w:r>
    </w:p>
    <w:p>
      <w:pPr>
        <w:spacing w:before="0" w:after="0" w:line="240" w:lineRule="auto"/>
        <w:ind w:firstLine="0"/>
        <w:jc w:val="left"/>
      </w:pPr>
      <w:r>
        <w:rPr>
          <w:rFonts w:ascii="Courier New" w:hAnsi="Courier New"/>
          <w:sz w:val="18"/>
        </w:rPr>
        <w:t xml:space="preserve">    res.json({ avatarUrl: rows[0]?.avatar_url || null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message: 'Server error'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router.post('/avatar', authenticate, uploadAvatar.single('avatar'), async (req, res) =&gt; {</w:t>
      </w:r>
    </w:p>
    <w:p>
      <w:pPr>
        <w:spacing w:before="0" w:after="0" w:line="240" w:lineRule="auto"/>
        <w:ind w:firstLine="0"/>
        <w:jc w:val="left"/>
      </w:pPr>
      <w:r>
        <w:rPr>
          <w:rFonts w:ascii="Courier New" w:hAnsi="Courier New"/>
          <w:sz w:val="18"/>
        </w:rPr>
        <w:t xml:space="preserve">  if (!req.file) return res.status(400).json({ message: 'No file uploaded' });</w:t>
      </w:r>
    </w:p>
    <w:p>
      <w:pPr>
        <w:spacing w:before="0" w:after="0" w:line="240" w:lineRule="auto"/>
        <w:ind w:firstLine="0"/>
        <w:jc w:val="left"/>
      </w:pPr>
      <w:r>
        <w:rPr>
          <w:rFonts w:ascii="Courier New" w:hAnsi="Courier New"/>
          <w:sz w:val="18"/>
        </w:rPr>
        <w:t xml:space="preserve">  const avatarUrl = `/uploads/${req.file.filename}`;</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pool.query('UPDATE users SET avatar_url = ? WHERE User_ID = ?', [avatarUrl, req.user.id]);</w:t>
      </w:r>
    </w:p>
    <w:p>
      <w:pPr>
        <w:spacing w:before="0" w:after="0" w:line="240" w:lineRule="auto"/>
        <w:ind w:firstLine="0"/>
        <w:jc w:val="left"/>
      </w:pPr>
      <w:r>
        <w:rPr>
          <w:rFonts w:ascii="Courier New" w:hAnsi="Courier New"/>
          <w:sz w:val="18"/>
        </w:rPr>
        <w:t xml:space="preserve">    res.json({ avatarUrl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message: 'Failed to save avatar'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router.put('/settings', authenticate, async (req, res) =&gt; {</w:t>
      </w:r>
    </w:p>
    <w:p>
      <w:pPr>
        <w:spacing w:before="0" w:after="0" w:line="240" w:lineRule="auto"/>
        <w:ind w:firstLine="0"/>
        <w:jc w:val="left"/>
      </w:pPr>
      <w:r>
        <w:rPr>
          <w:rFonts w:ascii="Courier New" w:hAnsi="Courier New"/>
          <w:sz w:val="18"/>
        </w:rPr>
        <w:t xml:space="preserve">  const userId = req.user.id;</w:t>
      </w:r>
    </w:p>
    <w:p>
      <w:pPr>
        <w:spacing w:before="0" w:after="0" w:line="240" w:lineRule="auto"/>
        <w:ind w:firstLine="0"/>
        <w:jc w:val="left"/>
      </w:pPr>
      <w:r>
        <w:rPr>
          <w:rFonts w:ascii="Courier New" w:hAnsi="Courier New"/>
          <w:sz w:val="18"/>
        </w:rPr>
        <w:t xml:space="preserve">  const { username, currentPassword, newPassword } = req.body;</w:t>
      </w:r>
    </w:p>
    <w:p>
      <w:pPr>
        <w:spacing w:before="0" w:after="0" w:line="240" w:lineRule="auto"/>
        <w:ind w:firstLine="0"/>
        <w:jc w:val="left"/>
      </w:pPr>
      <w:r>
        <w:rPr>
          <w:rFonts w:ascii="Courier New" w:hAnsi="Courier New"/>
          <w:sz w:val="18"/>
        </w:rPr>
        <w:t xml:space="preserve">  if (!currentPassword) return res.status(400).json({ field: 'currentPassword', message: 'Current password is required.'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[rows] = await pool.query('SELECT * FROM users WHERE User_ID = ?', [userId]);</w:t>
      </w:r>
    </w:p>
    <w:p>
      <w:pPr>
        <w:spacing w:before="0" w:after="0" w:line="240" w:lineRule="auto"/>
        <w:ind w:firstLine="0"/>
        <w:jc w:val="left"/>
      </w:pPr>
      <w:r>
        <w:rPr>
          <w:rFonts w:ascii="Courier New" w:hAnsi="Courier New"/>
          <w:sz w:val="18"/>
        </w:rPr>
        <w:t xml:space="preserve">    const user = rows[0];</w:t>
      </w:r>
    </w:p>
    <w:p>
      <w:pPr>
        <w:spacing w:before="0" w:after="0" w:line="240" w:lineRule="auto"/>
        <w:ind w:firstLine="0"/>
        <w:jc w:val="left"/>
      </w:pPr>
      <w:r>
        <w:rPr>
          <w:rFonts w:ascii="Courier New" w:hAnsi="Courier New"/>
          <w:sz w:val="18"/>
        </w:rPr>
        <w:t xml:space="preserve">    if (!user) return res.status(404).json({ message: 'User not found.' });</w:t>
      </w:r>
    </w:p>
    <w:p>
      <w:pPr>
        <w:spacing w:before="0" w:after="0" w:line="240" w:lineRule="auto"/>
        <w:ind w:firstLine="0"/>
        <w:jc w:val="left"/>
      </w:pPr>
      <w:r>
        <w:rPr>
          <w:rFonts w:ascii="Courier New" w:hAnsi="Courier New"/>
          <w:sz w:val="18"/>
        </w:rPr>
        <w:t xml:space="preserve">    const valid = await bcrypt.compare(currentPassword, user.password_hash);</w:t>
      </w:r>
    </w:p>
    <w:p>
      <w:pPr>
        <w:spacing w:before="0" w:after="0" w:line="240" w:lineRule="auto"/>
        <w:ind w:firstLine="0"/>
        <w:jc w:val="left"/>
      </w:pPr>
      <w:r>
        <w:rPr>
          <w:rFonts w:ascii="Courier New" w:hAnsi="Courier New"/>
          <w:sz w:val="18"/>
        </w:rPr>
        <w:t xml:space="preserve">    if (!valid) return res.status(400).json({ field: 'currentPassword', message: 'Current password is incorrect.' });</w:t>
      </w:r>
    </w:p>
    <w:p>
      <w:pPr>
        <w:spacing w:before="0" w:after="0" w:line="240" w:lineRule="auto"/>
        <w:ind w:firstLine="0"/>
        <w:jc w:val="left"/>
      </w:pPr>
      <w:r>
        <w:rPr>
          <w:rFonts w:ascii="Courier New" w:hAnsi="Courier New"/>
          <w:sz w:val="18"/>
        </w:rPr>
        <w:t xml:space="preserve">    if (username &amp;&amp; username !== user.Username) {</w:t>
      </w:r>
    </w:p>
    <w:p>
      <w:pPr>
        <w:spacing w:before="0" w:after="0" w:line="240" w:lineRule="auto"/>
        <w:ind w:firstLine="0"/>
        <w:jc w:val="left"/>
      </w:pPr>
      <w:r>
        <w:rPr>
          <w:rFonts w:ascii="Courier New" w:hAnsi="Courier New"/>
          <w:sz w:val="18"/>
        </w:rPr>
        <w:t xml:space="preserve">      if (username.length &lt; 3 || username.length &gt; 20)</w:t>
      </w:r>
    </w:p>
    <w:p>
      <w:pPr>
        <w:spacing w:before="0" w:after="0" w:line="240" w:lineRule="auto"/>
        <w:ind w:firstLine="0"/>
        <w:jc w:val="left"/>
      </w:pPr>
      <w:r>
        <w:rPr>
          <w:rFonts w:ascii="Courier New" w:hAnsi="Courier New"/>
          <w:sz w:val="18"/>
        </w:rPr>
        <w:t xml:space="preserve">        return res.status(400).json({ field: 'username', message: 'Username must be 3-20 characters.' });</w:t>
      </w:r>
    </w:p>
    <w:p>
      <w:pPr>
        <w:spacing w:before="0" w:after="0" w:line="240" w:lineRule="auto"/>
        <w:ind w:firstLine="0"/>
        <w:jc w:val="left"/>
      </w:pPr>
      <w:r>
        <w:rPr>
          <w:rFonts w:ascii="Courier New" w:hAnsi="Courier New"/>
          <w:sz w:val="18"/>
        </w:rPr>
        <w:t xml:space="preserve">      const [taken] = await pool.query('SELECT User_ID FROM users WHERE Username = ? AND User_ID != ?', [username, userId]);</w:t>
      </w:r>
    </w:p>
    <w:p>
      <w:pPr>
        <w:spacing w:before="0" w:after="0" w:line="240" w:lineRule="auto"/>
        <w:ind w:firstLine="0"/>
        <w:jc w:val="left"/>
      </w:pPr>
      <w:r>
        <w:rPr>
          <w:rFonts w:ascii="Courier New" w:hAnsi="Courier New"/>
          <w:sz w:val="18"/>
        </w:rPr>
        <w:t xml:space="preserve">      if (taken.length) return res.status(400).json({ field: 'username', message: 'Username already taken.'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newUsername = username || user.Username;</w:t>
      </w:r>
    </w:p>
    <w:p>
      <w:pPr>
        <w:spacing w:before="0" w:after="0" w:line="240" w:lineRule="auto"/>
        <w:ind w:firstLine="0"/>
        <w:jc w:val="left"/>
      </w:pPr>
      <w:r>
        <w:rPr>
          <w:rFonts w:ascii="Courier New" w:hAnsi="Courier New"/>
          <w:sz w:val="18"/>
        </w:rPr>
        <w:t xml:space="preserve">    let newHash = user.password_hash;</w:t>
      </w:r>
    </w:p>
    <w:p>
      <w:pPr>
        <w:spacing w:before="0" w:after="0" w:line="240" w:lineRule="auto"/>
        <w:ind w:firstLine="0"/>
        <w:jc w:val="left"/>
      </w:pPr>
      <w:r>
        <w:rPr>
          <w:rFonts w:ascii="Courier New" w:hAnsi="Courier New"/>
          <w:sz w:val="18"/>
        </w:rPr>
        <w:t xml:space="preserve">    if (newPassword) {</w:t>
      </w:r>
    </w:p>
    <w:p>
      <w:pPr>
        <w:spacing w:before="0" w:after="0" w:line="240" w:lineRule="auto"/>
        <w:ind w:firstLine="0"/>
        <w:jc w:val="left"/>
      </w:pPr>
      <w:r>
        <w:rPr>
          <w:rFonts w:ascii="Courier New" w:hAnsi="Courier New"/>
          <w:sz w:val="18"/>
        </w:rPr>
        <w:t xml:space="preserve">      const pwErr = validatePassword(newPassword, 'newPassword');</w:t>
      </w:r>
    </w:p>
    <w:p>
      <w:pPr>
        <w:spacing w:before="0" w:after="0" w:line="240" w:lineRule="auto"/>
        <w:ind w:firstLine="0"/>
        <w:jc w:val="left"/>
      </w:pPr>
      <w:r>
        <w:rPr>
          <w:rFonts w:ascii="Courier New" w:hAnsi="Courier New"/>
          <w:sz w:val="18"/>
        </w:rPr>
        <w:t xml:space="preserve">      if (pwErr) return res.status(400).json(pwErr);</w:t>
      </w:r>
    </w:p>
    <w:p>
      <w:pPr>
        <w:spacing w:before="0" w:after="0" w:line="240" w:lineRule="auto"/>
        <w:ind w:firstLine="0"/>
        <w:jc w:val="left"/>
      </w:pPr>
      <w:r>
        <w:rPr>
          <w:rFonts w:ascii="Courier New" w:hAnsi="Courier New"/>
          <w:sz w:val="18"/>
        </w:rPr>
        <w:t xml:space="preserve">      newHash = await bcrypt.hash(newPassword, 10);</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await pool.query('UPDATE users SET Username = ?, Email = ?, password_hash = ? WHERE User_ID = ?',</w:t>
      </w:r>
    </w:p>
    <w:p>
      <w:pPr>
        <w:spacing w:before="0" w:after="0" w:line="240" w:lineRule="auto"/>
        <w:ind w:firstLine="0"/>
        <w:jc w:val="left"/>
      </w:pPr>
      <w:r>
        <w:rPr>
          <w:rFonts w:ascii="Courier New" w:hAnsi="Courier New"/>
          <w:sz w:val="18"/>
        </w:rPr>
        <w:t xml:space="preserve">      [newUsername, user.Email, newHash, userId]);</w:t>
      </w:r>
    </w:p>
    <w:p>
      <w:pPr>
        <w:spacing w:before="0" w:after="0" w:line="240" w:lineRule="auto"/>
        <w:ind w:firstLine="0"/>
        <w:jc w:val="left"/>
      </w:pPr>
      <w:r>
        <w:rPr>
          <w:rFonts w:ascii="Courier New" w:hAnsi="Courier New"/>
          <w:sz w:val="18"/>
        </w:rPr>
        <w:t xml:space="preserve">    const token = jwt.sign({ id: userId, username: newUsername, role: user.Role?.trim() }, SECRET, { expiresIn: '7d' });</w:t>
      </w:r>
    </w:p>
    <w:p>
      <w:pPr>
        <w:spacing w:before="0" w:after="0" w:line="240" w:lineRule="auto"/>
        <w:ind w:firstLine="0"/>
        <w:jc w:val="left"/>
      </w:pPr>
      <w:r>
        <w:rPr>
          <w:rFonts w:ascii="Courier New" w:hAnsi="Courier New"/>
          <w:sz w:val="18"/>
        </w:rPr>
        <w:t xml:space="preserve">    res.json({ token, user: { id: userId, username: newUsername, email: user.Email, role: user.Role?.trim() }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message: 'Server error. Please try again.'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router;</w:t>
      </w:r>
    </w:p>
    <w:p>
      <w:pPr>
        <w:spacing w:before="160" w:after="80"/>
        <w:ind w:firstLine="0"/>
        <w:jc w:val="left"/>
      </w:pPr>
      <w:r>
        <w:rPr>
          <w:rFonts w:ascii="Times New Roman" w:hAnsi="Times New Roman"/>
          <w:b/>
          <w:i w:val="0"/>
          <w:sz w:val="24"/>
        </w:rPr>
        <w:t>backend/footballApi.js — football-data.org API klients ar kešatmiņu</w:t>
      </w:r>
    </w:p>
    <w:p>
      <w:pPr>
        <w:spacing w:line="360" w:lineRule="auto" w:before="0" w:after="0"/>
        <w:ind w:firstLine="709"/>
        <w:jc w:val="both"/>
      </w:pPr>
      <w:r>
        <w:rPr>
          <w:rFonts w:ascii="Times New Roman" w:hAnsi="Times New Roman"/>
          <w:b w:val="0"/>
          <w:i w:val="0"/>
          <w:sz w:val="24"/>
        </w:rPr>
        <w:t>Fails footballApi.js realizē visus pieprasījumus uz football-data.org API. Kešatmiņa novērš API limitu pārsniegšanu; inflight deduplication novērš vairākus vienlaicīgus pieprasījumus par vienu un to pašu resursu.</w:t>
      </w:r>
    </w:p>
    <w:p>
      <w:pPr>
        <w:spacing w:before="0" w:after="0" w:line="240" w:lineRule="auto"/>
        <w:ind w:firstLine="0"/>
        <w:jc w:val="left"/>
      </w:pPr>
      <w:r>
        <w:rPr>
          <w:rFonts w:ascii="Courier New" w:hAnsi="Courier New"/>
          <w:sz w:val="18"/>
        </w:rPr>
        <w:t>const axios = require('axios');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BASE = 'https://api.football-data.org/v4';</w:t>
      </w:r>
    </w:p>
    <w:p>
      <w:pPr>
        <w:spacing w:before="0" w:after="0" w:line="240" w:lineRule="auto"/>
        <w:ind w:firstLine="0"/>
        <w:jc w:val="left"/>
      </w:pPr>
      <w:r>
        <w:rPr>
          <w:rFonts w:ascii="Courier New" w:hAnsi="Courier New"/>
          <w:sz w:val="18"/>
        </w:rPr>
        <w:t>const KEY  = process.env.FOOTBALL_DATA_API_KEY;</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cache = {};</w:t>
      </w:r>
    </w:p>
    <w:p>
      <w:pPr>
        <w:spacing w:before="0" w:after="0" w:line="240" w:lineRule="auto"/>
        <w:ind w:firstLine="0"/>
        <w:jc w:val="left"/>
      </w:pPr>
      <w:r>
        <w:rPr>
          <w:rFonts w:ascii="Courier New" w:hAnsi="Courier New"/>
          <w:sz w:val="18"/>
        </w:rPr>
        <w:t>const inflight =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cached(key, ttlMs, fetcher) {</w:t>
      </w:r>
    </w:p>
    <w:p>
      <w:pPr>
        <w:spacing w:before="0" w:after="0" w:line="240" w:lineRule="auto"/>
        <w:ind w:firstLine="0"/>
        <w:jc w:val="left"/>
      </w:pPr>
      <w:r>
        <w:rPr>
          <w:rFonts w:ascii="Courier New" w:hAnsi="Courier New"/>
          <w:sz w:val="18"/>
        </w:rPr>
        <w:t xml:space="preserve">  const now = Date.now();</w:t>
      </w:r>
    </w:p>
    <w:p>
      <w:pPr>
        <w:spacing w:before="0" w:after="0" w:line="240" w:lineRule="auto"/>
        <w:ind w:firstLine="0"/>
        <w:jc w:val="left"/>
      </w:pPr>
      <w:r>
        <w:rPr>
          <w:rFonts w:ascii="Courier New" w:hAnsi="Courier New"/>
          <w:sz w:val="18"/>
        </w:rPr>
        <w:t xml:space="preserve">  if (cache[key] &amp;&amp; cache[key].expiresAt &gt; now)</w:t>
      </w:r>
    </w:p>
    <w:p>
      <w:pPr>
        <w:spacing w:before="0" w:after="0" w:line="240" w:lineRule="auto"/>
        <w:ind w:firstLine="0"/>
        <w:jc w:val="left"/>
      </w:pPr>
      <w:r>
        <w:rPr>
          <w:rFonts w:ascii="Courier New" w:hAnsi="Courier New"/>
          <w:sz w:val="18"/>
        </w:rPr>
        <w:t xml:space="preserve">    return Promise.resolve(cache[key].data);</w:t>
      </w:r>
    </w:p>
    <w:p>
      <w:pPr>
        <w:spacing w:before="0" w:after="0" w:line="240" w:lineRule="auto"/>
        <w:ind w:firstLine="0"/>
        <w:jc w:val="left"/>
      </w:pPr>
      <w:r>
        <w:rPr>
          <w:rFonts w:ascii="Courier New" w:hAnsi="Courier New"/>
          <w:sz w:val="18"/>
        </w:rPr>
        <w:t xml:space="preserve">  if (inflight[key]) return inflight[key];</w:t>
      </w:r>
    </w:p>
    <w:p>
      <w:pPr>
        <w:spacing w:before="0" w:after="0" w:line="240" w:lineRule="auto"/>
        <w:ind w:firstLine="0"/>
        <w:jc w:val="left"/>
      </w:pPr>
      <w:r>
        <w:rPr>
          <w:rFonts w:ascii="Courier New" w:hAnsi="Courier New"/>
          <w:sz w:val="18"/>
        </w:rPr>
        <w:t xml:space="preserve">  inflight[key] = fetcher().then(data =&gt; {</w:t>
      </w:r>
    </w:p>
    <w:p>
      <w:pPr>
        <w:spacing w:before="0" w:after="0" w:line="240" w:lineRule="auto"/>
        <w:ind w:firstLine="0"/>
        <w:jc w:val="left"/>
      </w:pPr>
      <w:r>
        <w:rPr>
          <w:rFonts w:ascii="Courier New" w:hAnsi="Courier New"/>
          <w:sz w:val="18"/>
        </w:rPr>
        <w:t xml:space="preserve">    cache[key] = { data, expiresAt: now + ttlMs };</w:t>
      </w:r>
    </w:p>
    <w:p>
      <w:pPr>
        <w:spacing w:before="0" w:after="0" w:line="240" w:lineRule="auto"/>
        <w:ind w:firstLine="0"/>
        <w:jc w:val="left"/>
      </w:pPr>
      <w:r>
        <w:rPr>
          <w:rFonts w:ascii="Courier New" w:hAnsi="Courier New"/>
          <w:sz w:val="18"/>
        </w:rPr>
        <w:t xml:space="preserve">    delete inflight[key];</w:t>
      </w:r>
    </w:p>
    <w:p>
      <w:pPr>
        <w:spacing w:before="0" w:after="0" w:line="240" w:lineRule="auto"/>
        <w:ind w:firstLine="0"/>
        <w:jc w:val="left"/>
      </w:pPr>
      <w:r>
        <w:rPr>
          <w:rFonts w:ascii="Courier New" w:hAnsi="Courier New"/>
          <w:sz w:val="18"/>
        </w:rPr>
        <w:t xml:space="preserve">    return data;</w:t>
      </w:r>
    </w:p>
    <w:p>
      <w:pPr>
        <w:spacing w:before="0" w:after="0" w:line="240" w:lineRule="auto"/>
        <w:ind w:firstLine="0"/>
        <w:jc w:val="left"/>
      </w:pPr>
      <w:r>
        <w:rPr>
          <w:rFonts w:ascii="Courier New" w:hAnsi="Courier New"/>
          <w:sz w:val="18"/>
        </w:rPr>
        <w:t xml:space="preserve">  }).catch(err =&gt; {</w:t>
      </w:r>
    </w:p>
    <w:p>
      <w:pPr>
        <w:spacing w:before="0" w:after="0" w:line="240" w:lineRule="auto"/>
        <w:ind w:firstLine="0"/>
        <w:jc w:val="left"/>
      </w:pPr>
      <w:r>
        <w:rPr>
          <w:rFonts w:ascii="Courier New" w:hAnsi="Courier New"/>
          <w:sz w:val="18"/>
        </w:rPr>
        <w:t xml:space="preserve">    delete inflight[key];</w:t>
      </w:r>
    </w:p>
    <w:p>
      <w:pPr>
        <w:spacing w:before="0" w:after="0" w:line="240" w:lineRule="auto"/>
        <w:ind w:firstLine="0"/>
        <w:jc w:val="left"/>
      </w:pPr>
      <w:r>
        <w:rPr>
          <w:rFonts w:ascii="Courier New" w:hAnsi="Courier New"/>
          <w:sz w:val="18"/>
        </w:rPr>
        <w:t xml:space="preserve">    throw err;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return inflight[key];</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http = axios.create({</w:t>
      </w:r>
    </w:p>
    <w:p>
      <w:pPr>
        <w:spacing w:before="0" w:after="0" w:line="240" w:lineRule="auto"/>
        <w:ind w:firstLine="0"/>
        <w:jc w:val="left"/>
      </w:pPr>
      <w:r>
        <w:rPr>
          <w:rFonts w:ascii="Courier New" w:hAnsi="Courier New"/>
          <w:sz w:val="18"/>
        </w:rPr>
        <w:t xml:space="preserve">  baseURL: BASE,</w:t>
      </w:r>
    </w:p>
    <w:p>
      <w:pPr>
        <w:spacing w:before="0" w:after="0" w:line="240" w:lineRule="auto"/>
        <w:ind w:firstLine="0"/>
        <w:jc w:val="left"/>
      </w:pPr>
      <w:r>
        <w:rPr>
          <w:rFonts w:ascii="Courier New" w:hAnsi="Courier New"/>
          <w:sz w:val="18"/>
        </w:rPr>
        <w:t xml:space="preserve">  headers: { 'X-Auth-Token': KEY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MIN  = 60_000;</w:t>
      </w:r>
    </w:p>
    <w:p>
      <w:pPr>
        <w:spacing w:before="0" w:after="0" w:line="240" w:lineRule="auto"/>
        <w:ind w:firstLine="0"/>
        <w:jc w:val="left"/>
      </w:pPr>
      <w:r>
        <w:rPr>
          <w:rFonts w:ascii="Courier New" w:hAnsi="Courier New"/>
          <w:sz w:val="18"/>
        </w:rPr>
        <w:t>const HOUR = 60 * MIN;</w:t>
      </w:r>
    </w:p>
    <w:p>
      <w:pPr>
        <w:spacing w:before="0" w:after="0" w:line="240" w:lineRule="auto"/>
        <w:ind w:firstLine="0"/>
        <w:jc w:val="left"/>
      </w:pPr>
      <w:r>
        <w:rPr>
          <w:rFonts w:ascii="Courier New" w:hAnsi="Courier New"/>
          <w:sz w:val="18"/>
        </w:rPr>
        <w:t>const DAY  = 24 * HOUR;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COMPETITIONS = [</w:t>
      </w:r>
    </w:p>
    <w:p>
      <w:pPr>
        <w:spacing w:before="0" w:after="0" w:line="240" w:lineRule="auto"/>
        <w:ind w:firstLine="0"/>
        <w:jc w:val="left"/>
      </w:pPr>
      <w:r>
        <w:rPr>
          <w:rFonts w:ascii="Courier New" w:hAnsi="Courier New"/>
          <w:sz w:val="18"/>
        </w:rPr>
        <w:t xml:space="preserve">  { code: 'PL',  name: 'Premier League',        country: 'England',     flag: '🏴' },</w:t>
      </w:r>
    </w:p>
    <w:p>
      <w:pPr>
        <w:spacing w:before="0" w:after="0" w:line="240" w:lineRule="auto"/>
        <w:ind w:firstLine="0"/>
        <w:jc w:val="left"/>
      </w:pPr>
      <w:r>
        <w:rPr>
          <w:rFonts w:ascii="Courier New" w:hAnsi="Courier New"/>
          <w:sz w:val="18"/>
        </w:rPr>
        <w:t xml:space="preserve">  { code: 'PD',  name: 'La Liga',               country: 'Spain',       flag: '🇪🇸' },</w:t>
      </w:r>
    </w:p>
    <w:p>
      <w:pPr>
        <w:spacing w:before="0" w:after="0" w:line="240" w:lineRule="auto"/>
        <w:ind w:firstLine="0"/>
        <w:jc w:val="left"/>
      </w:pPr>
      <w:r>
        <w:rPr>
          <w:rFonts w:ascii="Courier New" w:hAnsi="Courier New"/>
          <w:sz w:val="18"/>
        </w:rPr>
        <w:t xml:space="preserve">  { code: 'BL1', name: 'Bundesliga',            country: 'Germany',     flag: '🇩🇪' },</w:t>
      </w:r>
    </w:p>
    <w:p>
      <w:pPr>
        <w:spacing w:before="0" w:after="0" w:line="240" w:lineRule="auto"/>
        <w:ind w:firstLine="0"/>
        <w:jc w:val="left"/>
      </w:pPr>
      <w:r>
        <w:rPr>
          <w:rFonts w:ascii="Courier New" w:hAnsi="Courier New"/>
          <w:sz w:val="18"/>
        </w:rPr>
        <w:t xml:space="preserve">  { code: 'SA',  name: 'Serie A',               country: 'Italy',       flag: '🇮🇹' },</w:t>
      </w:r>
    </w:p>
    <w:p>
      <w:pPr>
        <w:spacing w:before="0" w:after="0" w:line="240" w:lineRule="auto"/>
        <w:ind w:firstLine="0"/>
        <w:jc w:val="left"/>
      </w:pPr>
      <w:r>
        <w:rPr>
          <w:rFonts w:ascii="Courier New" w:hAnsi="Courier New"/>
          <w:sz w:val="18"/>
        </w:rPr>
        <w:t xml:space="preserve">  { code: 'FL1', name: 'Ligue 1',               country: 'France',      flag: '🇫🇷' },</w:t>
      </w:r>
    </w:p>
    <w:p>
      <w:pPr>
        <w:spacing w:before="0" w:after="0" w:line="240" w:lineRule="auto"/>
        <w:ind w:firstLine="0"/>
        <w:jc w:val="left"/>
      </w:pPr>
      <w:r>
        <w:rPr>
          <w:rFonts w:ascii="Courier New" w:hAnsi="Courier New"/>
          <w:sz w:val="18"/>
        </w:rPr>
        <w:t xml:space="preserve">  { code: 'ELC', name: 'Championship',          country: 'England',     flag: '🏴' },</w:t>
      </w:r>
    </w:p>
    <w:p>
      <w:pPr>
        <w:spacing w:before="0" w:after="0" w:line="240" w:lineRule="auto"/>
        <w:ind w:firstLine="0"/>
        <w:jc w:val="left"/>
      </w:pPr>
      <w:r>
        <w:rPr>
          <w:rFonts w:ascii="Courier New" w:hAnsi="Courier New"/>
          <w:sz w:val="18"/>
        </w:rPr>
        <w:t xml:space="preserve">  { code: 'PPL', name: 'Primeira Liga',         country: 'Portugal',    flag: '🇵🇹' },</w:t>
      </w:r>
    </w:p>
    <w:p>
      <w:pPr>
        <w:spacing w:before="0" w:after="0" w:line="240" w:lineRule="auto"/>
        <w:ind w:firstLine="0"/>
        <w:jc w:val="left"/>
      </w:pPr>
      <w:r>
        <w:rPr>
          <w:rFonts w:ascii="Courier New" w:hAnsi="Courier New"/>
          <w:sz w:val="18"/>
        </w:rPr>
        <w:t xml:space="preserve">  { code: 'DED', name: 'Eredivisie',            country: 'Netherlands', flag: '🇳🇱' },</w:t>
      </w:r>
    </w:p>
    <w:p>
      <w:pPr>
        <w:spacing w:before="0" w:after="0" w:line="240" w:lineRule="auto"/>
        <w:ind w:firstLine="0"/>
        <w:jc w:val="left"/>
      </w:pPr>
      <w:r>
        <w:rPr>
          <w:rFonts w:ascii="Courier New" w:hAnsi="Courier New"/>
          <w:sz w:val="18"/>
        </w:rPr>
        <w:t xml:space="preserve">  { code: 'BSA', name: 'Brasileirao Serie A',   country: 'Brazil',      flag: '🇧🇷' },</w:t>
      </w:r>
    </w:p>
    <w:p>
      <w:pPr>
        <w:spacing w:before="0" w:after="0" w:line="240" w:lineRule="auto"/>
        <w:ind w:firstLine="0"/>
        <w:jc w:val="left"/>
      </w:pPr>
      <w:r>
        <w:rPr>
          <w:rFonts w:ascii="Courier New" w:hAnsi="Courier New"/>
          <w:sz w:val="18"/>
        </w:rPr>
        <w:t xml:space="preserve">  { code: 'CL',  name: 'UEFA Champions League', country: 'Europe',      flag: '🏆'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getCompetitions() { return COMPETITIONS;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getStandings(code) {</w:t>
      </w:r>
    </w:p>
    <w:p>
      <w:pPr>
        <w:spacing w:before="0" w:after="0" w:line="240" w:lineRule="auto"/>
        <w:ind w:firstLine="0"/>
        <w:jc w:val="left"/>
      </w:pPr>
      <w:r>
        <w:rPr>
          <w:rFonts w:ascii="Courier New" w:hAnsi="Courier New"/>
          <w:sz w:val="18"/>
        </w:rPr>
        <w:t xml:space="preserve">  return cached(`standings:${code}`, 6 * HOUR, async () =&gt; {</w:t>
      </w:r>
    </w:p>
    <w:p>
      <w:pPr>
        <w:spacing w:before="0" w:after="0" w:line="240" w:lineRule="auto"/>
        <w:ind w:firstLine="0"/>
        <w:jc w:val="left"/>
      </w:pPr>
      <w:r>
        <w:rPr>
          <w:rFonts w:ascii="Courier New" w:hAnsi="Courier New"/>
          <w:sz w:val="18"/>
        </w:rPr>
        <w:t xml:space="preserve">    const res = await http.get(`/competitions/${code}/standings`);</w:t>
      </w:r>
    </w:p>
    <w:p>
      <w:pPr>
        <w:spacing w:before="0" w:after="0" w:line="240" w:lineRule="auto"/>
        <w:ind w:firstLine="0"/>
        <w:jc w:val="left"/>
      </w:pPr>
      <w:r>
        <w:rPr>
          <w:rFonts w:ascii="Courier New" w:hAnsi="Courier New"/>
          <w:sz w:val="18"/>
        </w:rPr>
        <w:t xml:space="preserve">    return res.data;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getMatches(code, options = {}) {</w:t>
      </w:r>
    </w:p>
    <w:p>
      <w:pPr>
        <w:spacing w:before="0" w:after="0" w:line="240" w:lineRule="auto"/>
        <w:ind w:firstLine="0"/>
        <w:jc w:val="left"/>
      </w:pPr>
      <w:r>
        <w:rPr>
          <w:rFonts w:ascii="Courier New" w:hAnsi="Courier New"/>
          <w:sz w:val="18"/>
        </w:rPr>
        <w:t xml:space="preserve">  const params = {};</w:t>
      </w:r>
    </w:p>
    <w:p>
      <w:pPr>
        <w:spacing w:before="0" w:after="0" w:line="240" w:lineRule="auto"/>
        <w:ind w:firstLine="0"/>
        <w:jc w:val="left"/>
      </w:pPr>
      <w:r>
        <w:rPr>
          <w:rFonts w:ascii="Courier New" w:hAnsi="Courier New"/>
          <w:sz w:val="18"/>
        </w:rPr>
        <w:t xml:space="preserve">  if (options.season) params.season = options.season;</w:t>
      </w:r>
    </w:p>
    <w:p>
      <w:pPr>
        <w:spacing w:before="0" w:after="0" w:line="240" w:lineRule="auto"/>
        <w:ind w:firstLine="0"/>
        <w:jc w:val="left"/>
      </w:pPr>
      <w:r>
        <w:rPr>
          <w:rFonts w:ascii="Courier New" w:hAnsi="Courier New"/>
          <w:sz w:val="18"/>
        </w:rPr>
        <w:t xml:space="preserve">  if (options.status) params.status = options.status;</w:t>
      </w:r>
    </w:p>
    <w:p>
      <w:pPr>
        <w:spacing w:before="0" w:after="0" w:line="240" w:lineRule="auto"/>
        <w:ind w:firstLine="0"/>
        <w:jc w:val="left"/>
      </w:pPr>
      <w:r>
        <w:rPr>
          <w:rFonts w:ascii="Courier New" w:hAnsi="Courier New"/>
          <w:sz w:val="18"/>
        </w:rPr>
        <w:t xml:space="preserve">  const cacheKey = `matches:${code}:${JSON.stringify(params)}`;</w:t>
      </w:r>
    </w:p>
    <w:p>
      <w:pPr>
        <w:spacing w:before="0" w:after="0" w:line="240" w:lineRule="auto"/>
        <w:ind w:firstLine="0"/>
        <w:jc w:val="left"/>
      </w:pPr>
      <w:r>
        <w:rPr>
          <w:rFonts w:ascii="Courier New" w:hAnsi="Courier New"/>
          <w:sz w:val="18"/>
        </w:rPr>
        <w:t xml:space="preserve">  return cached(cacheKey, 30 * MIN, async () =&gt; {</w:t>
      </w:r>
    </w:p>
    <w:p>
      <w:pPr>
        <w:spacing w:before="0" w:after="0" w:line="240" w:lineRule="auto"/>
        <w:ind w:firstLine="0"/>
        <w:jc w:val="left"/>
      </w:pPr>
      <w:r>
        <w:rPr>
          <w:rFonts w:ascii="Courier New" w:hAnsi="Courier New"/>
          <w:sz w:val="18"/>
        </w:rPr>
        <w:t xml:space="preserve">    const res = await http.get(`/competitions/${code}/matches`, { params });</w:t>
      </w:r>
    </w:p>
    <w:p>
      <w:pPr>
        <w:spacing w:before="0" w:after="0" w:line="240" w:lineRule="auto"/>
        <w:ind w:firstLine="0"/>
        <w:jc w:val="left"/>
      </w:pPr>
      <w:r>
        <w:rPr>
          <w:rFonts w:ascii="Courier New" w:hAnsi="Courier New"/>
          <w:sz w:val="18"/>
        </w:rPr>
        <w:t xml:space="preserve">    return res.data;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getTeams(code) {</w:t>
      </w:r>
    </w:p>
    <w:p>
      <w:pPr>
        <w:spacing w:before="0" w:after="0" w:line="240" w:lineRule="auto"/>
        <w:ind w:firstLine="0"/>
        <w:jc w:val="left"/>
      </w:pPr>
      <w:r>
        <w:rPr>
          <w:rFonts w:ascii="Courier New" w:hAnsi="Courier New"/>
          <w:sz w:val="18"/>
        </w:rPr>
        <w:t xml:space="preserve">  return cached(`teams:${code}`, DAY, async () =&gt; {</w:t>
      </w:r>
    </w:p>
    <w:p>
      <w:pPr>
        <w:spacing w:before="0" w:after="0" w:line="240" w:lineRule="auto"/>
        <w:ind w:firstLine="0"/>
        <w:jc w:val="left"/>
      </w:pPr>
      <w:r>
        <w:rPr>
          <w:rFonts w:ascii="Courier New" w:hAnsi="Courier New"/>
          <w:sz w:val="18"/>
        </w:rPr>
        <w:t xml:space="preserve">    const res = await http.get(`/competitions/${code}/teams`);</w:t>
      </w:r>
    </w:p>
    <w:p>
      <w:pPr>
        <w:spacing w:before="0" w:after="0" w:line="240" w:lineRule="auto"/>
        <w:ind w:firstLine="0"/>
        <w:jc w:val="left"/>
      </w:pPr>
      <w:r>
        <w:rPr>
          <w:rFonts w:ascii="Courier New" w:hAnsi="Courier New"/>
          <w:sz w:val="18"/>
        </w:rPr>
        <w:t xml:space="preserve">    return res.data;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getScorers(code, limit = 50) {</w:t>
      </w:r>
    </w:p>
    <w:p>
      <w:pPr>
        <w:spacing w:before="0" w:after="0" w:line="240" w:lineRule="auto"/>
        <w:ind w:firstLine="0"/>
        <w:jc w:val="left"/>
      </w:pPr>
      <w:r>
        <w:rPr>
          <w:rFonts w:ascii="Courier New" w:hAnsi="Courier New"/>
          <w:sz w:val="18"/>
        </w:rPr>
        <w:t xml:space="preserve">  return cached(`scorers:${code}:${limit}`, 6 * HOUR, async () =&gt; {</w:t>
      </w:r>
    </w:p>
    <w:p>
      <w:pPr>
        <w:spacing w:before="0" w:after="0" w:line="240" w:lineRule="auto"/>
        <w:ind w:firstLine="0"/>
        <w:jc w:val="left"/>
      </w:pPr>
      <w:r>
        <w:rPr>
          <w:rFonts w:ascii="Courier New" w:hAnsi="Courier New"/>
          <w:sz w:val="18"/>
        </w:rPr>
        <w:t xml:space="preserve">    const res = await http.get(`/competitions/${code}/scorers`, { params: { limit } });</w:t>
      </w:r>
    </w:p>
    <w:p>
      <w:pPr>
        <w:spacing w:before="0" w:after="0" w:line="240" w:lineRule="auto"/>
        <w:ind w:firstLine="0"/>
        <w:jc w:val="left"/>
      </w:pPr>
      <w:r>
        <w:rPr>
          <w:rFonts w:ascii="Courier New" w:hAnsi="Courier New"/>
          <w:sz w:val="18"/>
        </w:rPr>
        <w:t xml:space="preserve">    return res.data;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getTeamDetail(teamId) {</w:t>
      </w:r>
    </w:p>
    <w:p>
      <w:pPr>
        <w:spacing w:before="0" w:after="0" w:line="240" w:lineRule="auto"/>
        <w:ind w:firstLine="0"/>
        <w:jc w:val="left"/>
      </w:pPr>
      <w:r>
        <w:rPr>
          <w:rFonts w:ascii="Courier New" w:hAnsi="Courier New"/>
          <w:sz w:val="18"/>
        </w:rPr>
        <w:t xml:space="preserve">  return cached(`team:${teamId}`, DAY, async () =&gt; {</w:t>
      </w:r>
    </w:p>
    <w:p>
      <w:pPr>
        <w:spacing w:before="0" w:after="0" w:line="240" w:lineRule="auto"/>
        <w:ind w:firstLine="0"/>
        <w:jc w:val="left"/>
      </w:pPr>
      <w:r>
        <w:rPr>
          <w:rFonts w:ascii="Courier New" w:hAnsi="Courier New"/>
          <w:sz w:val="18"/>
        </w:rPr>
        <w:t xml:space="preserve">    const res = await http.get(`/teams/${teamId}`);</w:t>
      </w:r>
    </w:p>
    <w:p>
      <w:pPr>
        <w:spacing w:before="0" w:after="0" w:line="240" w:lineRule="auto"/>
        <w:ind w:firstLine="0"/>
        <w:jc w:val="left"/>
      </w:pPr>
      <w:r>
        <w:rPr>
          <w:rFonts w:ascii="Courier New" w:hAnsi="Courier New"/>
          <w:sz w:val="18"/>
        </w:rPr>
        <w:t xml:space="preserve">    return res.data;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getMatch(matchId) {</w:t>
      </w:r>
    </w:p>
    <w:p>
      <w:pPr>
        <w:spacing w:before="0" w:after="0" w:line="240" w:lineRule="auto"/>
        <w:ind w:firstLine="0"/>
        <w:jc w:val="left"/>
      </w:pPr>
      <w:r>
        <w:rPr>
          <w:rFonts w:ascii="Courier New" w:hAnsi="Courier New"/>
          <w:sz w:val="18"/>
        </w:rPr>
        <w:t xml:space="preserve">  return cached(`match:${matchId}`, 5 * MIN, async () =&gt; {</w:t>
      </w:r>
    </w:p>
    <w:p>
      <w:pPr>
        <w:spacing w:before="0" w:after="0" w:line="240" w:lineRule="auto"/>
        <w:ind w:firstLine="0"/>
        <w:jc w:val="left"/>
      </w:pPr>
      <w:r>
        <w:rPr>
          <w:rFonts w:ascii="Courier New" w:hAnsi="Courier New"/>
          <w:sz w:val="18"/>
        </w:rPr>
        <w:t xml:space="preserve">    const res = await http.get(`/matches/${matchId}`);</w:t>
      </w:r>
    </w:p>
    <w:p>
      <w:pPr>
        <w:spacing w:before="0" w:after="0" w:line="240" w:lineRule="auto"/>
        <w:ind w:firstLine="0"/>
        <w:jc w:val="left"/>
      </w:pPr>
      <w:r>
        <w:rPr>
          <w:rFonts w:ascii="Courier New" w:hAnsi="Courier New"/>
          <w:sz w:val="18"/>
        </w:rPr>
        <w:t xml:space="preserve">    return res.data;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 getCompetitions, getStandings, getMatches, getTeams, getScorers, getTeamDetail, getMatch };</w:t>
      </w:r>
    </w:p>
    <w:p>
      <w:pPr>
        <w:spacing w:before="160" w:after="80"/>
        <w:ind w:firstLine="0"/>
        <w:jc w:val="left"/>
      </w:pPr>
      <w:r>
        <w:rPr>
          <w:rFonts w:ascii="Times New Roman" w:hAnsi="Times New Roman"/>
          <w:b/>
          <w:i w:val="0"/>
          <w:sz w:val="24"/>
        </w:rPr>
        <w:t>backend/football.js — futbola datu maršruti</w:t>
      </w:r>
    </w:p>
    <w:p>
      <w:pPr>
        <w:spacing w:line="360" w:lineRule="auto" w:before="0" w:after="0"/>
        <w:ind w:firstLine="709"/>
        <w:jc w:val="both"/>
      </w:pPr>
      <w:r>
        <w:rPr>
          <w:rFonts w:ascii="Times New Roman" w:hAnsi="Times New Roman"/>
          <w:b w:val="0"/>
          <w:i w:val="0"/>
          <w:sz w:val="24"/>
        </w:rPr>
        <w:t>Fails football.js eksponē visus publiski pieejamos futbola datu API maršrutus: līgas, komandas, spēlētāji, spēles, tabulas, vārtu guvēji, H2H un statistika. Dati tiek normalizēti pirms nosūtīšanas klientam.</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fdApi = require('./footballApi');</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const SEASON = parseInt(process.env.CURRENT_SEASON, 10) || 2025;</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DOMESTIC_LEAGUES = new Set(['PL', 'PD', 'BL1', 'SA', 'FL1', 'ELC', 'PPL', 'DED', 'BSA']);</w:t>
      </w:r>
    </w:p>
    <w:p>
      <w:pPr>
        <w:spacing w:before="0" w:after="0" w:line="240" w:lineRule="auto"/>
        <w:ind w:firstLine="0"/>
        <w:jc w:val="left"/>
      </w:pPr>
      <w:r>
        <w:rPr>
          <w:rFonts w:ascii="Courier New" w:hAnsi="Courier New"/>
          <w:sz w:val="18"/>
        </w:rPr>
        <w:t>const SUPPORTED_LEAGUES = new Set(['PL', 'PD', 'BL1', 'SA', 'FL1', 'ELC', 'PPL', 'DED', 'BSA', 'CL']);</w:t>
      </w:r>
    </w:p>
    <w:p>
      <w:pPr>
        <w:spacing w:before="0" w:after="0" w:line="240" w:lineRule="auto"/>
        <w:ind w:firstLine="0"/>
        <w:jc w:val="left"/>
      </w:pPr>
      <w:r>
        <w:rPr>
          <w:rFonts w:ascii="Courier New" w:hAnsi="Courier New"/>
          <w:sz w:val="18"/>
        </w:rPr>
        <w:t>const LEAGUE_NAMES = {</w:t>
      </w:r>
    </w:p>
    <w:p>
      <w:pPr>
        <w:spacing w:before="0" w:after="0" w:line="240" w:lineRule="auto"/>
        <w:ind w:firstLine="0"/>
        <w:jc w:val="left"/>
      </w:pPr>
      <w:r>
        <w:rPr>
          <w:rFonts w:ascii="Courier New" w:hAnsi="Courier New"/>
          <w:sz w:val="18"/>
        </w:rPr>
        <w:t xml:space="preserve">  PL: 'Premier League', PD: 'La Liga', BL1: 'Bundesliga', SA: 'Serie A',</w:t>
      </w:r>
    </w:p>
    <w:p>
      <w:pPr>
        <w:spacing w:before="0" w:after="0" w:line="240" w:lineRule="auto"/>
        <w:ind w:firstLine="0"/>
        <w:jc w:val="left"/>
      </w:pPr>
      <w:r>
        <w:rPr>
          <w:rFonts w:ascii="Courier New" w:hAnsi="Courier New"/>
          <w:sz w:val="18"/>
        </w:rPr>
        <w:t xml:space="preserve">  FL1: 'Ligue 1', ELC: 'Championship', PPL: 'Primeira Liga', DED: 'Eredivisie',</w:t>
      </w:r>
    </w:p>
    <w:p>
      <w:pPr>
        <w:spacing w:before="0" w:after="0" w:line="240" w:lineRule="auto"/>
        <w:ind w:firstLine="0"/>
        <w:jc w:val="left"/>
      </w:pPr>
      <w:r>
        <w:rPr>
          <w:rFonts w:ascii="Courier New" w:hAnsi="Courier New"/>
          <w:sz w:val="18"/>
        </w:rPr>
        <w:t xml:space="preserve">  BSA: 'Brasileirao', CL: 'Champions League',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DETAILED_POSITION_MAP = {</w:t>
      </w:r>
    </w:p>
    <w:p>
      <w:pPr>
        <w:spacing w:before="0" w:after="0" w:line="240" w:lineRule="auto"/>
        <w:ind w:firstLine="0"/>
        <w:jc w:val="left"/>
      </w:pPr>
      <w:r>
        <w:rPr>
          <w:rFonts w:ascii="Courier New" w:hAnsi="Courier New"/>
          <w:sz w:val="18"/>
        </w:rPr>
        <w:t xml:space="preserve">  'goalkeeper': 'Goalkeeper', 'centre-back': 'Centre-Back', 'left-back': 'Left-Back',</w:t>
      </w:r>
    </w:p>
    <w:p>
      <w:pPr>
        <w:spacing w:before="0" w:after="0" w:line="240" w:lineRule="auto"/>
        <w:ind w:firstLine="0"/>
        <w:jc w:val="left"/>
      </w:pPr>
      <w:r>
        <w:rPr>
          <w:rFonts w:ascii="Courier New" w:hAnsi="Courier New"/>
          <w:sz w:val="18"/>
        </w:rPr>
        <w:t xml:space="preserve">  'right-back': 'Right-Back', 'wing-back': 'Wing-Back', 'defensive midfield': 'Defensive Mid',</w:t>
      </w:r>
    </w:p>
    <w:p>
      <w:pPr>
        <w:spacing w:before="0" w:after="0" w:line="240" w:lineRule="auto"/>
        <w:ind w:firstLine="0"/>
        <w:jc w:val="left"/>
      </w:pPr>
      <w:r>
        <w:rPr>
          <w:rFonts w:ascii="Courier New" w:hAnsi="Courier New"/>
          <w:sz w:val="18"/>
        </w:rPr>
        <w:t xml:space="preserve">  'central midfield': 'Central Mid', 'attacking midfield': 'Attacking Mid',</w:t>
      </w:r>
    </w:p>
    <w:p>
      <w:pPr>
        <w:spacing w:before="0" w:after="0" w:line="240" w:lineRule="auto"/>
        <w:ind w:firstLine="0"/>
        <w:jc w:val="left"/>
      </w:pPr>
      <w:r>
        <w:rPr>
          <w:rFonts w:ascii="Courier New" w:hAnsi="Courier New"/>
          <w:sz w:val="18"/>
        </w:rPr>
        <w:t xml:space="preserve">  'left winger': 'Left Winger', 'right winger': 'Right Winger',</w:t>
      </w:r>
    </w:p>
    <w:p>
      <w:pPr>
        <w:spacing w:before="0" w:after="0" w:line="240" w:lineRule="auto"/>
        <w:ind w:firstLine="0"/>
        <w:jc w:val="left"/>
      </w:pPr>
      <w:r>
        <w:rPr>
          <w:rFonts w:ascii="Courier New" w:hAnsi="Courier New"/>
          <w:sz w:val="18"/>
        </w:rPr>
        <w:t xml:space="preserve">  'centre-forward': 'Centre-Forward', 'striker': 'Striker',</w:t>
      </w:r>
    </w:p>
    <w:p>
      <w:pPr>
        <w:spacing w:before="0" w:after="0" w:line="240" w:lineRule="auto"/>
        <w:ind w:firstLine="0"/>
        <w:jc w:val="left"/>
      </w:pPr>
      <w:r>
        <w:rPr>
          <w:rFonts w:ascii="Courier New" w:hAnsi="Courier New"/>
          <w:sz w:val="18"/>
        </w:rPr>
        <w:t xml:space="preserve">  'defence': 'Defender', 'midfield': 'Midfielder', 'offence': 'Forward', 'offense': 'Forward',</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BROAD_CATEGORY = {</w:t>
      </w:r>
    </w:p>
    <w:p>
      <w:pPr>
        <w:spacing w:before="0" w:after="0" w:line="240" w:lineRule="auto"/>
        <w:ind w:firstLine="0"/>
        <w:jc w:val="left"/>
      </w:pPr>
      <w:r>
        <w:rPr>
          <w:rFonts w:ascii="Courier New" w:hAnsi="Courier New"/>
          <w:sz w:val="18"/>
        </w:rPr>
        <w:t xml:space="preserve">  'Goalkeeper': 'Goalkeeper', 'Centre-Back': 'Defender', 'Left-Back': 'Defender',</w:t>
      </w:r>
    </w:p>
    <w:p>
      <w:pPr>
        <w:spacing w:before="0" w:after="0" w:line="240" w:lineRule="auto"/>
        <w:ind w:firstLine="0"/>
        <w:jc w:val="left"/>
      </w:pPr>
      <w:r>
        <w:rPr>
          <w:rFonts w:ascii="Courier New" w:hAnsi="Courier New"/>
          <w:sz w:val="18"/>
        </w:rPr>
        <w:t xml:space="preserve">  'Right-Back': 'Defender', 'Wing-Back': 'Defender', 'Defensive Mid': 'Midfielder',</w:t>
      </w:r>
    </w:p>
    <w:p>
      <w:pPr>
        <w:spacing w:before="0" w:after="0" w:line="240" w:lineRule="auto"/>
        <w:ind w:firstLine="0"/>
        <w:jc w:val="left"/>
      </w:pPr>
      <w:r>
        <w:rPr>
          <w:rFonts w:ascii="Courier New" w:hAnsi="Courier New"/>
          <w:sz w:val="18"/>
        </w:rPr>
        <w:t xml:space="preserve">  'Central Mid': 'Midfielder', 'Attacking Mid': 'Midfielder', 'Left Winger': 'Forward',</w:t>
      </w:r>
    </w:p>
    <w:p>
      <w:pPr>
        <w:spacing w:before="0" w:after="0" w:line="240" w:lineRule="auto"/>
        <w:ind w:firstLine="0"/>
        <w:jc w:val="left"/>
      </w:pPr>
      <w:r>
        <w:rPr>
          <w:rFonts w:ascii="Courier New" w:hAnsi="Courier New"/>
          <w:sz w:val="18"/>
        </w:rPr>
        <w:t xml:space="preserve">  'Right Winger': 'Forward', 'Centre-Forward': 'Forward', 'Striker': 'Forward',</w:t>
      </w:r>
    </w:p>
    <w:p>
      <w:pPr>
        <w:spacing w:before="0" w:after="0" w:line="240" w:lineRule="auto"/>
        <w:ind w:firstLine="0"/>
        <w:jc w:val="left"/>
      </w:pPr>
      <w:r>
        <w:rPr>
          <w:rFonts w:ascii="Courier New" w:hAnsi="Courier New"/>
          <w:sz w:val="18"/>
        </w:rPr>
        <w:t xml:space="preserve">  'Defender': 'Defender', 'Midfielder': 'Midfielder', 'Forward': 'Forward',</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detailedPosition(pos) {</w:t>
      </w:r>
    </w:p>
    <w:p>
      <w:pPr>
        <w:spacing w:before="0" w:after="0" w:line="240" w:lineRule="auto"/>
        <w:ind w:firstLine="0"/>
        <w:jc w:val="left"/>
      </w:pPr>
      <w:r>
        <w:rPr>
          <w:rFonts w:ascii="Courier New" w:hAnsi="Courier New"/>
          <w:sz w:val="18"/>
        </w:rPr>
        <w:t xml:space="preserve">  if (!pos || pos === 'null') return null;</w:t>
      </w:r>
    </w:p>
    <w:p>
      <w:pPr>
        <w:spacing w:before="0" w:after="0" w:line="240" w:lineRule="auto"/>
        <w:ind w:firstLine="0"/>
        <w:jc w:val="left"/>
      </w:pPr>
      <w:r>
        <w:rPr>
          <w:rFonts w:ascii="Courier New" w:hAnsi="Courier New"/>
          <w:sz w:val="18"/>
        </w:rPr>
        <w:t xml:space="preserve">  return DETAILED_POSITION_MAP[pos.toLowerCase()] || null;</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mapPosition(pos) {</w:t>
      </w:r>
    </w:p>
    <w:p>
      <w:pPr>
        <w:spacing w:before="0" w:after="0" w:line="240" w:lineRule="auto"/>
        <w:ind w:firstLine="0"/>
        <w:jc w:val="left"/>
      </w:pPr>
      <w:r>
        <w:rPr>
          <w:rFonts w:ascii="Courier New" w:hAnsi="Courier New"/>
          <w:sz w:val="18"/>
        </w:rPr>
        <w:t xml:space="preserve">  if (!pos || pos === 'null') return 'Unknown';</w:t>
      </w:r>
    </w:p>
    <w:p>
      <w:pPr>
        <w:spacing w:before="0" w:after="0" w:line="240" w:lineRule="auto"/>
        <w:ind w:firstLine="0"/>
        <w:jc w:val="left"/>
      </w:pPr>
      <w:r>
        <w:rPr>
          <w:rFonts w:ascii="Courier New" w:hAnsi="Courier New"/>
          <w:sz w:val="18"/>
        </w:rPr>
        <w:t xml:space="preserve">  const detailed = detailedPosition(pos);</w:t>
      </w:r>
    </w:p>
    <w:p>
      <w:pPr>
        <w:spacing w:before="0" w:after="0" w:line="240" w:lineRule="auto"/>
        <w:ind w:firstLine="0"/>
        <w:jc w:val="left"/>
      </w:pPr>
      <w:r>
        <w:rPr>
          <w:rFonts w:ascii="Courier New" w:hAnsi="Courier New"/>
          <w:sz w:val="18"/>
        </w:rPr>
        <w:t xml:space="preserve">  if (detailed &amp;&amp; BROAD_CATEGORY[detailed]) return BROAD_CATEGORY[detailed];</w:t>
      </w:r>
    </w:p>
    <w:p>
      <w:pPr>
        <w:spacing w:before="0" w:after="0" w:line="240" w:lineRule="auto"/>
        <w:ind w:firstLine="0"/>
        <w:jc w:val="left"/>
      </w:pPr>
      <w:r>
        <w:rPr>
          <w:rFonts w:ascii="Courier New" w:hAnsi="Courier New"/>
          <w:sz w:val="18"/>
        </w:rPr>
        <w:t xml:space="preserve">  const p = pos.toLowerCase();</w:t>
      </w:r>
    </w:p>
    <w:p>
      <w:pPr>
        <w:spacing w:before="0" w:after="0" w:line="240" w:lineRule="auto"/>
        <w:ind w:firstLine="0"/>
        <w:jc w:val="left"/>
      </w:pPr>
      <w:r>
        <w:rPr>
          <w:rFonts w:ascii="Courier New" w:hAnsi="Courier New"/>
          <w:sz w:val="18"/>
        </w:rPr>
        <w:t xml:space="preserve">  if (p.includes('goalkeeper')) return 'Goalkeeper';</w:t>
      </w:r>
    </w:p>
    <w:p>
      <w:pPr>
        <w:spacing w:before="0" w:after="0" w:line="240" w:lineRule="auto"/>
        <w:ind w:firstLine="0"/>
        <w:jc w:val="left"/>
      </w:pPr>
      <w:r>
        <w:rPr>
          <w:rFonts w:ascii="Courier New" w:hAnsi="Courier New"/>
          <w:sz w:val="18"/>
        </w:rPr>
        <w:t xml:space="preserve">  if (p.includes('back') || p.includes('defender') || p.includes('defence')) return 'Defender';</w:t>
      </w:r>
    </w:p>
    <w:p>
      <w:pPr>
        <w:spacing w:before="0" w:after="0" w:line="240" w:lineRule="auto"/>
        <w:ind w:firstLine="0"/>
        <w:jc w:val="left"/>
      </w:pPr>
      <w:r>
        <w:rPr>
          <w:rFonts w:ascii="Courier New" w:hAnsi="Courier New"/>
          <w:sz w:val="18"/>
        </w:rPr>
        <w:t xml:space="preserve">  if (p.includes('midfield')) return 'Midfielder';</w:t>
      </w:r>
    </w:p>
    <w:p>
      <w:pPr>
        <w:spacing w:before="0" w:after="0" w:line="240" w:lineRule="auto"/>
        <w:ind w:firstLine="0"/>
        <w:jc w:val="left"/>
      </w:pPr>
      <w:r>
        <w:rPr>
          <w:rFonts w:ascii="Courier New" w:hAnsi="Courier New"/>
          <w:sz w:val="18"/>
        </w:rPr>
        <w:t xml:space="preserve">  if (p.includes('winger') || p.includes('forward') || p.includes('striker')) return 'Forward';</w:t>
      </w:r>
    </w:p>
    <w:p>
      <w:pPr>
        <w:spacing w:before="0" w:after="0" w:line="240" w:lineRule="auto"/>
        <w:ind w:firstLine="0"/>
        <w:jc w:val="left"/>
      </w:pPr>
      <w:r>
        <w:rPr>
          <w:rFonts w:ascii="Courier New" w:hAnsi="Courier New"/>
          <w:sz w:val="18"/>
        </w:rPr>
        <w:t xml:space="preserve">  return 'Unknown';</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calcAge(dob) {</w:t>
      </w:r>
    </w:p>
    <w:p>
      <w:pPr>
        <w:spacing w:before="0" w:after="0" w:line="240" w:lineRule="auto"/>
        <w:ind w:firstLine="0"/>
        <w:jc w:val="left"/>
      </w:pPr>
      <w:r>
        <w:rPr>
          <w:rFonts w:ascii="Courier New" w:hAnsi="Courier New"/>
          <w:sz w:val="18"/>
        </w:rPr>
        <w:t xml:space="preserve">  if (!dob) return null;</w:t>
      </w:r>
    </w:p>
    <w:p>
      <w:pPr>
        <w:spacing w:before="0" w:after="0" w:line="240" w:lineRule="auto"/>
        <w:ind w:firstLine="0"/>
        <w:jc w:val="left"/>
      </w:pPr>
      <w:r>
        <w:rPr>
          <w:rFonts w:ascii="Courier New" w:hAnsi="Courier New"/>
          <w:sz w:val="18"/>
        </w:rPr>
        <w:t xml:space="preserve">  const birth = new Date(dob);</w:t>
      </w:r>
    </w:p>
    <w:p>
      <w:pPr>
        <w:spacing w:before="0" w:after="0" w:line="240" w:lineRule="auto"/>
        <w:ind w:firstLine="0"/>
        <w:jc w:val="left"/>
      </w:pPr>
      <w:r>
        <w:rPr>
          <w:rFonts w:ascii="Courier New" w:hAnsi="Courier New"/>
          <w:sz w:val="18"/>
        </w:rPr>
        <w:t xml:space="preserve">  const now = new Date();</w:t>
      </w:r>
    </w:p>
    <w:p>
      <w:pPr>
        <w:spacing w:before="0" w:after="0" w:line="240" w:lineRule="auto"/>
        <w:ind w:firstLine="0"/>
        <w:jc w:val="left"/>
      </w:pPr>
      <w:r>
        <w:rPr>
          <w:rFonts w:ascii="Courier New" w:hAnsi="Courier New"/>
          <w:sz w:val="18"/>
        </w:rPr>
        <w:t xml:space="preserve">  let age = now.getFullYear() - birth.getFullYear();</w:t>
      </w:r>
    </w:p>
    <w:p>
      <w:pPr>
        <w:spacing w:before="0" w:after="0" w:line="240" w:lineRule="auto"/>
        <w:ind w:firstLine="0"/>
        <w:jc w:val="left"/>
      </w:pPr>
      <w:r>
        <w:rPr>
          <w:rFonts w:ascii="Courier New" w:hAnsi="Courier New"/>
          <w:sz w:val="18"/>
        </w:rPr>
        <w:t xml:space="preserve">  const m = now.getMonth() - birth.getMonth();</w:t>
      </w:r>
    </w:p>
    <w:p>
      <w:pPr>
        <w:spacing w:before="0" w:after="0" w:line="240" w:lineRule="auto"/>
        <w:ind w:firstLine="0"/>
        <w:jc w:val="left"/>
      </w:pPr>
      <w:r>
        <w:rPr>
          <w:rFonts w:ascii="Courier New" w:hAnsi="Courier New"/>
          <w:sz w:val="18"/>
        </w:rPr>
        <w:t xml:space="preserve">  if (m &lt; 0 || (m === 0 &amp;&amp; now.getDate() &lt; birth.getDate())) age--;</w:t>
      </w:r>
    </w:p>
    <w:p>
      <w:pPr>
        <w:spacing w:before="0" w:after="0" w:line="240" w:lineRule="auto"/>
        <w:ind w:firstLine="0"/>
        <w:jc w:val="left"/>
      </w:pPr>
      <w:r>
        <w:rPr>
          <w:rFonts w:ascii="Courier New" w:hAnsi="Courier New"/>
          <w:sz w:val="18"/>
        </w:rPr>
        <w:t xml:space="preserve">  return age;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splitName(fullName) {</w:t>
      </w:r>
    </w:p>
    <w:p>
      <w:pPr>
        <w:spacing w:before="0" w:after="0" w:line="240" w:lineRule="auto"/>
        <w:ind w:firstLine="0"/>
        <w:jc w:val="left"/>
      </w:pPr>
      <w:r>
        <w:rPr>
          <w:rFonts w:ascii="Courier New" w:hAnsi="Courier New"/>
          <w:sz w:val="18"/>
        </w:rPr>
        <w:t xml:space="preserve">  if (!fullName) return { Name: 'Unknown', Surname: '' };</w:t>
      </w:r>
    </w:p>
    <w:p>
      <w:pPr>
        <w:spacing w:before="0" w:after="0" w:line="240" w:lineRule="auto"/>
        <w:ind w:firstLine="0"/>
        <w:jc w:val="left"/>
      </w:pPr>
      <w:r>
        <w:rPr>
          <w:rFonts w:ascii="Courier New" w:hAnsi="Courier New"/>
          <w:sz w:val="18"/>
        </w:rPr>
        <w:t xml:space="preserve">  const parts = fullName.trim().split(' ');</w:t>
      </w:r>
    </w:p>
    <w:p>
      <w:pPr>
        <w:spacing w:before="0" w:after="0" w:line="240" w:lineRule="auto"/>
        <w:ind w:firstLine="0"/>
        <w:jc w:val="left"/>
      </w:pPr>
      <w:r>
        <w:rPr>
          <w:rFonts w:ascii="Courier New" w:hAnsi="Courier New"/>
          <w:sz w:val="18"/>
        </w:rPr>
        <w:t xml:space="preserve">  if (parts.length === 1) return { Name: parts[0], Surname: '' };</w:t>
      </w:r>
    </w:p>
    <w:p>
      <w:pPr>
        <w:spacing w:before="0" w:after="0" w:line="240" w:lineRule="auto"/>
        <w:ind w:firstLine="0"/>
        <w:jc w:val="left"/>
      </w:pPr>
      <w:r>
        <w:rPr>
          <w:rFonts w:ascii="Courier New" w:hAnsi="Courier New"/>
          <w:sz w:val="18"/>
        </w:rPr>
        <w:t xml:space="preserve">  return { Name: parts.slice(0, -1).join(' '), Surname: parts[parts.length - 1]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normalizeTeam(t) {</w:t>
      </w:r>
    </w:p>
    <w:p>
      <w:pPr>
        <w:spacing w:before="0" w:after="0" w:line="240" w:lineRule="auto"/>
        <w:ind w:firstLine="0"/>
        <w:jc w:val="left"/>
      </w:pPr>
      <w:r>
        <w:rPr>
          <w:rFonts w:ascii="Courier New" w:hAnsi="Courier New"/>
          <w:sz w:val="18"/>
        </w:rPr>
        <w:t xml:space="preserve">  return {</w:t>
      </w:r>
    </w:p>
    <w:p>
      <w:pPr>
        <w:spacing w:before="0" w:after="0" w:line="240" w:lineRule="auto"/>
        <w:ind w:firstLine="0"/>
        <w:jc w:val="left"/>
      </w:pPr>
      <w:r>
        <w:rPr>
          <w:rFonts w:ascii="Courier New" w:hAnsi="Courier New"/>
          <w:sz w:val="18"/>
        </w:rPr>
        <w:t xml:space="preserve">    Team_ID: t.id, Team_Name: t.name, Crest: t.crest || null,</w:t>
      </w:r>
    </w:p>
    <w:p>
      <w:pPr>
        <w:spacing w:before="0" w:after="0" w:line="240" w:lineRule="auto"/>
        <w:ind w:firstLine="0"/>
        <w:jc w:val="left"/>
      </w:pPr>
      <w:r>
        <w:rPr>
          <w:rFonts w:ascii="Courier New" w:hAnsi="Courier New"/>
          <w:sz w:val="18"/>
        </w:rPr>
        <w:t xml:space="preserve">    Coach_name: t.coach?.name || null, Coach_nationality: t.coach?.nationality || null,</w:t>
      </w:r>
    </w:p>
    <w:p>
      <w:pPr>
        <w:spacing w:before="0" w:after="0" w:line="240" w:lineRule="auto"/>
        <w:ind w:firstLine="0"/>
        <w:jc w:val="left"/>
      </w:pPr>
      <w:r>
        <w:rPr>
          <w:rFonts w:ascii="Courier New" w:hAnsi="Courier New"/>
          <w:sz w:val="18"/>
        </w:rPr>
        <w:t xml:space="preserve">    Country: t.area?.name || 'England',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normalizeMatch(m) {</w:t>
      </w:r>
    </w:p>
    <w:p>
      <w:pPr>
        <w:spacing w:before="0" w:after="0" w:line="240" w:lineRule="auto"/>
        <w:ind w:firstLine="0"/>
        <w:jc w:val="left"/>
      </w:pPr>
      <w:r>
        <w:rPr>
          <w:rFonts w:ascii="Courier New" w:hAnsi="Courier New"/>
          <w:sz w:val="18"/>
        </w:rPr>
        <w:t xml:space="preserve">  const ft = m.score?.fullTime;</w:t>
      </w:r>
    </w:p>
    <w:p>
      <w:pPr>
        <w:spacing w:before="0" w:after="0" w:line="240" w:lineRule="auto"/>
        <w:ind w:firstLine="0"/>
        <w:jc w:val="left"/>
      </w:pPr>
      <w:r>
        <w:rPr>
          <w:rFonts w:ascii="Courier New" w:hAnsi="Courier New"/>
          <w:sz w:val="18"/>
        </w:rPr>
        <w:t xml:space="preserve">  const Score = (ft &amp;&amp; ft.home != null &amp;&amp; ft.away != null) ? `${ft.home}-${ft.away}` : null;</w:t>
      </w:r>
    </w:p>
    <w:p>
      <w:pPr>
        <w:spacing w:before="0" w:after="0" w:line="240" w:lineRule="auto"/>
        <w:ind w:firstLine="0"/>
        <w:jc w:val="left"/>
      </w:pPr>
      <w:r>
        <w:rPr>
          <w:rFonts w:ascii="Courier New" w:hAnsi="Courier New"/>
          <w:sz w:val="18"/>
        </w:rPr>
        <w:t xml:space="preserve">  return {</w:t>
      </w:r>
    </w:p>
    <w:p>
      <w:pPr>
        <w:spacing w:before="0" w:after="0" w:line="240" w:lineRule="auto"/>
        <w:ind w:firstLine="0"/>
        <w:jc w:val="left"/>
      </w:pPr>
      <w:r>
        <w:rPr>
          <w:rFonts w:ascii="Courier New" w:hAnsi="Courier New"/>
          <w:sz w:val="18"/>
        </w:rPr>
        <w:t xml:space="preserve">    Match_ID: m.id, MatchDate: m.utcDate, Status: m.status,</w:t>
      </w:r>
    </w:p>
    <w:p>
      <w:pPr>
        <w:spacing w:before="0" w:after="0" w:line="240" w:lineRule="auto"/>
        <w:ind w:firstLine="0"/>
        <w:jc w:val="left"/>
      </w:pPr>
      <w:r>
        <w:rPr>
          <w:rFonts w:ascii="Courier New" w:hAnsi="Courier New"/>
          <w:sz w:val="18"/>
        </w:rPr>
        <w:t xml:space="preserve">    Matchday: m.matchday ?? null, Stage: m.stage ?? null, Score,</w:t>
      </w:r>
    </w:p>
    <w:p>
      <w:pPr>
        <w:spacing w:before="0" w:after="0" w:line="240" w:lineRule="auto"/>
        <w:ind w:firstLine="0"/>
        <w:jc w:val="left"/>
      </w:pPr>
      <w:r>
        <w:rPr>
          <w:rFonts w:ascii="Courier New" w:hAnsi="Courier New"/>
          <w:sz w:val="18"/>
        </w:rPr>
        <w:t xml:space="preserve">    HomeTeam: m.homeTeam?.name, HomeTeamID: m.homeTeam?.id, HomeCrest: m.homeTeam?.crest || null,</w:t>
      </w:r>
    </w:p>
    <w:p>
      <w:pPr>
        <w:spacing w:before="0" w:after="0" w:line="240" w:lineRule="auto"/>
        <w:ind w:firstLine="0"/>
        <w:jc w:val="left"/>
      </w:pPr>
      <w:r>
        <w:rPr>
          <w:rFonts w:ascii="Courier New" w:hAnsi="Courier New"/>
          <w:sz w:val="18"/>
        </w:rPr>
        <w:t xml:space="preserve">    AwayTeam: m.awayTeam?.name, AwayTeamID: m.awayTeam?.id, AwayCrest: m.awayTeam?.crest || null,</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router.get('/leagues', (req, res) =&gt; res.json(fdApi.getCompetitions()));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router.get('/leagues/:code/standings', async (req, res) =&gt; {</w:t>
      </w:r>
    </w:p>
    <w:p>
      <w:pPr>
        <w:spacing w:before="0" w:after="0" w:line="240" w:lineRule="auto"/>
        <w:ind w:firstLine="0"/>
        <w:jc w:val="left"/>
      </w:pPr>
      <w:r>
        <w:rPr>
          <w:rFonts w:ascii="Courier New" w:hAnsi="Courier New"/>
          <w:sz w:val="18"/>
        </w:rPr>
        <w:t xml:space="preserve">  try { res.json(await fdApi.getStandings(req.params.code)); }</w:t>
      </w:r>
    </w:p>
    <w:p>
      <w:pPr>
        <w:spacing w:before="0" w:after="0" w:line="240" w:lineRule="auto"/>
        <w:ind w:firstLine="0"/>
        <w:jc w:val="left"/>
      </w:pPr>
      <w:r>
        <w:rPr>
          <w:rFonts w:ascii="Courier New" w:hAnsi="Courier New"/>
          <w:sz w:val="18"/>
        </w:rPr>
        <w:t xml:space="preserve">  catch (err) { res.status(err.response?.status || 500).json({ error: 'Failed to fetch standings' });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router.get('/leagues/:code/matches', async (req, res) =&gt; {</w:t>
      </w:r>
    </w:p>
    <w:p>
      <w:pPr>
        <w:spacing w:before="0" w:after="0" w:line="240" w:lineRule="auto"/>
        <w:ind w:firstLine="0"/>
        <w:jc w:val="left"/>
      </w:pPr>
      <w:r>
        <w:rPr>
          <w:rFonts w:ascii="Courier New" w:hAnsi="Courier New"/>
          <w:sz w:val="18"/>
        </w:rPr>
        <w:t xml:space="preserve">  try { res.json(await fdApi.getMatches(req.params.code, { season: req.query.season })); }</w:t>
      </w:r>
    </w:p>
    <w:p>
      <w:pPr>
        <w:spacing w:before="0" w:after="0" w:line="240" w:lineRule="auto"/>
        <w:ind w:firstLine="0"/>
        <w:jc w:val="left"/>
      </w:pPr>
      <w:r>
        <w:rPr>
          <w:rFonts w:ascii="Courier New" w:hAnsi="Courier New"/>
          <w:sz w:val="18"/>
        </w:rPr>
        <w:t xml:space="preserve">  catch (err) { res.status(err.response?.status || 500).json({ error: 'Failed to fetch matches' });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router.get('/leagues/:code/teams', async (req, res) =&gt; {</w:t>
      </w:r>
    </w:p>
    <w:p>
      <w:pPr>
        <w:spacing w:before="0" w:after="0" w:line="240" w:lineRule="auto"/>
        <w:ind w:firstLine="0"/>
        <w:jc w:val="left"/>
      </w:pPr>
      <w:r>
        <w:rPr>
          <w:rFonts w:ascii="Courier New" w:hAnsi="Courier New"/>
          <w:sz w:val="18"/>
        </w:rPr>
        <w:t xml:space="preserve">  try { res.json(await fdApi.getTeams(req.params.code)); }</w:t>
      </w:r>
    </w:p>
    <w:p>
      <w:pPr>
        <w:spacing w:before="0" w:after="0" w:line="240" w:lineRule="auto"/>
        <w:ind w:firstLine="0"/>
        <w:jc w:val="left"/>
      </w:pPr>
      <w:r>
        <w:rPr>
          <w:rFonts w:ascii="Courier New" w:hAnsi="Courier New"/>
          <w:sz w:val="18"/>
        </w:rPr>
        <w:t xml:space="preserve">  catch (err) { res.status(err.response?.status || 500).json({ error: 'Failed to fetch teams' });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router.get('/leagues/:code/scorers', async (req, res) =&gt; {</w:t>
      </w:r>
    </w:p>
    <w:p>
      <w:pPr>
        <w:spacing w:before="0" w:after="0" w:line="240" w:lineRule="auto"/>
        <w:ind w:firstLine="0"/>
        <w:jc w:val="left"/>
      </w:pPr>
      <w:r>
        <w:rPr>
          <w:rFonts w:ascii="Courier New" w:hAnsi="Courier New"/>
          <w:sz w:val="18"/>
        </w:rPr>
        <w:t xml:space="preserve">  try { res.json(await fdApi.getScorers(req.params.code)); }</w:t>
      </w:r>
    </w:p>
    <w:p>
      <w:pPr>
        <w:spacing w:before="0" w:after="0" w:line="240" w:lineRule="auto"/>
        <w:ind w:firstLine="0"/>
        <w:jc w:val="left"/>
      </w:pPr>
      <w:r>
        <w:rPr>
          <w:rFonts w:ascii="Courier New" w:hAnsi="Courier New"/>
          <w:sz w:val="18"/>
        </w:rPr>
        <w:t xml:space="preserve">  catch (err) { res.status(err.response?.status || 500).json({ error: 'Failed to fetch scorers' });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router.get('/teams/:id', async (req, res) =&gt; {</w:t>
      </w:r>
    </w:p>
    <w:p>
      <w:pPr>
        <w:spacing w:before="0" w:after="0" w:line="240" w:lineRule="auto"/>
        <w:ind w:firstLine="0"/>
        <w:jc w:val="left"/>
      </w:pPr>
      <w:r>
        <w:rPr>
          <w:rFonts w:ascii="Courier New" w:hAnsi="Courier New"/>
          <w:sz w:val="18"/>
        </w:rPr>
        <w:t xml:space="preserve">  const id = Number(req.params.id);</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teamData = await fdApi.getTeamDetail(id);</w:t>
      </w:r>
    </w:p>
    <w:p>
      <w:pPr>
        <w:spacing w:before="0" w:after="0" w:line="240" w:lineRule="auto"/>
        <w:ind w:firstLine="0"/>
        <w:jc w:val="left"/>
      </w:pPr>
      <w:r>
        <w:rPr>
          <w:rFonts w:ascii="Courier New" w:hAnsi="Courier New"/>
          <w:sz w:val="18"/>
        </w:rPr>
        <w:t xml:space="preserve">    const comps = teamData.runningCompetitions || [];</w:t>
      </w:r>
    </w:p>
    <w:p>
      <w:pPr>
        <w:spacing w:before="0" w:after="0" w:line="240" w:lineRule="auto"/>
        <w:ind w:firstLine="0"/>
        <w:jc w:val="left"/>
      </w:pPr>
      <w:r>
        <w:rPr>
          <w:rFonts w:ascii="Courier New" w:hAnsi="Courier New"/>
          <w:sz w:val="18"/>
        </w:rPr>
        <w:t xml:space="preserve">    const leagueCode = (comps.find(c =&gt; DOMESTIC_LEAGUES.has(c.code)) || comps.find(c =&gt; SUPPORTED_LEAGUES.has(c.code)))?.code || 'PL';</w:t>
      </w:r>
    </w:p>
    <w:p>
      <w:pPr>
        <w:spacing w:before="0" w:after="0" w:line="240" w:lineRule="auto"/>
        <w:ind w:firstLine="0"/>
        <w:jc w:val="left"/>
      </w:pPr>
      <w:r>
        <w:rPr>
          <w:rFonts w:ascii="Courier New" w:hAnsi="Courier New"/>
          <w:sz w:val="18"/>
        </w:rPr>
        <w:t xml:space="preserve">    const [matchData, standingsData] = await Promise.all([</w:t>
      </w:r>
    </w:p>
    <w:p>
      <w:pPr>
        <w:spacing w:before="0" w:after="0" w:line="240" w:lineRule="auto"/>
        <w:ind w:firstLine="0"/>
        <w:jc w:val="left"/>
      </w:pPr>
      <w:r>
        <w:rPr>
          <w:rFonts w:ascii="Courier New" w:hAnsi="Courier New"/>
          <w:sz w:val="18"/>
        </w:rPr>
        <w:t xml:space="preserve">      fdApi.getMatches(leagueCode, { season: SEASON }),</w:t>
      </w:r>
    </w:p>
    <w:p>
      <w:pPr>
        <w:spacing w:before="0" w:after="0" w:line="240" w:lineRule="auto"/>
        <w:ind w:firstLine="0"/>
        <w:jc w:val="left"/>
      </w:pPr>
      <w:r>
        <w:rPr>
          <w:rFonts w:ascii="Courier New" w:hAnsi="Courier New"/>
          <w:sz w:val="18"/>
        </w:rPr>
        <w:t xml:space="preserve">      fdApi.getStandings(leagueCode).catch(() =&gt; null),</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posOrder = ['Goalkeeper', 'Defender', 'Midfielder', 'Forward'];</w:t>
      </w:r>
    </w:p>
    <w:p>
      <w:pPr>
        <w:spacing w:before="0" w:after="0" w:line="240" w:lineRule="auto"/>
        <w:ind w:firstLine="0"/>
        <w:jc w:val="left"/>
      </w:pPr>
      <w:r>
        <w:rPr>
          <w:rFonts w:ascii="Courier New" w:hAnsi="Courier New"/>
          <w:sz w:val="18"/>
        </w:rPr>
        <w:t xml:space="preserve">    const players = (teamData.squad || [])</w:t>
      </w:r>
    </w:p>
    <w:p>
      <w:pPr>
        <w:spacing w:before="0" w:after="0" w:line="240" w:lineRule="auto"/>
        <w:ind w:firstLine="0"/>
        <w:jc w:val="left"/>
      </w:pPr>
      <w:r>
        <w:rPr>
          <w:rFonts w:ascii="Courier New" w:hAnsi="Courier New"/>
          <w:sz w:val="18"/>
        </w:rPr>
        <w:t xml:space="preserve">      .map(p =&gt; {</w:t>
      </w:r>
    </w:p>
    <w:p>
      <w:pPr>
        <w:spacing w:before="0" w:after="0" w:line="240" w:lineRule="auto"/>
        <w:ind w:firstLine="0"/>
        <w:jc w:val="left"/>
      </w:pPr>
      <w:r>
        <w:rPr>
          <w:rFonts w:ascii="Courier New" w:hAnsi="Courier New"/>
          <w:sz w:val="18"/>
        </w:rPr>
        <w:t xml:space="preserve">        const { Name, Surname } = splitName(p.name);</w:t>
      </w:r>
    </w:p>
    <w:p>
      <w:pPr>
        <w:spacing w:before="0" w:after="0" w:line="240" w:lineRule="auto"/>
        <w:ind w:firstLine="0"/>
        <w:jc w:val="left"/>
      </w:pPr>
      <w:r>
        <w:rPr>
          <w:rFonts w:ascii="Courier New" w:hAnsi="Courier New"/>
          <w:sz w:val="18"/>
        </w:rPr>
        <w:t xml:space="preserve">        return { Player_ID: p.id, Name, Surname, Position: mapPosition(p.position),</w:t>
      </w:r>
    </w:p>
    <w:p>
      <w:pPr>
        <w:spacing w:before="0" w:after="0" w:line="240" w:lineRule="auto"/>
        <w:ind w:firstLine="0"/>
        <w:jc w:val="left"/>
      </w:pPr>
      <w:r>
        <w:rPr>
          <w:rFonts w:ascii="Courier New" w:hAnsi="Courier New"/>
          <w:sz w:val="18"/>
        </w:rPr>
        <w:t xml:space="preserve">          DetailedPosition: detailedPosition(p.position), Nationality: p.nationality || null,</w:t>
      </w:r>
    </w:p>
    <w:p>
      <w:pPr>
        <w:spacing w:before="0" w:after="0" w:line="240" w:lineRule="auto"/>
        <w:ind w:firstLine="0"/>
        <w:jc w:val="left"/>
      </w:pPr>
      <w:r>
        <w:rPr>
          <w:rFonts w:ascii="Courier New" w:hAnsi="Courier New"/>
          <w:sz w:val="18"/>
        </w:rPr>
        <w:t xml:space="preserve">          Age: calcAge(p.dateOfBirth), Team_ID: id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.filter(p =&gt; p.Position !== 'Unknown')</w:t>
      </w:r>
    </w:p>
    <w:p>
      <w:pPr>
        <w:spacing w:before="0" w:after="0" w:line="240" w:lineRule="auto"/>
        <w:ind w:firstLine="0"/>
        <w:jc w:val="left"/>
      </w:pPr>
      <w:r>
        <w:rPr>
          <w:rFonts w:ascii="Courier New" w:hAnsi="Courier New"/>
          <w:sz w:val="18"/>
        </w:rPr>
        <w:t xml:space="preserve">      .sort((a, b) =&gt; posOrder.indexOf(a.Position) - posOrder.indexOf(b.Position));</w:t>
      </w:r>
    </w:p>
    <w:p>
      <w:pPr>
        <w:spacing w:before="0" w:after="0" w:line="240" w:lineRule="auto"/>
        <w:ind w:firstLine="0"/>
        <w:jc w:val="left"/>
      </w:pPr>
      <w:r>
        <w:rPr>
          <w:rFonts w:ascii="Courier New" w:hAnsi="Courier New"/>
          <w:sz w:val="18"/>
        </w:rPr>
        <w:t xml:space="preserve">    const recentMatches = (matchData.matches || [])</w:t>
      </w:r>
    </w:p>
    <w:p>
      <w:pPr>
        <w:spacing w:before="0" w:after="0" w:line="240" w:lineRule="auto"/>
        <w:ind w:firstLine="0"/>
        <w:jc w:val="left"/>
      </w:pPr>
      <w:r>
        <w:rPr>
          <w:rFonts w:ascii="Courier New" w:hAnsi="Courier New"/>
          <w:sz w:val="18"/>
        </w:rPr>
        <w:t xml:space="preserve">      .filter(m =&gt; m.status === 'FINISHED' &amp;&amp; (m.homeTeam?.id === id || m.awayTeam?.id === id))</w:t>
      </w:r>
    </w:p>
    <w:p>
      <w:pPr>
        <w:spacing w:before="0" w:after="0" w:line="240" w:lineRule="auto"/>
        <w:ind w:firstLine="0"/>
        <w:jc w:val="left"/>
      </w:pPr>
      <w:r>
        <w:rPr>
          <w:rFonts w:ascii="Courier New" w:hAnsi="Courier New"/>
          <w:sz w:val="18"/>
        </w:rPr>
        <w:t xml:space="preserve">      .sort((a, b) =&gt; new Date(b.utcDate) - new Date(a.utcDate))</w:t>
      </w:r>
    </w:p>
    <w:p>
      <w:pPr>
        <w:spacing w:before="0" w:after="0" w:line="240" w:lineRule="auto"/>
        <w:ind w:firstLine="0"/>
        <w:jc w:val="left"/>
      </w:pPr>
      <w:r>
        <w:rPr>
          <w:rFonts w:ascii="Courier New" w:hAnsi="Courier New"/>
          <w:sz w:val="18"/>
        </w:rPr>
        <w:t xml:space="preserve">      .slice(0, 5).map(normalizeMatch);</w:t>
      </w:r>
    </w:p>
    <w:p>
      <w:pPr>
        <w:spacing w:before="0" w:after="0" w:line="240" w:lineRule="auto"/>
        <w:ind w:firstLine="0"/>
        <w:jc w:val="left"/>
      </w:pPr>
      <w:r>
        <w:rPr>
          <w:rFonts w:ascii="Courier New" w:hAnsi="Courier New"/>
          <w:sz w:val="18"/>
        </w:rPr>
        <w:t xml:space="preserve">    let tableRow = null;</w:t>
      </w:r>
    </w:p>
    <w:p>
      <w:pPr>
        <w:spacing w:before="0" w:after="0" w:line="240" w:lineRule="auto"/>
        <w:ind w:firstLine="0"/>
        <w:jc w:val="left"/>
      </w:pPr>
      <w:r>
        <w:rPr>
          <w:rFonts w:ascii="Courier New" w:hAnsi="Courier New"/>
          <w:sz w:val="18"/>
        </w:rPr>
        <w:t xml:space="preserve">    if (standingsData) {</w:t>
      </w:r>
    </w:p>
    <w:p>
      <w:pPr>
        <w:spacing w:before="0" w:after="0" w:line="240" w:lineRule="auto"/>
        <w:ind w:firstLine="0"/>
        <w:jc w:val="left"/>
      </w:pPr>
      <w:r>
        <w:rPr>
          <w:rFonts w:ascii="Courier New" w:hAnsi="Courier New"/>
          <w:sz w:val="18"/>
        </w:rPr>
        <w:t xml:space="preserve">      const total = (standingsData.standings || []).find(s =&gt; s.type === 'TOTAL');</w:t>
      </w:r>
    </w:p>
    <w:p>
      <w:pPr>
        <w:spacing w:before="0" w:after="0" w:line="240" w:lineRule="auto"/>
        <w:ind w:firstLine="0"/>
        <w:jc w:val="left"/>
      </w:pPr>
      <w:r>
        <w:rPr>
          <w:rFonts w:ascii="Courier New" w:hAnsi="Courier New"/>
          <w:sz w:val="18"/>
        </w:rPr>
        <w:t xml:space="preserve">      const row = total?.table?.find(r =&gt; r.team.id === id);</w:t>
      </w:r>
    </w:p>
    <w:p>
      <w:pPr>
        <w:spacing w:before="0" w:after="0" w:line="240" w:lineRule="auto"/>
        <w:ind w:firstLine="0"/>
        <w:jc w:val="left"/>
      </w:pPr>
      <w:r>
        <w:rPr>
          <w:rFonts w:ascii="Courier New" w:hAnsi="Courier New"/>
          <w:sz w:val="18"/>
        </w:rPr>
        <w:t xml:space="preserve">      if (row) tableRow = { Position: row.position, P: row.playedGames, W: row.won,</w:t>
      </w:r>
    </w:p>
    <w:p>
      <w:pPr>
        <w:spacing w:before="0" w:after="0" w:line="240" w:lineRule="auto"/>
        <w:ind w:firstLine="0"/>
        <w:jc w:val="left"/>
      </w:pPr>
      <w:r>
        <w:rPr>
          <w:rFonts w:ascii="Courier New" w:hAnsi="Courier New"/>
          <w:sz w:val="18"/>
        </w:rPr>
        <w:t xml:space="preserve">        D: row.draw, L: row.lost, GF: row.goalsFor, GA: row.goalsAgainst, Pts: row.points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...normalizeTeam(teamData), players, recentMatches, leagueCode,</w:t>
      </w:r>
    </w:p>
    <w:p>
      <w:pPr>
        <w:spacing w:before="0" w:after="0" w:line="240" w:lineRule="auto"/>
        <w:ind w:firstLine="0"/>
        <w:jc w:val="left"/>
      </w:pPr>
      <w:r>
        <w:rPr>
          <w:rFonts w:ascii="Courier New" w:hAnsi="Courier New"/>
          <w:sz w:val="18"/>
        </w:rPr>
        <w:t xml:space="preserve">      leagueName: LEAGUE_NAMES[leagueCode] || leagueCode, tableRow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res.status(err.response?.status || 500).json({ error: 'Failed to fetch team'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router.get('/players', async (req, res) =&gt; {</w:t>
      </w:r>
    </w:p>
    <w:p>
      <w:pPr>
        <w:spacing w:before="0" w:after="0" w:line="240" w:lineRule="auto"/>
        <w:ind w:firstLine="0"/>
        <w:jc w:val="left"/>
      </w:pPr>
      <w:r>
        <w:rPr>
          <w:rFonts w:ascii="Courier New" w:hAnsi="Courier New"/>
          <w:sz w:val="18"/>
        </w:rPr>
        <w:t xml:space="preserve">  const code = req.query.code || 'PL';</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data = await fdApi.getTeams(code);</w:t>
      </w:r>
    </w:p>
    <w:p>
      <w:pPr>
        <w:spacing w:before="0" w:after="0" w:line="240" w:lineRule="auto"/>
        <w:ind w:firstLine="0"/>
        <w:jc w:val="left"/>
      </w:pPr>
      <w:r>
        <w:rPr>
          <w:rFonts w:ascii="Courier New" w:hAnsi="Courier New"/>
          <w:sz w:val="18"/>
        </w:rPr>
        <w:t xml:space="preserve">    const players = [];</w:t>
      </w:r>
    </w:p>
    <w:p>
      <w:pPr>
        <w:spacing w:before="0" w:after="0" w:line="240" w:lineRule="auto"/>
        <w:ind w:firstLine="0"/>
        <w:jc w:val="left"/>
      </w:pPr>
      <w:r>
        <w:rPr>
          <w:rFonts w:ascii="Courier New" w:hAnsi="Courier New"/>
          <w:sz w:val="18"/>
        </w:rPr>
        <w:t xml:space="preserve">    for (const t of (data.teams || [])) {</w:t>
      </w:r>
    </w:p>
    <w:p>
      <w:pPr>
        <w:spacing w:before="0" w:after="0" w:line="240" w:lineRule="auto"/>
        <w:ind w:firstLine="0"/>
        <w:jc w:val="left"/>
      </w:pPr>
      <w:r>
        <w:rPr>
          <w:rFonts w:ascii="Courier New" w:hAnsi="Courier New"/>
          <w:sz w:val="18"/>
        </w:rPr>
        <w:t xml:space="preserve">      for (const p of (t.squad || [])) {</w:t>
      </w:r>
    </w:p>
    <w:p>
      <w:pPr>
        <w:spacing w:before="0" w:after="0" w:line="240" w:lineRule="auto"/>
        <w:ind w:firstLine="0"/>
        <w:jc w:val="left"/>
      </w:pPr>
      <w:r>
        <w:rPr>
          <w:rFonts w:ascii="Courier New" w:hAnsi="Courier New"/>
          <w:sz w:val="18"/>
        </w:rPr>
        <w:t xml:space="preserve">        const { Name, Surname } = splitName(p.name);</w:t>
      </w:r>
    </w:p>
    <w:p>
      <w:pPr>
        <w:spacing w:before="0" w:after="0" w:line="240" w:lineRule="auto"/>
        <w:ind w:firstLine="0"/>
        <w:jc w:val="left"/>
      </w:pPr>
      <w:r>
        <w:rPr>
          <w:rFonts w:ascii="Courier New" w:hAnsi="Courier New"/>
          <w:sz w:val="18"/>
        </w:rPr>
        <w:t xml:space="preserve">        players.push({ Player_ID: p.id, Name, Surname, Position: mapPosition(p.position),</w:t>
      </w:r>
    </w:p>
    <w:p>
      <w:pPr>
        <w:spacing w:before="0" w:after="0" w:line="240" w:lineRule="auto"/>
        <w:ind w:firstLine="0"/>
        <w:jc w:val="left"/>
      </w:pPr>
      <w:r>
        <w:rPr>
          <w:rFonts w:ascii="Courier New" w:hAnsi="Courier New"/>
          <w:sz w:val="18"/>
        </w:rPr>
        <w:t xml:space="preserve">          DetailedPosition: detailedPosition(p.position), Age: calcAge(p.dateOfBirth),</w:t>
      </w:r>
    </w:p>
    <w:p>
      <w:pPr>
        <w:spacing w:before="0" w:after="0" w:line="240" w:lineRule="auto"/>
        <w:ind w:firstLine="0"/>
        <w:jc w:val="left"/>
      </w:pPr>
      <w:r>
        <w:rPr>
          <w:rFonts w:ascii="Courier New" w:hAnsi="Courier New"/>
          <w:sz w:val="18"/>
        </w:rPr>
        <w:t xml:space="preserve">          Nationality: p.nationality || null, Team_ID: t.id, Team_Name: t.name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res.json(players.filter(p =&gt; p.Position !== 'Unknown'));</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players'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router.get('/players/:id/profile', async (req, res) =&gt; {</w:t>
      </w:r>
    </w:p>
    <w:p>
      <w:pPr>
        <w:spacing w:before="0" w:after="0" w:line="240" w:lineRule="auto"/>
        <w:ind w:firstLine="0"/>
        <w:jc w:val="left"/>
      </w:pPr>
      <w:r>
        <w:rPr>
          <w:rFonts w:ascii="Courier New" w:hAnsi="Courier New"/>
          <w:sz w:val="18"/>
        </w:rPr>
        <w:t xml:space="preserve">  const playerId = parseInt(req.params.id, 10);</w:t>
      </w:r>
    </w:p>
    <w:p>
      <w:pPr>
        <w:spacing w:before="0" w:after="0" w:line="240" w:lineRule="auto"/>
        <w:ind w:firstLine="0"/>
        <w:jc w:val="left"/>
      </w:pPr>
      <w:r>
        <w:rPr>
          <w:rFonts w:ascii="Courier New" w:hAnsi="Courier New"/>
          <w:sz w:val="18"/>
        </w:rPr>
        <w:t xml:space="preserve">  const teamId   = parseInt(req.query.teamId, 10);</w:t>
      </w:r>
    </w:p>
    <w:p>
      <w:pPr>
        <w:spacing w:before="0" w:after="0" w:line="240" w:lineRule="auto"/>
        <w:ind w:firstLine="0"/>
        <w:jc w:val="left"/>
      </w:pPr>
      <w:r>
        <w:rPr>
          <w:rFonts w:ascii="Courier New" w:hAnsi="Courier New"/>
          <w:sz w:val="18"/>
        </w:rPr>
        <w:t xml:space="preserve">  const code     = req.query.code || 'PL';</w:t>
      </w:r>
    </w:p>
    <w:p>
      <w:pPr>
        <w:spacing w:before="0" w:after="0" w:line="240" w:lineRule="auto"/>
        <w:ind w:firstLine="0"/>
        <w:jc w:val="left"/>
      </w:pPr>
      <w:r>
        <w:rPr>
          <w:rFonts w:ascii="Courier New" w:hAnsi="Courier New"/>
          <w:sz w:val="18"/>
        </w:rPr>
        <w:t xml:space="preserve">  if (!teamId) return res.status(400).json({ error: 'teamId required'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[teamData, matchData] = await Promise.all([</w:t>
      </w:r>
    </w:p>
    <w:p>
      <w:pPr>
        <w:spacing w:before="0" w:after="0" w:line="240" w:lineRule="auto"/>
        <w:ind w:firstLine="0"/>
        <w:jc w:val="left"/>
      </w:pPr>
      <w:r>
        <w:rPr>
          <w:rFonts w:ascii="Courier New" w:hAnsi="Courier New"/>
          <w:sz w:val="18"/>
        </w:rPr>
        <w:t xml:space="preserve">      fdApi.getTeamDetail(teamId), fdApi.getMatches(code, { season: SEASON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rawPlayer = (teamData.squad || []).find(p =&gt; p.id === playerId);</w:t>
      </w:r>
    </w:p>
    <w:p>
      <w:pPr>
        <w:spacing w:before="0" w:after="0" w:line="240" w:lineRule="auto"/>
        <w:ind w:firstLine="0"/>
        <w:jc w:val="left"/>
      </w:pPr>
      <w:r>
        <w:rPr>
          <w:rFonts w:ascii="Courier New" w:hAnsi="Courier New"/>
          <w:sz w:val="18"/>
        </w:rPr>
        <w:t xml:space="preserve">    if (!rawPlayer) return res.status(404).json({ error: 'Player not found in squad' });</w:t>
      </w:r>
    </w:p>
    <w:p>
      <w:pPr>
        <w:spacing w:before="0" w:after="0" w:line="240" w:lineRule="auto"/>
        <w:ind w:firstLine="0"/>
        <w:jc w:val="left"/>
      </w:pPr>
      <w:r>
        <w:rPr>
          <w:rFonts w:ascii="Courier New" w:hAnsi="Courier New"/>
          <w:sz w:val="18"/>
        </w:rPr>
        <w:t xml:space="preserve">    const position = mapPosition(rawPlayer.position);</w:t>
      </w:r>
    </w:p>
    <w:p>
      <w:pPr>
        <w:spacing w:before="0" w:after="0" w:line="240" w:lineRule="auto"/>
        <w:ind w:firstLine="0"/>
        <w:jc w:val="left"/>
      </w:pPr>
      <w:r>
        <w:rPr>
          <w:rFonts w:ascii="Courier New" w:hAnsi="Courier New"/>
          <w:sz w:val="18"/>
        </w:rPr>
        <w:t xml:space="preserve">    const { Name, Surname } = splitName(rawPlayer.name);</w:t>
      </w:r>
    </w:p>
    <w:p>
      <w:pPr>
        <w:spacing w:before="0" w:after="0" w:line="240" w:lineRule="auto"/>
        <w:ind w:firstLine="0"/>
        <w:jc w:val="left"/>
      </w:pPr>
      <w:r>
        <w:rPr>
          <w:rFonts w:ascii="Courier New" w:hAnsi="Courier New"/>
          <w:sz w:val="18"/>
        </w:rPr>
        <w:t xml:space="preserve">    const teamMatches = (matchData.matches || []).filter(m =&gt;</w:t>
      </w:r>
    </w:p>
    <w:p>
      <w:pPr>
        <w:spacing w:before="0" w:after="0" w:line="240" w:lineRule="auto"/>
        <w:ind w:firstLine="0"/>
        <w:jc w:val="left"/>
      </w:pPr>
      <w:r>
        <w:rPr>
          <w:rFonts w:ascii="Courier New" w:hAnsi="Courier New"/>
          <w:sz w:val="18"/>
        </w:rPr>
        <w:t xml:space="preserve">      m.status === 'FINISHED' &amp;&amp; (m.homeTeam.id === teamId || m.awayTeam.id === teamId)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let stats = {};</w:t>
      </w:r>
    </w:p>
    <w:p>
      <w:pPr>
        <w:spacing w:before="0" w:after="0" w:line="240" w:lineRule="auto"/>
        <w:ind w:firstLine="0"/>
        <w:jc w:val="left"/>
      </w:pPr>
      <w:r>
        <w:rPr>
          <w:rFonts w:ascii="Courier New" w:hAnsi="Courier New"/>
          <w:sz w:val="18"/>
        </w:rPr>
        <w:t xml:space="preserve">    if (position === 'Goalkeeper') {</w:t>
      </w:r>
    </w:p>
    <w:p>
      <w:pPr>
        <w:spacing w:before="0" w:after="0" w:line="240" w:lineRule="auto"/>
        <w:ind w:firstLine="0"/>
        <w:jc w:val="left"/>
      </w:pPr>
      <w:r>
        <w:rPr>
          <w:rFonts w:ascii="Courier New" w:hAnsi="Courier New"/>
          <w:sz w:val="18"/>
        </w:rPr>
        <w:t xml:space="preserve">      let cleanSheets = 0, conceded = 0;</w:t>
      </w:r>
    </w:p>
    <w:p>
      <w:pPr>
        <w:spacing w:before="0" w:after="0" w:line="240" w:lineRule="auto"/>
        <w:ind w:firstLine="0"/>
        <w:jc w:val="left"/>
      </w:pPr>
      <w:r>
        <w:rPr>
          <w:rFonts w:ascii="Courier New" w:hAnsi="Courier New"/>
          <w:sz w:val="18"/>
        </w:rPr>
        <w:t xml:space="preserve">      for (const m of teamMatches) {</w:t>
      </w:r>
    </w:p>
    <w:p>
      <w:pPr>
        <w:spacing w:before="0" w:after="0" w:line="240" w:lineRule="auto"/>
        <w:ind w:firstLine="0"/>
        <w:jc w:val="left"/>
      </w:pPr>
      <w:r>
        <w:rPr>
          <w:rFonts w:ascii="Courier New" w:hAnsi="Courier New"/>
          <w:sz w:val="18"/>
        </w:rPr>
        <w:t xml:space="preserve">        const ft = m.score?.fullTime;</w:t>
      </w:r>
    </w:p>
    <w:p>
      <w:pPr>
        <w:spacing w:before="0" w:after="0" w:line="240" w:lineRule="auto"/>
        <w:ind w:firstLine="0"/>
        <w:jc w:val="left"/>
      </w:pPr>
      <w:r>
        <w:rPr>
          <w:rFonts w:ascii="Courier New" w:hAnsi="Courier New"/>
          <w:sz w:val="18"/>
        </w:rPr>
        <w:t xml:space="preserve">        if (!ft || ft.home == null) continue;</w:t>
      </w:r>
    </w:p>
    <w:p>
      <w:pPr>
        <w:spacing w:before="0" w:after="0" w:line="240" w:lineRule="auto"/>
        <w:ind w:firstLine="0"/>
        <w:jc w:val="left"/>
      </w:pPr>
      <w:r>
        <w:rPr>
          <w:rFonts w:ascii="Courier New" w:hAnsi="Courier New"/>
          <w:sz w:val="18"/>
        </w:rPr>
        <w:t xml:space="preserve">        const ga = m.homeTeam.id === teamId ? ft.away : ft.home;</w:t>
      </w:r>
    </w:p>
    <w:p>
      <w:pPr>
        <w:spacing w:before="0" w:after="0" w:line="240" w:lineRule="auto"/>
        <w:ind w:firstLine="0"/>
        <w:jc w:val="left"/>
      </w:pPr>
      <w:r>
        <w:rPr>
          <w:rFonts w:ascii="Courier New" w:hAnsi="Courier New"/>
          <w:sz w:val="18"/>
        </w:rPr>
        <w:t xml:space="preserve">        conceded += ga;</w:t>
      </w:r>
    </w:p>
    <w:p>
      <w:pPr>
        <w:spacing w:before="0" w:after="0" w:line="240" w:lineRule="auto"/>
        <w:ind w:firstLine="0"/>
        <w:jc w:val="left"/>
      </w:pPr>
      <w:r>
        <w:rPr>
          <w:rFonts w:ascii="Courier New" w:hAnsi="Courier New"/>
          <w:sz w:val="18"/>
        </w:rPr>
        <w:t xml:space="preserve">        if (ga === 0) cleanSheets++;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stats = { cleanSheets, conceded, played: teamMatches.length };</w:t>
      </w:r>
    </w:p>
    <w:p>
      <w:pPr>
        <w:spacing w:before="0" w:after="0" w:line="240" w:lineRule="auto"/>
        <w:ind w:firstLine="0"/>
        <w:jc w:val="left"/>
      </w:pPr>
      <w:r>
        <w:rPr>
          <w:rFonts w:ascii="Courier New" w:hAnsi="Courier New"/>
          <w:sz w:val="18"/>
        </w:rPr>
        <w:t xml:space="preserve">    } else {</w:t>
      </w:r>
    </w:p>
    <w:p>
      <w:pPr>
        <w:spacing w:before="0" w:after="0" w:line="240" w:lineRule="auto"/>
        <w:ind w:firstLine="0"/>
        <w:jc w:val="left"/>
      </w:pPr>
      <w:r>
        <w:rPr>
          <w:rFonts w:ascii="Courier New" w:hAnsi="Courier New"/>
          <w:sz w:val="18"/>
        </w:rPr>
        <w:t xml:space="preserve">      const scorersData = await fdApi.getScorers(code, 100);</w:t>
      </w:r>
    </w:p>
    <w:p>
      <w:pPr>
        <w:spacing w:before="0" w:after="0" w:line="240" w:lineRule="auto"/>
        <w:ind w:firstLine="0"/>
        <w:jc w:val="left"/>
      </w:pPr>
      <w:r>
        <w:rPr>
          <w:rFonts w:ascii="Courier New" w:hAnsi="Courier New"/>
          <w:sz w:val="18"/>
        </w:rPr>
        <w:t xml:space="preserve">      const entry = (scorersData.scorers || []).find(s =&gt; s.player.id === playerId);</w:t>
      </w:r>
    </w:p>
    <w:p>
      <w:pPr>
        <w:spacing w:before="0" w:after="0" w:line="240" w:lineRule="auto"/>
        <w:ind w:firstLine="0"/>
        <w:jc w:val="left"/>
      </w:pPr>
      <w:r>
        <w:rPr>
          <w:rFonts w:ascii="Courier New" w:hAnsi="Courier New"/>
          <w:sz w:val="18"/>
        </w:rPr>
        <w:t xml:space="preserve">      stats = { goals: entry?.goals ?? 0, assists: entry?.assists ?? 0,</w:t>
      </w:r>
    </w:p>
    <w:p>
      <w:pPr>
        <w:spacing w:before="0" w:after="0" w:line="240" w:lineRule="auto"/>
        <w:ind w:firstLine="0"/>
        <w:jc w:val="left"/>
      </w:pPr>
      <w:r>
        <w:rPr>
          <w:rFonts w:ascii="Courier New" w:hAnsi="Courier New"/>
          <w:sz w:val="18"/>
        </w:rPr>
        <w:t xml:space="preserve">        penalties: entry?.penalties ?? 0, playedMatches: entry?.playedMatches ?? 0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recentMatches = [...teamMatches]</w:t>
      </w:r>
    </w:p>
    <w:p>
      <w:pPr>
        <w:spacing w:before="0" w:after="0" w:line="240" w:lineRule="auto"/>
        <w:ind w:firstLine="0"/>
        <w:jc w:val="left"/>
      </w:pPr>
      <w:r>
        <w:rPr>
          <w:rFonts w:ascii="Courier New" w:hAnsi="Courier New"/>
          <w:sz w:val="18"/>
        </w:rPr>
        <w:t xml:space="preserve">      .sort((a, b) =&gt; new Date(b.utcDate) - new Date(a.utcDate))</w:t>
      </w:r>
    </w:p>
    <w:p>
      <w:pPr>
        <w:spacing w:before="0" w:after="0" w:line="240" w:lineRule="auto"/>
        <w:ind w:firstLine="0"/>
        <w:jc w:val="left"/>
      </w:pPr>
      <w:r>
        <w:rPr>
          <w:rFonts w:ascii="Courier New" w:hAnsi="Courier New"/>
          <w:sz w:val="18"/>
        </w:rPr>
        <w:t xml:space="preserve">      .slice(0, 5).map(normalizeMatch);</w:t>
      </w:r>
    </w:p>
    <w:p>
      <w:pPr>
        <w:spacing w:before="0" w:after="0" w:line="240" w:lineRule="auto"/>
        <w:ind w:firstLine="0"/>
        <w:jc w:val="left"/>
      </w:pPr>
      <w:r>
        <w:rPr>
          <w:rFonts w:ascii="Courier New" w:hAnsi="Courier New"/>
          <w:sz w:val="18"/>
        </w:rPr>
        <w:t xml:space="preserve">    res.json({ Player_ID: playerId, Name, Surname, FullName: rawPlayer.name,</w:t>
      </w:r>
    </w:p>
    <w:p>
      <w:pPr>
        <w:spacing w:before="0" w:after="0" w:line="240" w:lineRule="auto"/>
        <w:ind w:firstLine="0"/>
        <w:jc w:val="left"/>
      </w:pPr>
      <w:r>
        <w:rPr>
          <w:rFonts w:ascii="Courier New" w:hAnsi="Courier New"/>
          <w:sz w:val="18"/>
        </w:rPr>
        <w:t xml:space="preserve">      Position: position, DetailedPosition: detailedPosition(rawPlayer.position),</w:t>
      </w:r>
    </w:p>
    <w:p>
      <w:pPr>
        <w:spacing w:before="0" w:after="0" w:line="240" w:lineRule="auto"/>
        <w:ind w:firstLine="0"/>
        <w:jc w:val="left"/>
      </w:pPr>
      <w:r>
        <w:rPr>
          <w:rFonts w:ascii="Courier New" w:hAnsi="Courier New"/>
          <w:sz w:val="18"/>
        </w:rPr>
        <w:t xml:space="preserve">      Nationality: rawPlayer.nationality || null, Age: calcAge(rawPlayer.dateOfBirth),</w:t>
      </w:r>
    </w:p>
    <w:p>
      <w:pPr>
        <w:spacing w:before="0" w:after="0" w:line="240" w:lineRule="auto"/>
        <w:ind w:firstLine="0"/>
        <w:jc w:val="left"/>
      </w:pPr>
      <w:r>
        <w:rPr>
          <w:rFonts w:ascii="Courier New" w:hAnsi="Courier New"/>
          <w:sz w:val="18"/>
        </w:rPr>
        <w:t xml:space="preserve">      Team_ID: teamId, Team_Name: teamData.name, Team_Crest: teamData.crest || null,</w:t>
      </w:r>
    </w:p>
    <w:p>
      <w:pPr>
        <w:spacing w:before="0" w:after="0" w:line="240" w:lineRule="auto"/>
        <w:ind w:firstLine="0"/>
        <w:jc w:val="left"/>
      </w:pPr>
      <w:r>
        <w:rPr>
          <w:rFonts w:ascii="Courier New" w:hAnsi="Courier New"/>
          <w:sz w:val="18"/>
        </w:rPr>
        <w:t xml:space="preserve">      leagueCode: code, stats, recentMatches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res.status(err.response?.status || 500).json({ error: 'Failed to fetch player profile'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router.get('/matches', async (req, res) =&gt; {</w:t>
      </w:r>
    </w:p>
    <w:p>
      <w:pPr>
        <w:spacing w:before="0" w:after="0" w:line="240" w:lineRule="auto"/>
        <w:ind w:firstLine="0"/>
        <w:jc w:val="left"/>
      </w:pPr>
      <w:r>
        <w:rPr>
          <w:rFonts w:ascii="Courier New" w:hAnsi="Courier New"/>
          <w:sz w:val="18"/>
        </w:rPr>
        <w:t xml:space="preserve">  const code = req.query.code || 'PL';</w:t>
      </w:r>
    </w:p>
    <w:p>
      <w:pPr>
        <w:spacing w:before="0" w:after="0" w:line="240" w:lineRule="auto"/>
        <w:ind w:firstLine="0"/>
        <w:jc w:val="left"/>
      </w:pPr>
      <w:r>
        <w:rPr>
          <w:rFonts w:ascii="Courier New" w:hAnsi="Courier New"/>
          <w:sz w:val="18"/>
        </w:rPr>
        <w:t xml:space="preserve">  const upcoming = req.query.status === 'upcoming';</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data = await fdApi.getMatches(code, { season: SEASON });</w:t>
      </w:r>
    </w:p>
    <w:p>
      <w:pPr>
        <w:spacing w:before="0" w:after="0" w:line="240" w:lineRule="auto"/>
        <w:ind w:firstLine="0"/>
        <w:jc w:val="left"/>
      </w:pPr>
      <w:r>
        <w:rPr>
          <w:rFonts w:ascii="Courier New" w:hAnsi="Courier New"/>
          <w:sz w:val="18"/>
        </w:rPr>
        <w:t xml:space="preserve">    const matches = (data.matches || [])</w:t>
      </w:r>
    </w:p>
    <w:p>
      <w:pPr>
        <w:spacing w:before="0" w:after="0" w:line="240" w:lineRule="auto"/>
        <w:ind w:firstLine="0"/>
        <w:jc w:val="left"/>
      </w:pPr>
      <w:r>
        <w:rPr>
          <w:rFonts w:ascii="Courier New" w:hAnsi="Courier New"/>
          <w:sz w:val="18"/>
        </w:rPr>
        <w:t xml:space="preserve">      .filter(m =&gt; upcoming ? (m.status === 'SCHEDULED' || m.status === 'TIMED') : m.status === 'FINISHED')</w:t>
      </w:r>
    </w:p>
    <w:p>
      <w:pPr>
        <w:spacing w:before="0" w:after="0" w:line="240" w:lineRule="auto"/>
        <w:ind w:firstLine="0"/>
        <w:jc w:val="left"/>
      </w:pPr>
      <w:r>
        <w:rPr>
          <w:rFonts w:ascii="Courier New" w:hAnsi="Courier New"/>
          <w:sz w:val="18"/>
        </w:rPr>
        <w:t xml:space="preserve">      .map(normalizeMatch);</w:t>
      </w:r>
    </w:p>
    <w:p>
      <w:pPr>
        <w:spacing w:before="0" w:after="0" w:line="240" w:lineRule="auto"/>
        <w:ind w:firstLine="0"/>
        <w:jc w:val="left"/>
      </w:pPr>
      <w:r>
        <w:rPr>
          <w:rFonts w:ascii="Courier New" w:hAnsi="Courier New"/>
          <w:sz w:val="18"/>
        </w:rPr>
        <w:t xml:space="preserve">    res.json(matches);</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matches'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router.get('/h2h', async (req, res) =&gt; {</w:t>
      </w:r>
    </w:p>
    <w:p>
      <w:pPr>
        <w:spacing w:before="0" w:after="0" w:line="240" w:lineRule="auto"/>
        <w:ind w:firstLine="0"/>
        <w:jc w:val="left"/>
      </w:pPr>
      <w:r>
        <w:rPr>
          <w:rFonts w:ascii="Courier New" w:hAnsi="Courier New"/>
          <w:sz w:val="18"/>
        </w:rPr>
        <w:t xml:space="preserve">  const code    = req.query.code || 'PL';</w:t>
      </w:r>
    </w:p>
    <w:p>
      <w:pPr>
        <w:spacing w:before="0" w:after="0" w:line="240" w:lineRule="auto"/>
        <w:ind w:firstLine="0"/>
        <w:jc w:val="left"/>
      </w:pPr>
      <w:r>
        <w:rPr>
          <w:rFonts w:ascii="Courier New" w:hAnsi="Courier New"/>
          <w:sz w:val="18"/>
        </w:rPr>
        <w:t xml:space="preserve">  const team1Id = parseInt(req.query.team1Id, 10);</w:t>
      </w:r>
    </w:p>
    <w:p>
      <w:pPr>
        <w:spacing w:before="0" w:after="0" w:line="240" w:lineRule="auto"/>
        <w:ind w:firstLine="0"/>
        <w:jc w:val="left"/>
      </w:pPr>
      <w:r>
        <w:rPr>
          <w:rFonts w:ascii="Courier New" w:hAnsi="Courier New"/>
          <w:sz w:val="18"/>
        </w:rPr>
        <w:t xml:space="preserve">  const team2Id = parseInt(req.query.team2Id, 10);</w:t>
      </w:r>
    </w:p>
    <w:p>
      <w:pPr>
        <w:spacing w:before="0" w:after="0" w:line="240" w:lineRule="auto"/>
        <w:ind w:firstLine="0"/>
        <w:jc w:val="left"/>
      </w:pPr>
      <w:r>
        <w:rPr>
          <w:rFonts w:ascii="Courier New" w:hAnsi="Courier New"/>
          <w:sz w:val="18"/>
        </w:rPr>
        <w:t xml:space="preserve">  if (!team1Id || !team2Id) return res.status(400).json({ error: 'team1Id and team2Id required'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data = await fdApi.getMatches(code, { season: SEASON });</w:t>
      </w:r>
    </w:p>
    <w:p>
      <w:pPr>
        <w:spacing w:before="0" w:after="0" w:line="240" w:lineRule="auto"/>
        <w:ind w:firstLine="0"/>
        <w:jc w:val="left"/>
      </w:pPr>
      <w:r>
        <w:rPr>
          <w:rFonts w:ascii="Courier New" w:hAnsi="Courier New"/>
          <w:sz w:val="18"/>
        </w:rPr>
        <w:t xml:space="preserve">    const meetings = (data.matches || []).filter(m =&gt;</w:t>
      </w:r>
    </w:p>
    <w:p>
      <w:pPr>
        <w:spacing w:before="0" w:after="0" w:line="240" w:lineRule="auto"/>
        <w:ind w:firstLine="0"/>
        <w:jc w:val="left"/>
      </w:pPr>
      <w:r>
        <w:rPr>
          <w:rFonts w:ascii="Courier New" w:hAnsi="Courier New"/>
          <w:sz w:val="18"/>
        </w:rPr>
        <w:t xml:space="preserve">      m.status === 'FINISHED' &amp;&amp;</w:t>
      </w:r>
    </w:p>
    <w:p>
      <w:pPr>
        <w:spacing w:before="0" w:after="0" w:line="240" w:lineRule="auto"/>
        <w:ind w:firstLine="0"/>
        <w:jc w:val="left"/>
      </w:pPr>
      <w:r>
        <w:rPr>
          <w:rFonts w:ascii="Courier New" w:hAnsi="Courier New"/>
          <w:sz w:val="18"/>
        </w:rPr>
        <w:t xml:space="preserve">      ((m.homeTeam.id === team1Id &amp;&amp; m.awayTeam.id === team2Id) ||</w:t>
      </w:r>
    </w:p>
    <w:p>
      <w:pPr>
        <w:spacing w:before="0" w:after="0" w:line="240" w:lineRule="auto"/>
        <w:ind w:firstLine="0"/>
        <w:jc w:val="left"/>
      </w:pPr>
      <w:r>
        <w:rPr>
          <w:rFonts w:ascii="Courier New" w:hAnsi="Courier New"/>
          <w:sz w:val="18"/>
        </w:rPr>
        <w:t xml:space="preserve">       (m.homeTeam.id === team2Id &amp;&amp; m.awayTeam.id === team1Id))</w:t>
      </w:r>
    </w:p>
    <w:p>
      <w:pPr>
        <w:spacing w:before="0" w:after="0" w:line="240" w:lineRule="auto"/>
        <w:ind w:firstLine="0"/>
        <w:jc w:val="left"/>
      </w:pPr>
      <w:r>
        <w:rPr>
          <w:rFonts w:ascii="Courier New" w:hAnsi="Courier New"/>
          <w:sz w:val="18"/>
        </w:rPr>
        <w:t xml:space="preserve">    ).sort((a, b) =&gt; new Date(b.utcDate) - new Date(a.utcDate));</w:t>
      </w:r>
    </w:p>
    <w:p>
      <w:pPr>
        <w:spacing w:before="0" w:after="0" w:line="240" w:lineRule="auto"/>
        <w:ind w:firstLine="0"/>
        <w:jc w:val="left"/>
      </w:pPr>
      <w:r>
        <w:rPr>
          <w:rFonts w:ascii="Courier New" w:hAnsi="Courier New"/>
          <w:sz w:val="18"/>
        </w:rPr>
        <w:t xml:space="preserve">    let team1Wins = 0, team2Wins = 0, draws = 0, team1Goals = 0, team2Goals = 0;</w:t>
      </w:r>
    </w:p>
    <w:p>
      <w:pPr>
        <w:spacing w:before="0" w:after="0" w:line="240" w:lineRule="auto"/>
        <w:ind w:firstLine="0"/>
        <w:jc w:val="left"/>
      </w:pPr>
      <w:r>
        <w:rPr>
          <w:rFonts w:ascii="Courier New" w:hAnsi="Courier New"/>
          <w:sz w:val="18"/>
        </w:rPr>
        <w:t xml:space="preserve">    for (const m of meetings) {</w:t>
      </w:r>
    </w:p>
    <w:p>
      <w:pPr>
        <w:spacing w:before="0" w:after="0" w:line="240" w:lineRule="auto"/>
        <w:ind w:firstLine="0"/>
        <w:jc w:val="left"/>
      </w:pPr>
      <w:r>
        <w:rPr>
          <w:rFonts w:ascii="Courier New" w:hAnsi="Courier New"/>
          <w:sz w:val="18"/>
        </w:rPr>
        <w:t xml:space="preserve">      const ft = m.score?.fullTime;</w:t>
      </w:r>
    </w:p>
    <w:p>
      <w:pPr>
        <w:spacing w:before="0" w:after="0" w:line="240" w:lineRule="auto"/>
        <w:ind w:firstLine="0"/>
        <w:jc w:val="left"/>
      </w:pPr>
      <w:r>
        <w:rPr>
          <w:rFonts w:ascii="Courier New" w:hAnsi="Courier New"/>
          <w:sz w:val="18"/>
        </w:rPr>
        <w:t xml:space="preserve">      if (!ft || ft.home == null) continue;</w:t>
      </w:r>
    </w:p>
    <w:p>
      <w:pPr>
        <w:spacing w:before="0" w:after="0" w:line="240" w:lineRule="auto"/>
        <w:ind w:firstLine="0"/>
        <w:jc w:val="left"/>
      </w:pPr>
      <w:r>
        <w:rPr>
          <w:rFonts w:ascii="Courier New" w:hAnsi="Courier New"/>
          <w:sz w:val="18"/>
        </w:rPr>
        <w:t xml:space="preserve">      const isTeam1Home = m.homeTeam.id === team1Id;</w:t>
      </w:r>
    </w:p>
    <w:p>
      <w:pPr>
        <w:spacing w:before="0" w:after="0" w:line="240" w:lineRule="auto"/>
        <w:ind w:firstLine="0"/>
        <w:jc w:val="left"/>
      </w:pPr>
      <w:r>
        <w:rPr>
          <w:rFonts w:ascii="Courier New" w:hAnsi="Courier New"/>
          <w:sz w:val="18"/>
        </w:rPr>
        <w:t xml:space="preserve">      const t1g = isTeam1Home ? ft.home : ft.away;</w:t>
      </w:r>
    </w:p>
    <w:p>
      <w:pPr>
        <w:spacing w:before="0" w:after="0" w:line="240" w:lineRule="auto"/>
        <w:ind w:firstLine="0"/>
        <w:jc w:val="left"/>
      </w:pPr>
      <w:r>
        <w:rPr>
          <w:rFonts w:ascii="Courier New" w:hAnsi="Courier New"/>
          <w:sz w:val="18"/>
        </w:rPr>
        <w:t xml:space="preserve">      const t2g = isTeam1Home ? ft.away : ft.home;</w:t>
      </w:r>
    </w:p>
    <w:p>
      <w:pPr>
        <w:spacing w:before="0" w:after="0" w:line="240" w:lineRule="auto"/>
        <w:ind w:firstLine="0"/>
        <w:jc w:val="left"/>
      </w:pPr>
      <w:r>
        <w:rPr>
          <w:rFonts w:ascii="Courier New" w:hAnsi="Courier New"/>
          <w:sz w:val="18"/>
        </w:rPr>
        <w:t xml:space="preserve">      team1Goals += t1g; team2Goals += t2g;</w:t>
      </w:r>
    </w:p>
    <w:p>
      <w:pPr>
        <w:spacing w:before="0" w:after="0" w:line="240" w:lineRule="auto"/>
        <w:ind w:firstLine="0"/>
        <w:jc w:val="left"/>
      </w:pPr>
      <w:r>
        <w:rPr>
          <w:rFonts w:ascii="Courier New" w:hAnsi="Courier New"/>
          <w:sz w:val="18"/>
        </w:rPr>
        <w:t xml:space="preserve">      if (t1g &gt; t2g) team1Wins++;</w:t>
      </w:r>
    </w:p>
    <w:p>
      <w:pPr>
        <w:spacing w:before="0" w:after="0" w:line="240" w:lineRule="auto"/>
        <w:ind w:firstLine="0"/>
        <w:jc w:val="left"/>
      </w:pPr>
      <w:r>
        <w:rPr>
          <w:rFonts w:ascii="Courier New" w:hAnsi="Courier New"/>
          <w:sz w:val="18"/>
        </w:rPr>
        <w:t xml:space="preserve">      else if (t2g &gt; t1g) team2Wins++;</w:t>
      </w:r>
    </w:p>
    <w:p>
      <w:pPr>
        <w:spacing w:before="0" w:after="0" w:line="240" w:lineRule="auto"/>
        <w:ind w:firstLine="0"/>
        <w:jc w:val="left"/>
      </w:pPr>
      <w:r>
        <w:rPr>
          <w:rFonts w:ascii="Courier New" w:hAnsi="Courier New"/>
          <w:sz w:val="18"/>
        </w:rPr>
        <w:t xml:space="preserve">      else draws++;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meetings: meetings.map(normalizeMatch),</w:t>
      </w:r>
    </w:p>
    <w:p>
      <w:pPr>
        <w:spacing w:before="0" w:after="0" w:line="240" w:lineRule="auto"/>
        <w:ind w:firstLine="0"/>
        <w:jc w:val="left"/>
      </w:pPr>
      <w:r>
        <w:rPr>
          <w:rFonts w:ascii="Courier New" w:hAnsi="Courier New"/>
          <w:sz w:val="18"/>
        </w:rPr>
        <w:t xml:space="preserve">      record: { team1Wins, team2Wins, draws, team1Goals, team2Goals }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res.status(500).json({ error: 'Failed to fetch head-to-head data'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router.get('/all-teams', async (req, res) =&gt; {</w:t>
      </w:r>
    </w:p>
    <w:p>
      <w:pPr>
        <w:spacing w:before="0" w:after="0" w:line="240" w:lineRule="auto"/>
        <w:ind w:firstLine="0"/>
        <w:jc w:val="left"/>
      </w:pPr>
      <w:r>
        <w:rPr>
          <w:rFonts w:ascii="Courier New" w:hAnsi="Courier New"/>
          <w:sz w:val="18"/>
        </w:rPr>
        <w:t xml:space="preserve">  const codes = ['PL', 'PD', 'BL1', 'SA', 'FL1', 'ELC', 'PPL', 'DED', 'BSA'];</w:t>
      </w:r>
    </w:p>
    <w:p>
      <w:pPr>
        <w:spacing w:before="0" w:after="0" w:line="240" w:lineRule="auto"/>
        <w:ind w:firstLine="0"/>
        <w:jc w:val="left"/>
      </w:pPr>
      <w:r>
        <w:rPr>
          <w:rFonts w:ascii="Courier New" w:hAnsi="Courier New"/>
          <w:sz w:val="18"/>
        </w:rPr>
        <w:t xml:space="preserve">  const settled = await Promise.allSettled(codes.map(code =&gt; fdApi.getTeams(code).then(data =&gt; ({ code, data }))));</w:t>
      </w:r>
    </w:p>
    <w:p>
      <w:pPr>
        <w:spacing w:before="0" w:after="0" w:line="240" w:lineRule="auto"/>
        <w:ind w:firstLine="0"/>
        <w:jc w:val="left"/>
      </w:pPr>
      <w:r>
        <w:rPr>
          <w:rFonts w:ascii="Courier New" w:hAnsi="Courier New"/>
          <w:sz w:val="18"/>
        </w:rPr>
        <w:t xml:space="preserve">  const results = [];</w:t>
      </w:r>
    </w:p>
    <w:p>
      <w:pPr>
        <w:spacing w:before="0" w:after="0" w:line="240" w:lineRule="auto"/>
        <w:ind w:firstLine="0"/>
        <w:jc w:val="left"/>
      </w:pPr>
      <w:r>
        <w:rPr>
          <w:rFonts w:ascii="Courier New" w:hAnsi="Courier New"/>
          <w:sz w:val="18"/>
        </w:rPr>
        <w:t xml:space="preserve">  for (const outcome of settled) {</w:t>
      </w:r>
    </w:p>
    <w:p>
      <w:pPr>
        <w:spacing w:before="0" w:after="0" w:line="240" w:lineRule="auto"/>
        <w:ind w:firstLine="0"/>
        <w:jc w:val="left"/>
      </w:pPr>
      <w:r>
        <w:rPr>
          <w:rFonts w:ascii="Courier New" w:hAnsi="Courier New"/>
          <w:sz w:val="18"/>
        </w:rPr>
        <w:t xml:space="preserve">    if (outcome.status === 'rejected') continue;</w:t>
      </w:r>
    </w:p>
    <w:p>
      <w:pPr>
        <w:spacing w:before="0" w:after="0" w:line="240" w:lineRule="auto"/>
        <w:ind w:firstLine="0"/>
        <w:jc w:val="left"/>
      </w:pPr>
      <w:r>
        <w:rPr>
          <w:rFonts w:ascii="Courier New" w:hAnsi="Courier New"/>
          <w:sz w:val="18"/>
        </w:rPr>
        <w:t xml:space="preserve">    const { code, data } = outcome.value;</w:t>
      </w:r>
    </w:p>
    <w:p>
      <w:pPr>
        <w:spacing w:before="0" w:after="0" w:line="240" w:lineRule="auto"/>
        <w:ind w:firstLine="0"/>
        <w:jc w:val="left"/>
      </w:pPr>
      <w:r>
        <w:rPr>
          <w:rFonts w:ascii="Courier New" w:hAnsi="Courier New"/>
          <w:sz w:val="18"/>
        </w:rPr>
        <w:t xml:space="preserve">    for (const t of (data.teams || []))</w:t>
      </w:r>
    </w:p>
    <w:p>
      <w:pPr>
        <w:spacing w:before="0" w:after="0" w:line="240" w:lineRule="auto"/>
        <w:ind w:firstLine="0"/>
        <w:jc w:val="left"/>
      </w:pPr>
      <w:r>
        <w:rPr>
          <w:rFonts w:ascii="Courier New" w:hAnsi="Courier New"/>
          <w:sz w:val="18"/>
        </w:rPr>
        <w:t xml:space="preserve">      results.push({ ...normalizeTeam(t), leagueCode: code, leagueName: LEAGUE_NAMES[code] || code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seen = new Set();</w:t>
      </w:r>
    </w:p>
    <w:p>
      <w:pPr>
        <w:spacing w:before="0" w:after="0" w:line="240" w:lineRule="auto"/>
        <w:ind w:firstLine="0"/>
        <w:jc w:val="left"/>
      </w:pPr>
      <w:r>
        <w:rPr>
          <w:rFonts w:ascii="Courier New" w:hAnsi="Courier New"/>
          <w:sz w:val="18"/>
        </w:rPr>
        <w:t xml:space="preserve">  res.json(results.filter(t =&gt; { if (seen.has(t.Team_ID)) return false; seen.add(t.Team_ID); return true;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router;</w:t>
      </w:r>
    </w:p>
    <w:p>
      <w:pPr>
        <w:spacing w:before="160" w:after="80"/>
        <w:ind w:firstLine="0"/>
        <w:jc w:val="left"/>
      </w:pPr>
      <w:r>
        <w:rPr>
          <w:rFonts w:ascii="Times New Roman" w:hAnsi="Times New Roman"/>
          <w:b/>
          <w:i w:val="0"/>
          <w:sz w:val="24"/>
        </w:rPr>
        <w:t>backend/profiles.js — publiskā profila maršruts</w:t>
      </w:r>
    </w:p>
    <w:p>
      <w:pPr>
        <w:spacing w:line="360" w:lineRule="auto" w:before="0" w:after="0"/>
        <w:ind w:firstLine="709"/>
        <w:jc w:val="both"/>
      </w:pPr>
      <w:r>
        <w:rPr>
          <w:rFonts w:ascii="Times New Roman" w:hAnsi="Times New Roman"/>
          <w:b w:val="0"/>
          <w:i w:val="0"/>
          <w:sz w:val="24"/>
        </w:rPr>
        <w:t>Fails profiles.js atgriež cita lietotāja publisko profilu pēc lietotājvārda: avatāru, iecienīto komandu, iecienīto spēlētāju un vērošanas sarakstu.</w:t>
      </w:r>
    </w:p>
    <w:p>
      <w:pPr>
        <w:spacing w:before="0" w:after="0" w:line="240" w:lineRule="auto"/>
        <w:ind w:firstLine="0"/>
        <w:jc w:val="left"/>
      </w:pPr>
      <w:r>
        <w:rPr>
          <w:rFonts w:ascii="Courier New" w:hAnsi="Courier New"/>
          <w:sz w:val="18"/>
        </w:rPr>
        <w:t>const express = require('express');</w:t>
      </w:r>
    </w:p>
    <w:p>
      <w:pPr>
        <w:spacing w:before="0" w:after="0" w:line="240" w:lineRule="auto"/>
        <w:ind w:firstLine="0"/>
        <w:jc w:val="left"/>
      </w:pPr>
      <w:r>
        <w:rPr>
          <w:rFonts w:ascii="Courier New" w:hAnsi="Courier New"/>
          <w:sz w:val="18"/>
        </w:rPr>
        <w:t>const pool = require('./db');</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express.Router();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router.get('/:username', async (req, res) =&gt; {</w:t>
      </w:r>
    </w:p>
    <w:p>
      <w:pPr>
        <w:spacing w:before="0" w:after="0" w:line="240" w:lineRule="auto"/>
        <w:ind w:firstLine="0"/>
        <w:jc w:val="left"/>
      </w:pPr>
      <w:r>
        <w:rPr>
          <w:rFonts w:ascii="Courier New" w:hAnsi="Courier New"/>
          <w:sz w:val="18"/>
        </w:rPr>
        <w:t xml:space="preserve">  const { username } = req.params;</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[users] = await pool.query(</w:t>
      </w:r>
    </w:p>
    <w:p>
      <w:pPr>
        <w:spacing w:before="0" w:after="0" w:line="240" w:lineRule="auto"/>
        <w:ind w:firstLine="0"/>
        <w:jc w:val="left"/>
      </w:pPr>
      <w:r>
        <w:rPr>
          <w:rFonts w:ascii="Courier New" w:hAnsi="Courier New"/>
          <w:sz w:val="18"/>
        </w:rPr>
        <w:t xml:space="preserve">      'SELECT User_ID, Username, avatar_url FROM users WHERE Username = ?', [username]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if (!users.length) return res.status(404).json({ error: 'User not found' });</w:t>
      </w:r>
    </w:p>
    <w:p>
      <w:pPr>
        <w:spacing w:before="0" w:after="0" w:line="240" w:lineRule="auto"/>
        <w:ind w:firstLine="0"/>
        <w:jc w:val="left"/>
      </w:pPr>
      <w:r>
        <w:rPr>
          <w:rFonts w:ascii="Courier New" w:hAnsi="Courier New"/>
          <w:sz w:val="18"/>
        </w:rPr>
        <w:t xml:space="preserve">    const user = users[0];</w:t>
      </w:r>
    </w:p>
    <w:p>
      <w:pPr>
        <w:spacing w:before="0" w:after="0" w:line="240" w:lineRule="auto"/>
        <w:ind w:firstLine="0"/>
        <w:jc w:val="left"/>
      </w:pPr>
      <w:r>
        <w:rPr>
          <w:rFonts w:ascii="Courier New" w:hAnsi="Courier New"/>
          <w:sz w:val="18"/>
        </w:rPr>
        <w:t xml:space="preserve">    const [[favRows], [watchlist]] = await Promise.all([</w:t>
      </w:r>
    </w:p>
    <w:p>
      <w:pPr>
        <w:spacing w:before="0" w:after="0" w:line="240" w:lineRule="auto"/>
        <w:ind w:firstLine="0"/>
        <w:jc w:val="left"/>
      </w:pPr>
      <w:r>
        <w:rPr>
          <w:rFonts w:ascii="Courier New" w:hAnsi="Courier New"/>
          <w:sz w:val="18"/>
        </w:rPr>
        <w:t xml:space="preserve">      pool.query(</w:t>
      </w:r>
    </w:p>
    <w:p>
      <w:pPr>
        <w:spacing w:before="0" w:after="0" w:line="240" w:lineRule="auto"/>
        <w:ind w:firstLine="0"/>
        <w:jc w:val="left"/>
      </w:pPr>
      <w:r>
        <w:rPr>
          <w:rFonts w:ascii="Courier New" w:hAnsi="Courier New"/>
          <w:sz w:val="18"/>
        </w:rPr>
        <w:t xml:space="preserve">        'SELECT Team_ID, Player_ID, Player_Name, Player_Team_ID, Player_Team_Name, Position, DetailedPosition, Nationality, LeagueCode FROM favourites WHERE User_ID = ? LIMIT 1',</w:t>
      </w:r>
    </w:p>
    <w:p>
      <w:pPr>
        <w:spacing w:before="0" w:after="0" w:line="240" w:lineRule="auto"/>
        <w:ind w:firstLine="0"/>
        <w:jc w:val="left"/>
      </w:pPr>
      <w:r>
        <w:rPr>
          <w:rFonts w:ascii="Courier New" w:hAnsi="Courier New"/>
          <w:sz w:val="18"/>
        </w:rPr>
        <w:t xml:space="preserve">        [user.User_ID]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pool.query(</w:t>
      </w:r>
    </w:p>
    <w:p>
      <w:pPr>
        <w:spacing w:before="0" w:after="0" w:line="240" w:lineRule="auto"/>
        <w:ind w:firstLine="0"/>
        <w:jc w:val="left"/>
      </w:pPr>
      <w:r>
        <w:rPr>
          <w:rFonts w:ascii="Courier New" w:hAnsi="Courier New"/>
          <w:sz w:val="18"/>
        </w:rPr>
        <w:t xml:space="preserve">        'SELECT Player_ID, Player_Name, Team_ID, Team_Name, Position, DetailedPosition, Nationality, LeagueCode FROM watchlist WHERE User_ID = ? ORDER BY CreatedAt DESC',</w:t>
      </w:r>
    </w:p>
    <w:p>
      <w:pPr>
        <w:spacing w:before="0" w:after="0" w:line="240" w:lineRule="auto"/>
        <w:ind w:firstLine="0"/>
        <w:jc w:val="left"/>
      </w:pPr>
      <w:r>
        <w:rPr>
          <w:rFonts w:ascii="Courier New" w:hAnsi="Courier New"/>
          <w:sz w:val="18"/>
        </w:rPr>
        <w:t xml:space="preserve">        [user.User_ID]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fav = favRows[0] || {};</w:t>
      </w:r>
    </w:p>
    <w:p>
      <w:pPr>
        <w:spacing w:before="0" w:after="0" w:line="240" w:lineRule="auto"/>
        <w:ind w:firstLine="0"/>
        <w:jc w:val="left"/>
      </w:pPr>
      <w:r>
        <w:rPr>
          <w:rFonts w:ascii="Courier New" w:hAnsi="Courier New"/>
          <w:sz w:val="18"/>
        </w:rPr>
        <w:t xml:space="preserve">    const favTeamId = fav.Team_ID || null;</w:t>
      </w:r>
    </w:p>
    <w:p>
      <w:pPr>
        <w:spacing w:before="0" w:after="0" w:line="240" w:lineRule="auto"/>
        <w:ind w:firstLine="0"/>
        <w:jc w:val="left"/>
      </w:pPr>
      <w:r>
        <w:rPr>
          <w:rFonts w:ascii="Courier New" w:hAnsi="Courier New"/>
          <w:sz w:val="18"/>
        </w:rPr>
        <w:t xml:space="preserve">    const favPlayerId = fav.Player_ID || null;</w:t>
      </w:r>
    </w:p>
    <w:p>
      <w:pPr>
        <w:spacing w:before="0" w:after="0" w:line="240" w:lineRule="auto"/>
        <w:ind w:firstLine="0"/>
        <w:jc w:val="left"/>
      </w:pPr>
      <w:r>
        <w:rPr>
          <w:rFonts w:ascii="Courier New" w:hAnsi="Courier New"/>
          <w:sz w:val="18"/>
        </w:rPr>
        <w:t xml:space="preserve">    let favPlayerMeta = null;</w:t>
      </w:r>
    </w:p>
    <w:p>
      <w:pPr>
        <w:spacing w:before="0" w:after="0" w:line="240" w:lineRule="auto"/>
        <w:ind w:firstLine="0"/>
        <w:jc w:val="left"/>
      </w:pPr>
      <w:r>
        <w:rPr>
          <w:rFonts w:ascii="Courier New" w:hAnsi="Courier New"/>
          <w:sz w:val="18"/>
        </w:rPr>
        <w:t xml:space="preserve">    if (favPlayerId) {</w:t>
      </w:r>
    </w:p>
    <w:p>
      <w:pPr>
        <w:spacing w:before="0" w:after="0" w:line="240" w:lineRule="auto"/>
        <w:ind w:firstLine="0"/>
        <w:jc w:val="left"/>
      </w:pPr>
      <w:r>
        <w:rPr>
          <w:rFonts w:ascii="Courier New" w:hAnsi="Courier New"/>
          <w:sz w:val="18"/>
        </w:rPr>
        <w:t xml:space="preserve">      if (fav.Player_Name) {</w:t>
      </w:r>
    </w:p>
    <w:p>
      <w:pPr>
        <w:spacing w:before="0" w:after="0" w:line="240" w:lineRule="auto"/>
        <w:ind w:firstLine="0"/>
        <w:jc w:val="left"/>
      </w:pPr>
      <w:r>
        <w:rPr>
          <w:rFonts w:ascii="Courier New" w:hAnsi="Courier New"/>
          <w:sz w:val="18"/>
        </w:rPr>
        <w:t xml:space="preserve">        favPlayerMeta = { Player_ID: favPlayerId, Player_Name: fav.Player_Name,</w:t>
      </w:r>
    </w:p>
    <w:p>
      <w:pPr>
        <w:spacing w:before="0" w:after="0" w:line="240" w:lineRule="auto"/>
        <w:ind w:firstLine="0"/>
        <w:jc w:val="left"/>
      </w:pPr>
      <w:r>
        <w:rPr>
          <w:rFonts w:ascii="Courier New" w:hAnsi="Courier New"/>
          <w:sz w:val="18"/>
        </w:rPr>
        <w:t xml:space="preserve">          Team_ID: fav.Player_Team_ID, Team_Name: fav.Player_Team_Name,</w:t>
      </w:r>
    </w:p>
    <w:p>
      <w:pPr>
        <w:spacing w:before="0" w:after="0" w:line="240" w:lineRule="auto"/>
        <w:ind w:firstLine="0"/>
        <w:jc w:val="left"/>
      </w:pPr>
      <w:r>
        <w:rPr>
          <w:rFonts w:ascii="Courier New" w:hAnsi="Courier New"/>
          <w:sz w:val="18"/>
        </w:rPr>
        <w:t xml:space="preserve">          Position: fav.Position, DetailedPosition: fav.DetailedPosition,</w:t>
      </w:r>
    </w:p>
    <w:p>
      <w:pPr>
        <w:spacing w:before="0" w:after="0" w:line="240" w:lineRule="auto"/>
        <w:ind w:firstLine="0"/>
        <w:jc w:val="left"/>
      </w:pPr>
      <w:r>
        <w:rPr>
          <w:rFonts w:ascii="Courier New" w:hAnsi="Courier New"/>
          <w:sz w:val="18"/>
        </w:rPr>
        <w:t xml:space="preserve">          Nationality: fav.Nationality, LeagueCode: fav.LeagueCode };</w:t>
      </w:r>
    </w:p>
    <w:p>
      <w:pPr>
        <w:spacing w:before="0" w:after="0" w:line="240" w:lineRule="auto"/>
        <w:ind w:firstLine="0"/>
        <w:jc w:val="left"/>
      </w:pPr>
      <w:r>
        <w:rPr>
          <w:rFonts w:ascii="Courier New" w:hAnsi="Courier New"/>
          <w:sz w:val="18"/>
        </w:rPr>
        <w:t xml:space="preserve">      } else {</w:t>
      </w:r>
    </w:p>
    <w:p>
      <w:pPr>
        <w:spacing w:before="0" w:after="0" w:line="240" w:lineRule="auto"/>
        <w:ind w:firstLine="0"/>
        <w:jc w:val="left"/>
      </w:pPr>
      <w:r>
        <w:rPr>
          <w:rFonts w:ascii="Courier New" w:hAnsi="Courier New"/>
          <w:sz w:val="18"/>
        </w:rPr>
        <w:t xml:space="preserve">        const ownEntry = watchlist.find(w =&gt; w.Player_ID === favPlayerId);</w:t>
      </w:r>
    </w:p>
    <w:p>
      <w:pPr>
        <w:spacing w:before="0" w:after="0" w:line="240" w:lineRule="auto"/>
        <w:ind w:firstLine="0"/>
        <w:jc w:val="left"/>
      </w:pPr>
      <w:r>
        <w:rPr>
          <w:rFonts w:ascii="Courier New" w:hAnsi="Courier New"/>
          <w:sz w:val="18"/>
        </w:rPr>
        <w:t xml:space="preserve">        if (ownEntry) {</w:t>
      </w:r>
    </w:p>
    <w:p>
      <w:pPr>
        <w:spacing w:before="0" w:after="0" w:line="240" w:lineRule="auto"/>
        <w:ind w:firstLine="0"/>
        <w:jc w:val="left"/>
      </w:pPr>
      <w:r>
        <w:rPr>
          <w:rFonts w:ascii="Courier New" w:hAnsi="Courier New"/>
          <w:sz w:val="18"/>
        </w:rPr>
        <w:t xml:space="preserve">          favPlayerMeta = ownEntry;</w:t>
      </w:r>
    </w:p>
    <w:p>
      <w:pPr>
        <w:spacing w:before="0" w:after="0" w:line="240" w:lineRule="auto"/>
        <w:ind w:firstLine="0"/>
        <w:jc w:val="left"/>
      </w:pPr>
      <w:r>
        <w:rPr>
          <w:rFonts w:ascii="Courier New" w:hAnsi="Courier New"/>
          <w:sz w:val="18"/>
        </w:rPr>
        <w:t xml:space="preserve">        } else {</w:t>
      </w:r>
    </w:p>
    <w:p>
      <w:pPr>
        <w:spacing w:before="0" w:after="0" w:line="240" w:lineRule="auto"/>
        <w:ind w:firstLine="0"/>
        <w:jc w:val="left"/>
      </w:pPr>
      <w:r>
        <w:rPr>
          <w:rFonts w:ascii="Courier New" w:hAnsi="Courier New"/>
          <w:sz w:val="18"/>
        </w:rPr>
        <w:t xml:space="preserve">          const [anyRows] = await pool.query(</w:t>
      </w:r>
    </w:p>
    <w:p>
      <w:pPr>
        <w:spacing w:before="0" w:after="0" w:line="240" w:lineRule="auto"/>
        <w:ind w:firstLine="0"/>
        <w:jc w:val="left"/>
      </w:pPr>
      <w:r>
        <w:rPr>
          <w:rFonts w:ascii="Courier New" w:hAnsi="Courier New"/>
          <w:sz w:val="18"/>
        </w:rPr>
        <w:t xml:space="preserve">            'SELECT Player_ID, Player_Name, Team_ID, Team_Name, Position, DetailedPosition, Nationality, LeagueCode FROM watchlist WHERE Player_ID = ? LIMIT 1',</w:t>
      </w:r>
    </w:p>
    <w:p>
      <w:pPr>
        <w:spacing w:before="0" w:after="0" w:line="240" w:lineRule="auto"/>
        <w:ind w:firstLine="0"/>
        <w:jc w:val="left"/>
      </w:pPr>
      <w:r>
        <w:rPr>
          <w:rFonts w:ascii="Courier New" w:hAnsi="Courier New"/>
          <w:sz w:val="18"/>
        </w:rPr>
        <w:t xml:space="preserve">            [favPlayerId]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favPlayerMeta = anyRows[0] || null;</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res.json({ username: user.Username, avatarUrl: user.avatar_url || null,</w:t>
      </w:r>
    </w:p>
    <w:p>
      <w:pPr>
        <w:spacing w:before="0" w:after="0" w:line="240" w:lineRule="auto"/>
        <w:ind w:firstLine="0"/>
        <w:jc w:val="left"/>
      </w:pPr>
      <w:r>
        <w:rPr>
          <w:rFonts w:ascii="Courier New" w:hAnsi="Courier New"/>
          <w:sz w:val="18"/>
        </w:rPr>
        <w:t xml:space="preserve">      favTeamId, favPlayerId, favPlayerMeta, watchlist });</w:t>
      </w:r>
    </w:p>
    <w:p>
      <w:pPr>
        <w:spacing w:before="0" w:after="0" w:line="240" w:lineRule="auto"/>
        <w:ind w:firstLine="0"/>
        <w:jc w:val="left"/>
      </w:pPr>
      <w:r>
        <w:rPr>
          <w:rFonts w:ascii="Courier New" w:hAnsi="Courier New"/>
          <w:sz w:val="18"/>
        </w:rPr>
        <w:t xml:space="preserve">  } catch (err) {</w:t>
      </w:r>
    </w:p>
    <w:p>
      <w:pPr>
        <w:spacing w:before="0" w:after="0" w:line="240" w:lineRule="auto"/>
        <w:ind w:firstLine="0"/>
        <w:jc w:val="left"/>
      </w:pPr>
      <w:r>
        <w:rPr>
          <w:rFonts w:ascii="Courier New" w:hAnsi="Courier New"/>
          <w:sz w:val="18"/>
        </w:rPr>
        <w:t xml:space="preserve">    console.error('Public profile error:', err.message);</w:t>
      </w:r>
    </w:p>
    <w:p>
      <w:pPr>
        <w:spacing w:before="0" w:after="0" w:line="240" w:lineRule="auto"/>
        <w:ind w:firstLine="0"/>
        <w:jc w:val="left"/>
      </w:pPr>
      <w:r>
        <w:rPr>
          <w:rFonts w:ascii="Courier New" w:hAnsi="Courier New"/>
          <w:sz w:val="18"/>
        </w:rPr>
        <w:t xml:space="preserve">    res.status(500).json({ error: 'Failed to fetch profile'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module.exports = router;</w:t>
      </w:r>
    </w:p>
    <w:p>
      <w:pPr>
        <w:spacing w:before="0" w:after="80"/>
        <w:ind w:firstLine="0"/>
        <w:jc w:val="right"/>
        <w:pageBreakBefore w:val="1"/>
      </w:pPr>
      <w:r>
        <w:rPr>
          <w:rFonts w:ascii="Times New Roman" w:hAnsi="Times New Roman"/>
          <w:b/>
          <w:i w:val="0"/>
          <w:sz w:val="24"/>
        </w:rPr>
        <w:t>3. pielikums</w:t>
      </w:r>
    </w:p>
    <w:p>
      <w:pPr>
        <w:spacing w:before="80" w:after="160"/>
        <w:ind w:firstLine="0"/>
        <w:jc w:val="center"/>
      </w:pPr>
      <w:r>
        <w:rPr>
          <w:rFonts w:ascii="Times New Roman" w:hAnsi="Times New Roman"/>
          <w:b/>
          <w:i w:val="0"/>
          <w:sz w:val="28"/>
        </w:rPr>
        <w:t>Frontend pirmkods</w:t>
      </w:r>
    </w:p>
    <w:p>
      <w:pPr>
        <w:spacing w:before="160" w:after="80"/>
        <w:ind w:firstLine="0"/>
        <w:jc w:val="left"/>
      </w:pPr>
      <w:r>
        <w:rPr>
          <w:rFonts w:ascii="Times New Roman" w:hAnsi="Times New Roman"/>
          <w:b/>
          <w:i w:val="0"/>
          <w:sz w:val="24"/>
        </w:rPr>
        <w:t>frontend/src/main.js — lietotnes inicializācija</w:t>
      </w:r>
    </w:p>
    <w:p>
      <w:pPr>
        <w:spacing w:line="360" w:lineRule="auto" w:before="0" w:after="0"/>
        <w:ind w:firstLine="709"/>
        <w:jc w:val="both"/>
      </w:pPr>
      <w:r>
        <w:rPr>
          <w:rFonts w:ascii="Times New Roman" w:hAnsi="Times New Roman"/>
          <w:b w:val="0"/>
          <w:i w:val="0"/>
          <w:sz w:val="24"/>
        </w:rPr>
        <w:t>Fails main.js inicializē Vue lietotni: pievieno i18n, Vuex store un Vue Router, kā arī ielādē flag emoji polyfill Windows pārlūku atbalstam.</w:t>
      </w:r>
    </w:p>
    <w:p>
      <w:pPr>
        <w:spacing w:before="0" w:after="0" w:line="240" w:lineRule="auto"/>
        <w:ind w:firstLine="0"/>
        <w:jc w:val="left"/>
      </w:pPr>
      <w:r>
        <w:rPr>
          <w:rFonts w:ascii="Courier New" w:hAnsi="Courier New"/>
          <w:sz w:val="18"/>
        </w:rPr>
        <w:t>import './assets/main.css'</w:t>
      </w:r>
    </w:p>
    <w:p>
      <w:pPr>
        <w:spacing w:before="0" w:after="0" w:line="240" w:lineRule="auto"/>
        <w:ind w:firstLine="0"/>
        <w:jc w:val="left"/>
      </w:pPr>
      <w:r>
        <w:rPr>
          <w:rFonts w:ascii="Courier New" w:hAnsi="Courier New"/>
          <w:sz w:val="18"/>
        </w:rPr>
        <w:t>import { polyfillCountryFlagEmojis } from 'country-flag-emoji-polyfill'</w:t>
      </w:r>
    </w:p>
    <w:p>
      <w:pPr>
        <w:spacing w:before="0" w:after="0" w:line="240" w:lineRule="auto"/>
        <w:ind w:firstLine="0"/>
        <w:jc w:val="left"/>
      </w:pPr>
      <w:r>
        <w:rPr>
          <w:rFonts w:ascii="Courier New" w:hAnsi="Courier New"/>
          <w:sz w:val="18"/>
        </w:rPr>
        <w:t>polyfillCountryFlagEmojis()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import { createApp } from 'vue'</w:t>
      </w:r>
    </w:p>
    <w:p>
      <w:pPr>
        <w:spacing w:before="0" w:after="0" w:line="240" w:lineRule="auto"/>
        <w:ind w:firstLine="0"/>
        <w:jc w:val="left"/>
      </w:pPr>
      <w:r>
        <w:rPr>
          <w:rFonts w:ascii="Courier New" w:hAnsi="Courier New"/>
          <w:sz w:val="18"/>
        </w:rPr>
        <w:t>import { createI18n } from 'vue-i18n'</w:t>
      </w:r>
    </w:p>
    <w:p>
      <w:pPr>
        <w:spacing w:before="0" w:after="0" w:line="240" w:lineRule="auto"/>
        <w:ind w:firstLine="0"/>
        <w:jc w:val="left"/>
      </w:pPr>
      <w:r>
        <w:rPr>
          <w:rFonts w:ascii="Courier New" w:hAnsi="Courier New"/>
          <w:sz w:val="18"/>
        </w:rPr>
        <w:t>import App from './App.vue'</w:t>
      </w:r>
    </w:p>
    <w:p>
      <w:pPr>
        <w:spacing w:before="0" w:after="0" w:line="240" w:lineRule="auto"/>
        <w:ind w:firstLine="0"/>
        <w:jc w:val="left"/>
      </w:pPr>
      <w:r>
        <w:rPr>
          <w:rFonts w:ascii="Courier New" w:hAnsi="Courier New"/>
          <w:sz w:val="18"/>
        </w:rPr>
        <w:t>import router from './router'</w:t>
      </w:r>
    </w:p>
    <w:p>
      <w:pPr>
        <w:spacing w:before="0" w:after="0" w:line="240" w:lineRule="auto"/>
        <w:ind w:firstLine="0"/>
        <w:jc w:val="left"/>
      </w:pPr>
      <w:r>
        <w:rPr>
          <w:rFonts w:ascii="Courier New" w:hAnsi="Courier New"/>
          <w:sz w:val="18"/>
        </w:rPr>
        <w:t>import store from './store/store.js'</w:t>
      </w:r>
    </w:p>
    <w:p>
      <w:pPr>
        <w:spacing w:before="0" w:after="0" w:line="240" w:lineRule="auto"/>
        <w:ind w:firstLine="0"/>
        <w:jc w:val="left"/>
      </w:pPr>
      <w:r>
        <w:rPr>
          <w:rFonts w:ascii="Courier New" w:hAnsi="Courier New"/>
          <w:sz w:val="18"/>
        </w:rPr>
        <w:t>import en from './locales/en.js'</w:t>
      </w:r>
    </w:p>
    <w:p>
      <w:pPr>
        <w:spacing w:before="0" w:after="0" w:line="240" w:lineRule="auto"/>
        <w:ind w:firstLine="0"/>
        <w:jc w:val="left"/>
      </w:pPr>
      <w:r>
        <w:rPr>
          <w:rFonts w:ascii="Courier New" w:hAnsi="Courier New"/>
          <w:sz w:val="18"/>
        </w:rPr>
        <w:t>import lv from './locales/lv.js'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i18n = createI18n({</w:t>
      </w:r>
    </w:p>
    <w:p>
      <w:pPr>
        <w:spacing w:before="0" w:after="0" w:line="240" w:lineRule="auto"/>
        <w:ind w:firstLine="0"/>
        <w:jc w:val="left"/>
      </w:pPr>
      <w:r>
        <w:rPr>
          <w:rFonts w:ascii="Courier New" w:hAnsi="Courier New"/>
          <w:sz w:val="18"/>
        </w:rPr>
        <w:t xml:space="preserve">  legacy: false,</w:t>
      </w:r>
    </w:p>
    <w:p>
      <w:pPr>
        <w:spacing w:before="0" w:after="0" w:line="240" w:lineRule="auto"/>
        <w:ind w:firstLine="0"/>
        <w:jc w:val="left"/>
      </w:pPr>
      <w:r>
        <w:rPr>
          <w:rFonts w:ascii="Courier New" w:hAnsi="Courier New"/>
          <w:sz w:val="18"/>
        </w:rPr>
        <w:t xml:space="preserve">  locale: localStorage.getItem('locale') || 'en',</w:t>
      </w:r>
    </w:p>
    <w:p>
      <w:pPr>
        <w:spacing w:before="0" w:after="0" w:line="240" w:lineRule="auto"/>
        <w:ind w:firstLine="0"/>
        <w:jc w:val="left"/>
      </w:pPr>
      <w:r>
        <w:rPr>
          <w:rFonts w:ascii="Courier New" w:hAnsi="Courier New"/>
          <w:sz w:val="18"/>
        </w:rPr>
        <w:t xml:space="preserve">  fallbackLocale: 'en',</w:t>
      </w:r>
    </w:p>
    <w:p>
      <w:pPr>
        <w:spacing w:before="0" w:after="0" w:line="240" w:lineRule="auto"/>
        <w:ind w:firstLine="0"/>
        <w:jc w:val="left"/>
      </w:pPr>
      <w:r>
        <w:rPr>
          <w:rFonts w:ascii="Courier New" w:hAnsi="Courier New"/>
          <w:sz w:val="18"/>
        </w:rPr>
        <w:t xml:space="preserve">  messages: { en, lv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app = createApp(App)</w:t>
      </w:r>
    </w:p>
    <w:p>
      <w:pPr>
        <w:spacing w:before="0" w:after="0" w:line="240" w:lineRule="auto"/>
        <w:ind w:firstLine="0"/>
        <w:jc w:val="left"/>
      </w:pPr>
      <w:r>
        <w:rPr>
          <w:rFonts w:ascii="Courier New" w:hAnsi="Courier New"/>
          <w:sz w:val="18"/>
        </w:rPr>
        <w:t>app.use(router)</w:t>
      </w:r>
    </w:p>
    <w:p>
      <w:pPr>
        <w:spacing w:before="0" w:after="0" w:line="240" w:lineRule="auto"/>
        <w:ind w:firstLine="0"/>
        <w:jc w:val="left"/>
      </w:pPr>
      <w:r>
        <w:rPr>
          <w:rFonts w:ascii="Courier New" w:hAnsi="Courier New"/>
          <w:sz w:val="18"/>
        </w:rPr>
        <w:t>app.use(store)</w:t>
      </w:r>
    </w:p>
    <w:p>
      <w:pPr>
        <w:spacing w:before="0" w:after="0" w:line="240" w:lineRule="auto"/>
        <w:ind w:firstLine="0"/>
        <w:jc w:val="left"/>
      </w:pPr>
      <w:r>
        <w:rPr>
          <w:rFonts w:ascii="Courier New" w:hAnsi="Courier New"/>
          <w:sz w:val="18"/>
        </w:rPr>
        <w:t>app.use(i18n)</w:t>
      </w:r>
    </w:p>
    <w:p>
      <w:pPr>
        <w:spacing w:before="0" w:after="0" w:line="240" w:lineRule="auto"/>
        <w:ind w:firstLine="0"/>
        <w:jc w:val="left"/>
      </w:pPr>
      <w:r>
        <w:rPr>
          <w:rFonts w:ascii="Courier New" w:hAnsi="Courier New"/>
          <w:sz w:val="18"/>
        </w:rPr>
        <w:t>app.mount('#app')</w:t>
      </w:r>
    </w:p>
    <w:p>
      <w:pPr>
        <w:spacing w:before="160" w:after="80"/>
        <w:ind w:firstLine="0"/>
        <w:jc w:val="left"/>
      </w:pPr>
      <w:r>
        <w:rPr>
          <w:rFonts w:ascii="Times New Roman" w:hAnsi="Times New Roman"/>
          <w:b/>
          <w:i w:val="0"/>
          <w:sz w:val="24"/>
        </w:rPr>
        <w:t>frontend/src/router/index.js — maršrutētājs</w:t>
      </w:r>
    </w:p>
    <w:p>
      <w:pPr>
        <w:spacing w:line="360" w:lineRule="auto" w:before="0" w:after="0"/>
        <w:ind w:firstLine="709"/>
        <w:jc w:val="both"/>
      </w:pPr>
      <w:r>
        <w:rPr>
          <w:rFonts w:ascii="Times New Roman" w:hAnsi="Times New Roman"/>
          <w:b w:val="0"/>
          <w:i w:val="0"/>
          <w:sz w:val="24"/>
        </w:rPr>
        <w:t>Fails index.js definē visus frontend maršrutus un navigācijas sardzes, kas aizsargā privātus maršrutus un novirza neautorizētus lietotājus.</w:t>
      </w:r>
    </w:p>
    <w:p>
      <w:pPr>
        <w:spacing w:before="0" w:after="0" w:line="240" w:lineRule="auto"/>
        <w:ind w:firstLine="0"/>
        <w:jc w:val="left"/>
      </w:pPr>
      <w:r>
        <w:rPr>
          <w:rFonts w:ascii="Courier New" w:hAnsi="Courier New"/>
          <w:sz w:val="18"/>
        </w:rPr>
        <w:t>import { createRouter, createWebHistory } from 'vue-router'</w:t>
      </w:r>
    </w:p>
    <w:p>
      <w:pPr>
        <w:spacing w:before="0" w:after="0" w:line="240" w:lineRule="auto"/>
        <w:ind w:firstLine="0"/>
        <w:jc w:val="left"/>
      </w:pPr>
      <w:r>
        <w:rPr>
          <w:rFonts w:ascii="Courier New" w:hAnsi="Courier New"/>
          <w:sz w:val="18"/>
        </w:rPr>
        <w:t>import HomeView from '../views/HomeView.vue'</w:t>
      </w:r>
    </w:p>
    <w:p>
      <w:pPr>
        <w:spacing w:before="0" w:after="0" w:line="240" w:lineRule="auto"/>
        <w:ind w:firstLine="0"/>
        <w:jc w:val="left"/>
      </w:pPr>
      <w:r>
        <w:rPr>
          <w:rFonts w:ascii="Courier New" w:hAnsi="Courier New"/>
          <w:sz w:val="18"/>
        </w:rPr>
        <w:t>import store from '../store/store.js'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createRouter({</w:t>
      </w:r>
    </w:p>
    <w:p>
      <w:pPr>
        <w:spacing w:before="0" w:after="0" w:line="240" w:lineRule="auto"/>
        <w:ind w:firstLine="0"/>
        <w:jc w:val="left"/>
      </w:pPr>
      <w:r>
        <w:rPr>
          <w:rFonts w:ascii="Courier New" w:hAnsi="Courier New"/>
          <w:sz w:val="18"/>
        </w:rPr>
        <w:t xml:space="preserve">  history: createWebHistory(import.meta.env.BASE_URL),</w:t>
      </w:r>
    </w:p>
    <w:p>
      <w:pPr>
        <w:spacing w:before="0" w:after="0" w:line="240" w:lineRule="auto"/>
        <w:ind w:firstLine="0"/>
        <w:jc w:val="left"/>
      </w:pPr>
      <w:r>
        <w:rPr>
          <w:rFonts w:ascii="Courier New" w:hAnsi="Courier New"/>
          <w:sz w:val="18"/>
        </w:rPr>
        <w:t xml:space="preserve">  routes: [</w:t>
      </w:r>
    </w:p>
    <w:p>
      <w:pPr>
        <w:spacing w:before="0" w:after="0" w:line="240" w:lineRule="auto"/>
        <w:ind w:firstLine="0"/>
        <w:jc w:val="left"/>
      </w:pPr>
      <w:r>
        <w:rPr>
          <w:rFonts w:ascii="Courier New" w:hAnsi="Courier New"/>
          <w:sz w:val="18"/>
        </w:rPr>
        <w:t xml:space="preserve">    { path: '/',            name: 'home',          component: HomeView },</w:t>
      </w:r>
    </w:p>
    <w:p>
      <w:pPr>
        <w:spacing w:before="0" w:after="0" w:line="240" w:lineRule="auto"/>
        <w:ind w:firstLine="0"/>
        <w:jc w:val="left"/>
      </w:pPr>
      <w:r>
        <w:rPr>
          <w:rFonts w:ascii="Courier New" w:hAnsi="Courier New"/>
          <w:sz w:val="18"/>
        </w:rPr>
        <w:t xml:space="preserve">    { path: '/dashboard',   name: 'dashboard',     component: () =&gt; import('../views/UserDashboard.vue') },</w:t>
      </w:r>
    </w:p>
    <w:p>
      <w:pPr>
        <w:spacing w:before="0" w:after="0" w:line="240" w:lineRule="auto"/>
        <w:ind w:firstLine="0"/>
        <w:jc w:val="left"/>
      </w:pPr>
      <w:r>
        <w:rPr>
          <w:rFonts w:ascii="Courier New" w:hAnsi="Courier New"/>
          <w:sz w:val="18"/>
        </w:rPr>
        <w:t xml:space="preserve">    { path: '/teams',       name: 'team-details',  component: () =&gt; import('../views/TeamDetails.vue') },</w:t>
      </w:r>
    </w:p>
    <w:p>
      <w:pPr>
        <w:spacing w:before="0" w:after="0" w:line="240" w:lineRule="auto"/>
        <w:ind w:firstLine="0"/>
        <w:jc w:val="left"/>
      </w:pPr>
      <w:r>
        <w:rPr>
          <w:rFonts w:ascii="Courier New" w:hAnsi="Courier New"/>
          <w:sz w:val="18"/>
        </w:rPr>
        <w:t xml:space="preserve">    { path: '/table',       name: 'table',         component: () =&gt; import('../views/TableView.vue') },</w:t>
      </w:r>
    </w:p>
    <w:p>
      <w:pPr>
        <w:spacing w:before="0" w:after="0" w:line="240" w:lineRule="auto"/>
        <w:ind w:firstLine="0"/>
        <w:jc w:val="left"/>
      </w:pPr>
      <w:r>
        <w:rPr>
          <w:rFonts w:ascii="Courier New" w:hAnsi="Courier New"/>
          <w:sz w:val="18"/>
        </w:rPr>
        <w:t xml:space="preserve">    { path: '/leagues',     name: 'leagues',       component: () =&gt; import('../views/LeagueView.vue') },</w:t>
      </w:r>
    </w:p>
    <w:p>
      <w:pPr>
        <w:spacing w:before="0" w:after="0" w:line="240" w:lineRule="auto"/>
        <w:ind w:firstLine="0"/>
        <w:jc w:val="left"/>
      </w:pPr>
      <w:r>
        <w:rPr>
          <w:rFonts w:ascii="Courier New" w:hAnsi="Courier New"/>
          <w:sz w:val="18"/>
        </w:rPr>
        <w:t xml:space="preserve">    { path: '/teams/:id',   name: 'team-squad',    component: () =&gt; import('../views/TeamView.vue') },</w:t>
      </w:r>
    </w:p>
    <w:p>
      <w:pPr>
        <w:spacing w:before="0" w:after="0" w:line="240" w:lineRule="auto"/>
        <w:ind w:firstLine="0"/>
        <w:jc w:val="left"/>
      </w:pPr>
      <w:r>
        <w:rPr>
          <w:rFonts w:ascii="Courier New" w:hAnsi="Courier New"/>
          <w:sz w:val="18"/>
        </w:rPr>
        <w:t xml:space="preserve">    { path: '/matches',     name: 'match-details', component: () =&gt; import('../views/MatchDetails.vue') },</w:t>
      </w:r>
    </w:p>
    <w:p>
      <w:pPr>
        <w:spacing w:before="0" w:after="0" w:line="240" w:lineRule="auto"/>
        <w:ind w:firstLine="0"/>
        <w:jc w:val="left"/>
      </w:pPr>
      <w:r>
        <w:rPr>
          <w:rFonts w:ascii="Courier New" w:hAnsi="Courier New"/>
          <w:sz w:val="18"/>
        </w:rPr>
        <w:t xml:space="preserve">    { path: '/h2h',         name: 'h2h',           component: () =&gt; import('../views/H2HView.vue') },</w:t>
      </w:r>
    </w:p>
    <w:p>
      <w:pPr>
        <w:spacing w:before="0" w:after="0" w:line="240" w:lineRule="auto"/>
        <w:ind w:firstLine="0"/>
        <w:jc w:val="left"/>
      </w:pPr>
      <w:r>
        <w:rPr>
          <w:rFonts w:ascii="Courier New" w:hAnsi="Courier New"/>
          <w:sz w:val="18"/>
        </w:rPr>
        <w:t xml:space="preserve">    { path: '/leaderboard', name: 'leaderboard',   component: () =&gt; import('../views/LeaderboardView.vue') },</w:t>
      </w:r>
    </w:p>
    <w:p>
      <w:pPr>
        <w:spacing w:before="0" w:after="0" w:line="240" w:lineRule="auto"/>
        <w:ind w:firstLine="0"/>
        <w:jc w:val="left"/>
      </w:pPr>
      <w:r>
        <w:rPr>
          <w:rFonts w:ascii="Courier New" w:hAnsi="Courier New"/>
          <w:sz w:val="18"/>
        </w:rPr>
        <w:t xml:space="preserve">    { path: '/players',     name: 'player-profile',component: () =&gt; import('../views/PlayerProfile.vue') },</w:t>
      </w:r>
    </w:p>
    <w:p>
      <w:pPr>
        <w:spacing w:before="0" w:after="0" w:line="240" w:lineRule="auto"/>
        <w:ind w:firstLine="0"/>
        <w:jc w:val="left"/>
      </w:pPr>
      <w:r>
        <w:rPr>
          <w:rFonts w:ascii="Courier New" w:hAnsi="Courier New"/>
          <w:sz w:val="18"/>
        </w:rPr>
        <w:t xml:space="preserve">    { path: '/players/:id', name: 'player-view',   component: () =&gt; import('../views/PlayerView.vue') },</w:t>
      </w:r>
    </w:p>
    <w:p>
      <w:pPr>
        <w:spacing w:before="0" w:after="0" w:line="240" w:lineRule="auto"/>
        <w:ind w:firstLine="0"/>
        <w:jc w:val="left"/>
      </w:pPr>
      <w:r>
        <w:rPr>
          <w:rFonts w:ascii="Courier New" w:hAnsi="Courier New"/>
          <w:sz w:val="18"/>
        </w:rPr>
        <w:t xml:space="preserve">    { path: '/admin',       name: 'admin-panel',   component: () =&gt; import('../views/AdminPanel.vue') },</w:t>
      </w:r>
    </w:p>
    <w:p>
      <w:pPr>
        <w:spacing w:before="0" w:after="0" w:line="240" w:lineRule="auto"/>
        <w:ind w:firstLine="0"/>
        <w:jc w:val="left"/>
      </w:pPr>
      <w:r>
        <w:rPr>
          <w:rFonts w:ascii="Courier New" w:hAnsi="Courier New"/>
          <w:sz w:val="18"/>
        </w:rPr>
        <w:t xml:space="preserve">    { path: '/login',       name: 'Login',         component: () =&gt; import('../views/LoginView.vue') },</w:t>
      </w:r>
    </w:p>
    <w:p>
      <w:pPr>
        <w:spacing w:before="0" w:after="0" w:line="240" w:lineRule="auto"/>
        <w:ind w:firstLine="0"/>
        <w:jc w:val="left"/>
      </w:pPr>
      <w:r>
        <w:rPr>
          <w:rFonts w:ascii="Courier New" w:hAnsi="Courier New"/>
          <w:sz w:val="18"/>
        </w:rPr>
        <w:t xml:space="preserve">    { path: '/register',    name: 'Register',      component: () =&gt; import('../views/RegisterView.vue') },</w:t>
      </w:r>
    </w:p>
    <w:p>
      <w:pPr>
        <w:spacing w:before="0" w:after="0" w:line="240" w:lineRule="auto"/>
        <w:ind w:firstLine="0"/>
        <w:jc w:val="left"/>
      </w:pPr>
      <w:r>
        <w:rPr>
          <w:rFonts w:ascii="Courier New" w:hAnsi="Courier New"/>
          <w:sz w:val="18"/>
        </w:rPr>
        <w:t xml:space="preserve">    { path: '/account',     name: 'Account',       component: () =&gt; import('../views/AccountView.vue') },</w:t>
      </w:r>
    </w:p>
    <w:p>
      <w:pPr>
        <w:spacing w:before="0" w:after="0" w:line="240" w:lineRule="auto"/>
        <w:ind w:firstLine="0"/>
        <w:jc w:val="left"/>
      </w:pPr>
      <w:r>
        <w:rPr>
          <w:rFonts w:ascii="Courier New" w:hAnsi="Courier New"/>
          <w:sz w:val="18"/>
        </w:rPr>
        <w:t xml:space="preserve">    { path: '/settings',    name: 'Settings',      component: () =&gt; import('../views/SettingsView.vue') },</w:t>
      </w:r>
    </w:p>
    <w:p>
      <w:pPr>
        <w:spacing w:before="0" w:after="0" w:line="240" w:lineRule="auto"/>
        <w:ind w:firstLine="0"/>
        <w:jc w:val="left"/>
      </w:pPr>
      <w:r>
        <w:rPr>
          <w:rFonts w:ascii="Courier New" w:hAnsi="Courier New"/>
          <w:sz w:val="18"/>
        </w:rPr>
        <w:t xml:space="preserve">    { path: '/users/:username', name: 'user-profile', component: () =&gt; import('../views/PublicProfile.vue') },</w:t>
      </w:r>
    </w:p>
    <w:p>
      <w:pPr>
        <w:spacing w:before="0" w:after="0" w:line="240" w:lineRule="auto"/>
        <w:ind w:firstLine="0"/>
        <w:jc w:val="left"/>
      </w:pPr>
      <w:r>
        <w:rPr>
          <w:rFonts w:ascii="Courier New" w:hAnsi="Courier New"/>
          <w:sz w:val="18"/>
        </w:rPr>
        <w:t xml:space="preserve">    { path: '/:pathMatch(.*)*', name: 'not-found', component: () =&gt; import('../views/NotFoundView.vue')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router.beforeEach((to, from, next) =&gt; {</w:t>
      </w:r>
    </w:p>
    <w:p>
      <w:pPr>
        <w:spacing w:before="0" w:after="0" w:line="240" w:lineRule="auto"/>
        <w:ind w:firstLine="0"/>
        <w:jc w:val="left"/>
      </w:pPr>
      <w:r>
        <w:rPr>
          <w:rFonts w:ascii="Courier New" w:hAnsi="Courier New"/>
          <w:sz w:val="18"/>
        </w:rPr>
        <w:t xml:space="preserve">  const storedUser = store.state.user</w:t>
      </w:r>
    </w:p>
    <w:p>
      <w:pPr>
        <w:spacing w:before="0" w:after="0" w:line="240" w:lineRule="auto"/>
        <w:ind w:firstLine="0"/>
        <w:jc w:val="left"/>
      </w:pPr>
      <w:r>
        <w:rPr>
          <w:rFonts w:ascii="Courier New" w:hAnsi="Courier New"/>
          <w:sz w:val="18"/>
        </w:rPr>
        <w:t xml:space="preserve">  const isLoggedIn = !!storedUser</w:t>
      </w:r>
    </w:p>
    <w:p>
      <w:pPr>
        <w:spacing w:before="0" w:after="0" w:line="240" w:lineRule="auto"/>
        <w:ind w:firstLine="0"/>
        <w:jc w:val="left"/>
      </w:pPr>
      <w:r>
        <w:rPr>
          <w:rFonts w:ascii="Courier New" w:hAnsi="Courier New"/>
          <w:sz w:val="18"/>
        </w:rPr>
        <w:t xml:space="preserve">  const isAdmin = storedUser?.role?.toLowerCase() === 'admin'</w:t>
      </w:r>
    </w:p>
    <w:p>
      <w:pPr>
        <w:spacing w:before="0" w:after="0" w:line="240" w:lineRule="auto"/>
        <w:ind w:firstLine="0"/>
        <w:jc w:val="left"/>
      </w:pPr>
      <w:r>
        <w:rPr>
          <w:rFonts w:ascii="Courier New" w:hAnsi="Courier New"/>
          <w:sz w:val="18"/>
        </w:rPr>
        <w:t xml:space="preserve">  if (['/account', '/dashboard', '/settings'].includes(to.path) &amp;&amp; !isLoggedIn) {</w:t>
      </w:r>
    </w:p>
    <w:p>
      <w:pPr>
        <w:spacing w:before="0" w:after="0" w:line="240" w:lineRule="auto"/>
        <w:ind w:firstLine="0"/>
        <w:jc w:val="left"/>
      </w:pPr>
      <w:r>
        <w:rPr>
          <w:rFonts w:ascii="Courier New" w:hAnsi="Courier New"/>
          <w:sz w:val="18"/>
        </w:rPr>
        <w:t xml:space="preserve">    next('/login')</w:t>
      </w:r>
    </w:p>
    <w:p>
      <w:pPr>
        <w:spacing w:before="0" w:after="0" w:line="240" w:lineRule="auto"/>
        <w:ind w:firstLine="0"/>
        <w:jc w:val="left"/>
      </w:pPr>
      <w:r>
        <w:rPr>
          <w:rFonts w:ascii="Courier New" w:hAnsi="Courier New"/>
          <w:sz w:val="18"/>
        </w:rPr>
        <w:t xml:space="preserve">  } else if (to.path === '/admin' &amp;&amp; !isAdmin) {</w:t>
      </w:r>
    </w:p>
    <w:p>
      <w:pPr>
        <w:spacing w:before="0" w:after="0" w:line="240" w:lineRule="auto"/>
        <w:ind w:firstLine="0"/>
        <w:jc w:val="left"/>
      </w:pPr>
      <w:r>
        <w:rPr>
          <w:rFonts w:ascii="Courier New" w:hAnsi="Courier New"/>
          <w:sz w:val="18"/>
        </w:rPr>
        <w:t xml:space="preserve">    next('/')</w:t>
      </w:r>
    </w:p>
    <w:p>
      <w:pPr>
        <w:spacing w:before="0" w:after="0" w:line="240" w:lineRule="auto"/>
        <w:ind w:firstLine="0"/>
        <w:jc w:val="left"/>
      </w:pPr>
      <w:r>
        <w:rPr>
          <w:rFonts w:ascii="Courier New" w:hAnsi="Courier New"/>
          <w:sz w:val="18"/>
        </w:rPr>
        <w:t xml:space="preserve">  } else if (['/login', '/register'].includes(to.path) &amp;&amp; isLoggedIn) {</w:t>
      </w:r>
    </w:p>
    <w:p>
      <w:pPr>
        <w:spacing w:before="0" w:after="0" w:line="240" w:lineRule="auto"/>
        <w:ind w:firstLine="0"/>
        <w:jc w:val="left"/>
      </w:pPr>
      <w:r>
        <w:rPr>
          <w:rFonts w:ascii="Courier New" w:hAnsi="Courier New"/>
          <w:sz w:val="18"/>
        </w:rPr>
        <w:t xml:space="preserve">    next('/dashboard')</w:t>
      </w:r>
    </w:p>
    <w:p>
      <w:pPr>
        <w:spacing w:before="0" w:after="0" w:line="240" w:lineRule="auto"/>
        <w:ind w:firstLine="0"/>
        <w:jc w:val="left"/>
      </w:pPr>
      <w:r>
        <w:rPr>
          <w:rFonts w:ascii="Courier New" w:hAnsi="Courier New"/>
          <w:sz w:val="18"/>
        </w:rPr>
        <w:t xml:space="preserve">  } else {</w:t>
      </w:r>
    </w:p>
    <w:p>
      <w:pPr>
        <w:spacing w:before="0" w:after="0" w:line="240" w:lineRule="auto"/>
        <w:ind w:firstLine="0"/>
        <w:jc w:val="left"/>
      </w:pPr>
      <w:r>
        <w:rPr>
          <w:rFonts w:ascii="Courier New" w:hAnsi="Courier New"/>
          <w:sz w:val="18"/>
        </w:rPr>
        <w:t xml:space="preserve">    next()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export default router</w:t>
      </w:r>
    </w:p>
    <w:p>
      <w:pPr>
        <w:spacing w:before="160" w:after="80"/>
        <w:ind w:firstLine="0"/>
        <w:jc w:val="left"/>
      </w:pPr>
      <w:r>
        <w:rPr>
          <w:rFonts w:ascii="Times New Roman" w:hAnsi="Times New Roman"/>
          <w:b/>
          <w:i w:val="0"/>
          <w:sz w:val="24"/>
        </w:rPr>
        <w:t>frontend/src/store/store.js — Vuex stāvokļa pārvaldība</w:t>
      </w:r>
    </w:p>
    <w:p>
      <w:pPr>
        <w:spacing w:line="360" w:lineRule="auto" w:before="0" w:after="0"/>
        <w:ind w:firstLine="709"/>
        <w:jc w:val="both"/>
      </w:pPr>
      <w:r>
        <w:rPr>
          <w:rFonts w:ascii="Times New Roman" w:hAnsi="Times New Roman"/>
          <w:b w:val="0"/>
          <w:i w:val="0"/>
          <w:sz w:val="24"/>
        </w:rPr>
        <w:t>Fails store.js pārvalda autentifikācijas stāvokli: lietotāja datus, JWT tokenu localStorage un avatar URL atjaunināšanu.</w:t>
      </w:r>
    </w:p>
    <w:p>
      <w:pPr>
        <w:spacing w:before="0" w:after="0" w:line="240" w:lineRule="auto"/>
        <w:ind w:firstLine="0"/>
        <w:jc w:val="left"/>
      </w:pPr>
      <w:r>
        <w:rPr>
          <w:rFonts w:ascii="Courier New" w:hAnsi="Courier New"/>
          <w:sz w:val="18"/>
        </w:rPr>
        <w:t>import { createStore } from 'vuex'</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export default createStore({</w:t>
      </w:r>
    </w:p>
    <w:p>
      <w:pPr>
        <w:spacing w:before="0" w:after="0" w:line="240" w:lineRule="auto"/>
        <w:ind w:firstLine="0"/>
        <w:jc w:val="left"/>
      </w:pPr>
      <w:r>
        <w:rPr>
          <w:rFonts w:ascii="Courier New" w:hAnsi="Courier New"/>
          <w:sz w:val="18"/>
        </w:rPr>
        <w:t xml:space="preserve">  state() {</w:t>
      </w:r>
    </w:p>
    <w:p>
      <w:pPr>
        <w:spacing w:before="0" w:after="0" w:line="240" w:lineRule="auto"/>
        <w:ind w:firstLine="0"/>
        <w:jc w:val="left"/>
      </w:pPr>
      <w:r>
        <w:rPr>
          <w:rFonts w:ascii="Courier New" w:hAnsi="Courier New"/>
          <w:sz w:val="18"/>
        </w:rPr>
        <w:t xml:space="preserve">    let user = null</w:t>
      </w:r>
    </w:p>
    <w:p>
      <w:pPr>
        <w:spacing w:before="0" w:after="0" w:line="240" w:lineRule="auto"/>
        <w:ind w:firstLine="0"/>
        <w:jc w:val="left"/>
      </w:pPr>
      <w:r>
        <w:rPr>
          <w:rFonts w:ascii="Courier New" w:hAnsi="Courier New"/>
          <w:sz w:val="18"/>
        </w:rPr>
        <w:t xml:space="preserve">    try { user = JSON.parse(localStorage.getItem('user')) } catch {}</w:t>
      </w:r>
    </w:p>
    <w:p>
      <w:pPr>
        <w:spacing w:before="0" w:after="0" w:line="240" w:lineRule="auto"/>
        <w:ind w:firstLine="0"/>
        <w:jc w:val="left"/>
      </w:pPr>
      <w:r>
        <w:rPr>
          <w:rFonts w:ascii="Courier New" w:hAnsi="Courier New"/>
          <w:sz w:val="18"/>
        </w:rPr>
        <w:t xml:space="preserve">    return { user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actions: {</w:t>
      </w:r>
    </w:p>
    <w:p>
      <w:pPr>
        <w:spacing w:before="0" w:after="0" w:line="240" w:lineRule="auto"/>
        <w:ind w:firstLine="0"/>
        <w:jc w:val="left"/>
      </w:pPr>
      <w:r>
        <w:rPr>
          <w:rFonts w:ascii="Courier New" w:hAnsi="Courier New"/>
          <w:sz w:val="18"/>
        </w:rPr>
        <w:t xml:space="preserve">    login({ commit }, userData) {</w:t>
      </w:r>
    </w:p>
    <w:p>
      <w:pPr>
        <w:spacing w:before="0" w:after="0" w:line="240" w:lineRule="auto"/>
        <w:ind w:firstLine="0"/>
        <w:jc w:val="left"/>
      </w:pPr>
      <w:r>
        <w:rPr>
          <w:rFonts w:ascii="Courier New" w:hAnsi="Courier New"/>
          <w:sz w:val="18"/>
        </w:rPr>
        <w:t xml:space="preserve">      commit('setUser', userData)</w:t>
      </w:r>
    </w:p>
    <w:p>
      <w:pPr>
        <w:spacing w:before="0" w:after="0" w:line="240" w:lineRule="auto"/>
        <w:ind w:firstLine="0"/>
        <w:jc w:val="left"/>
      </w:pPr>
      <w:r>
        <w:rPr>
          <w:rFonts w:ascii="Courier New" w:hAnsi="Courier New"/>
          <w:sz w:val="18"/>
        </w:rPr>
        <w:t xml:space="preserve">      localStorage.setItem('user', JSON.stringify(userData))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logout({ commit }) {</w:t>
      </w:r>
    </w:p>
    <w:p>
      <w:pPr>
        <w:spacing w:before="0" w:after="0" w:line="240" w:lineRule="auto"/>
        <w:ind w:firstLine="0"/>
        <w:jc w:val="left"/>
      </w:pPr>
      <w:r>
        <w:rPr>
          <w:rFonts w:ascii="Courier New" w:hAnsi="Courier New"/>
          <w:sz w:val="18"/>
        </w:rPr>
        <w:t xml:space="preserve">      commit('clearUser')</w:t>
      </w:r>
    </w:p>
    <w:p>
      <w:pPr>
        <w:spacing w:before="0" w:after="0" w:line="240" w:lineRule="auto"/>
        <w:ind w:firstLine="0"/>
        <w:jc w:val="left"/>
      </w:pPr>
      <w:r>
        <w:rPr>
          <w:rFonts w:ascii="Courier New" w:hAnsi="Courier New"/>
          <w:sz w:val="18"/>
        </w:rPr>
        <w:t xml:space="preserve">      localStorage.removeItem('token')</w:t>
      </w:r>
    </w:p>
    <w:p>
      <w:pPr>
        <w:spacing w:before="0" w:after="0" w:line="240" w:lineRule="auto"/>
        <w:ind w:firstLine="0"/>
        <w:jc w:val="left"/>
      </w:pPr>
      <w:r>
        <w:rPr>
          <w:rFonts w:ascii="Courier New" w:hAnsi="Courier New"/>
          <w:sz w:val="18"/>
        </w:rPr>
        <w:t xml:space="preserve">      localStorage.removeItem('user')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mutations: {</w:t>
      </w:r>
    </w:p>
    <w:p>
      <w:pPr>
        <w:spacing w:before="0" w:after="0" w:line="240" w:lineRule="auto"/>
        <w:ind w:firstLine="0"/>
        <w:jc w:val="left"/>
      </w:pPr>
      <w:r>
        <w:rPr>
          <w:rFonts w:ascii="Courier New" w:hAnsi="Courier New"/>
          <w:sz w:val="18"/>
        </w:rPr>
        <w:t xml:space="preserve">    setUser(state, user)    { state.user = user },</w:t>
      </w:r>
    </w:p>
    <w:p>
      <w:pPr>
        <w:spacing w:before="0" w:after="0" w:line="240" w:lineRule="auto"/>
        <w:ind w:firstLine="0"/>
        <w:jc w:val="left"/>
      </w:pPr>
      <w:r>
        <w:rPr>
          <w:rFonts w:ascii="Courier New" w:hAnsi="Courier New"/>
          <w:sz w:val="18"/>
        </w:rPr>
        <w:t xml:space="preserve">    clearUser(state)        { state.user = null },</w:t>
      </w:r>
    </w:p>
    <w:p>
      <w:pPr>
        <w:spacing w:before="0" w:after="0" w:line="240" w:lineRule="auto"/>
        <w:ind w:firstLine="0"/>
        <w:jc w:val="left"/>
      </w:pPr>
      <w:r>
        <w:rPr>
          <w:rFonts w:ascii="Courier New" w:hAnsi="Courier New"/>
          <w:sz w:val="18"/>
        </w:rPr>
        <w:t xml:space="preserve">    updateUser(state, updates) {</w:t>
      </w:r>
    </w:p>
    <w:p>
      <w:pPr>
        <w:spacing w:before="0" w:after="0" w:line="240" w:lineRule="auto"/>
        <w:ind w:firstLine="0"/>
        <w:jc w:val="left"/>
      </w:pPr>
      <w:r>
        <w:rPr>
          <w:rFonts w:ascii="Courier New" w:hAnsi="Courier New"/>
          <w:sz w:val="18"/>
        </w:rPr>
        <w:t xml:space="preserve">      state.user = { ...state.user, ...updates }</w:t>
      </w:r>
    </w:p>
    <w:p>
      <w:pPr>
        <w:spacing w:before="0" w:after="0" w:line="240" w:lineRule="auto"/>
        <w:ind w:firstLine="0"/>
        <w:jc w:val="left"/>
      </w:pPr>
      <w:r>
        <w:rPr>
          <w:rFonts w:ascii="Courier New" w:hAnsi="Courier New"/>
          <w:sz w:val="18"/>
        </w:rPr>
        <w:t xml:space="preserve">      localStorage.setItem('user', JSON.stringify(state.user))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setAvatar(state, avatarUrl) {</w:t>
      </w:r>
    </w:p>
    <w:p>
      <w:pPr>
        <w:spacing w:before="0" w:after="0" w:line="240" w:lineRule="auto"/>
        <w:ind w:firstLine="0"/>
        <w:jc w:val="left"/>
      </w:pPr>
      <w:r>
        <w:rPr>
          <w:rFonts w:ascii="Courier New" w:hAnsi="Courier New"/>
          <w:sz w:val="18"/>
        </w:rPr>
        <w:t xml:space="preserve">      state.user = { ...state.user, avatarUrl }</w:t>
      </w:r>
    </w:p>
    <w:p>
      <w:pPr>
        <w:spacing w:before="0" w:after="0" w:line="240" w:lineRule="auto"/>
        <w:ind w:firstLine="0"/>
        <w:jc w:val="left"/>
      </w:pPr>
      <w:r>
        <w:rPr>
          <w:rFonts w:ascii="Courier New" w:hAnsi="Courier New"/>
          <w:sz w:val="18"/>
        </w:rPr>
        <w:t xml:space="preserve">      localStorage.setItem('user', JSON.stringify(state.user))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160" w:after="80"/>
        <w:ind w:firstLine="0"/>
        <w:jc w:val="left"/>
      </w:pPr>
      <w:r>
        <w:rPr>
          <w:rFonts w:ascii="Times New Roman" w:hAnsi="Times New Roman"/>
          <w:b/>
          <w:i w:val="0"/>
          <w:sz w:val="24"/>
        </w:rPr>
        <w:t>frontend/src/services/api.js — Axios HTTP klients</w:t>
      </w:r>
    </w:p>
    <w:p>
      <w:pPr>
        <w:spacing w:line="360" w:lineRule="auto" w:before="0" w:after="0"/>
        <w:ind w:firstLine="709"/>
        <w:jc w:val="both"/>
      </w:pPr>
      <w:r>
        <w:rPr>
          <w:rFonts w:ascii="Times New Roman" w:hAnsi="Times New Roman"/>
          <w:b w:val="0"/>
          <w:i w:val="0"/>
          <w:sz w:val="24"/>
        </w:rPr>
        <w:t>Fails api.js konfigurē Axios instanci ar bāzes URL un pieprasījumu interceptoru, kas automātiski pievieno JWT tokenu katram pieprasījumam.</w:t>
      </w:r>
    </w:p>
    <w:p>
      <w:pPr>
        <w:spacing w:before="0" w:after="0" w:line="240" w:lineRule="auto"/>
        <w:ind w:firstLine="0"/>
        <w:jc w:val="left"/>
      </w:pPr>
      <w:r>
        <w:rPr>
          <w:rFonts w:ascii="Courier New" w:hAnsi="Courier New"/>
          <w:sz w:val="18"/>
        </w:rPr>
        <w:t>import axios from 'axios'</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api = axios.create({</w:t>
      </w:r>
    </w:p>
    <w:p>
      <w:pPr>
        <w:spacing w:before="0" w:after="0" w:line="240" w:lineRule="auto"/>
        <w:ind w:firstLine="0"/>
        <w:jc w:val="left"/>
      </w:pPr>
      <w:r>
        <w:rPr>
          <w:rFonts w:ascii="Courier New" w:hAnsi="Courier New"/>
          <w:sz w:val="18"/>
        </w:rPr>
        <w:t xml:space="preserve">  baseURL: import.meta.env.VITE_API_URL || '/api',</w:t>
      </w:r>
    </w:p>
    <w:p>
      <w:pPr>
        <w:spacing w:before="0" w:after="0" w:line="240" w:lineRule="auto"/>
        <w:ind w:firstLine="0"/>
        <w:jc w:val="left"/>
      </w:pPr>
      <w:r>
        <w:rPr>
          <w:rFonts w:ascii="Courier New" w:hAnsi="Courier New"/>
          <w:sz w:val="18"/>
        </w:rPr>
        <w:t xml:space="preserve">  headers: { 'Cache-Control': 'no-cache'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api.interceptors.request.use((config) =&gt; {</w:t>
      </w:r>
    </w:p>
    <w:p>
      <w:pPr>
        <w:spacing w:before="0" w:after="0" w:line="240" w:lineRule="auto"/>
        <w:ind w:firstLine="0"/>
        <w:jc w:val="left"/>
      </w:pPr>
      <w:r>
        <w:rPr>
          <w:rFonts w:ascii="Courier New" w:hAnsi="Courier New"/>
          <w:sz w:val="18"/>
        </w:rPr>
        <w:t xml:space="preserve">  const token = localStorage.getItem('token')</w:t>
      </w:r>
    </w:p>
    <w:p>
      <w:pPr>
        <w:spacing w:before="0" w:after="0" w:line="240" w:lineRule="auto"/>
        <w:ind w:firstLine="0"/>
        <w:jc w:val="left"/>
      </w:pPr>
      <w:r>
        <w:rPr>
          <w:rFonts w:ascii="Courier New" w:hAnsi="Courier New"/>
          <w:sz w:val="18"/>
        </w:rPr>
        <w:t xml:space="preserve">  if (token) config.headers['Authorization'] = `Bearer ${token}`</w:t>
      </w:r>
    </w:p>
    <w:p>
      <w:pPr>
        <w:spacing w:before="0" w:after="0" w:line="240" w:lineRule="auto"/>
        <w:ind w:firstLine="0"/>
        <w:jc w:val="left"/>
      </w:pPr>
      <w:r>
        <w:rPr>
          <w:rFonts w:ascii="Courier New" w:hAnsi="Courier New"/>
          <w:sz w:val="18"/>
        </w:rPr>
        <w:t xml:space="preserve">  return config</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export default api</w:t>
      </w:r>
    </w:p>
    <w:p>
      <w:pPr>
        <w:spacing w:before="160" w:after="80"/>
        <w:ind w:firstLine="0"/>
        <w:jc w:val="left"/>
      </w:pPr>
      <w:r>
        <w:rPr>
          <w:rFonts w:ascii="Times New Roman" w:hAnsi="Times New Roman"/>
          <w:b/>
          <w:i w:val="0"/>
          <w:sz w:val="24"/>
        </w:rPr>
        <w:t>frontend/src/utils/football.js — futbola palīgfunkcijas</w:t>
      </w:r>
    </w:p>
    <w:p>
      <w:pPr>
        <w:spacing w:line="360" w:lineRule="auto" w:before="0" w:after="0"/>
        <w:ind w:firstLine="709"/>
        <w:jc w:val="both"/>
      </w:pPr>
      <w:r>
        <w:rPr>
          <w:rFonts w:ascii="Times New Roman" w:hAnsi="Times New Roman"/>
          <w:b w:val="0"/>
          <w:i w:val="0"/>
          <w:sz w:val="24"/>
        </w:rPr>
        <w:t>Fails football.js eksportē tautību karogu atbilstību tabulu, pozīciju klasifikācijas funkcijas un pozīciju saīsinājumus, ko izmanto vairāki Vue komponenti.</w:t>
      </w:r>
    </w:p>
    <w:p>
      <w:pPr>
        <w:spacing w:before="0" w:after="0" w:line="240" w:lineRule="auto"/>
        <w:ind w:firstLine="0"/>
        <w:jc w:val="left"/>
      </w:pPr>
      <w:r>
        <w:rPr>
          <w:rFonts w:ascii="Courier New" w:hAnsi="Courier New"/>
          <w:sz w:val="18"/>
        </w:rPr>
        <w:t>export const NATIONALITY_FLAGS = {</w:t>
      </w:r>
    </w:p>
    <w:p>
      <w:pPr>
        <w:spacing w:before="0" w:after="0" w:line="240" w:lineRule="auto"/>
        <w:ind w:firstLine="0"/>
        <w:jc w:val="left"/>
      </w:pPr>
      <w:r>
        <w:rPr>
          <w:rFonts w:ascii="Courier New" w:hAnsi="Courier New"/>
          <w:sz w:val="18"/>
        </w:rPr>
        <w:t xml:space="preserve">  'England': '🏴', 'Scotland': '🏴', 'Wales': '🏴',</w:t>
      </w:r>
    </w:p>
    <w:p>
      <w:pPr>
        <w:spacing w:before="0" w:after="0" w:line="240" w:lineRule="auto"/>
        <w:ind w:firstLine="0"/>
        <w:jc w:val="left"/>
      </w:pPr>
      <w:r>
        <w:rPr>
          <w:rFonts w:ascii="Courier New" w:hAnsi="Courier New"/>
          <w:sz w:val="18"/>
        </w:rPr>
        <w:t xml:space="preserve">  'Spain': '🇪🇸', 'France': '🇫🇷', 'Germany': '🇩🇪', 'Italy': '🇮🇹',</w:t>
      </w:r>
    </w:p>
    <w:p>
      <w:pPr>
        <w:spacing w:before="0" w:after="0" w:line="240" w:lineRule="auto"/>
        <w:ind w:firstLine="0"/>
        <w:jc w:val="left"/>
      </w:pPr>
      <w:r>
        <w:rPr>
          <w:rFonts w:ascii="Courier New" w:hAnsi="Courier New"/>
          <w:sz w:val="18"/>
        </w:rPr>
        <w:t xml:space="preserve">  'Portugal': '🇵🇹', 'Netherlands': '🇳🇱', 'Belgium': '🇧🇪', 'Brazil': '🇧🇷',</w:t>
      </w:r>
    </w:p>
    <w:p>
      <w:pPr>
        <w:spacing w:before="0" w:after="0" w:line="240" w:lineRule="auto"/>
        <w:ind w:firstLine="0"/>
        <w:jc w:val="left"/>
      </w:pPr>
      <w:r>
        <w:rPr>
          <w:rFonts w:ascii="Courier New" w:hAnsi="Courier New"/>
          <w:sz w:val="18"/>
        </w:rPr>
        <w:t xml:space="preserve">  'Argentina': '🇦🇷', 'Norway': '🇳🇴', 'Denmark': '🇩🇰', 'Sweden': '🇸🇪',</w:t>
      </w:r>
    </w:p>
    <w:p>
      <w:pPr>
        <w:spacing w:before="0" w:after="0" w:line="240" w:lineRule="auto"/>
        <w:ind w:firstLine="0"/>
        <w:jc w:val="left"/>
      </w:pPr>
      <w:r>
        <w:rPr>
          <w:rFonts w:ascii="Courier New" w:hAnsi="Courier New"/>
          <w:sz w:val="18"/>
        </w:rPr>
        <w:t xml:space="preserve">  'Poland': '🇵🇱', 'Croatia': '🇭🇷', 'Serbia': '🇷🇸', 'Austria': '🇦🇹',</w:t>
      </w:r>
    </w:p>
    <w:p>
      <w:pPr>
        <w:spacing w:before="0" w:after="0" w:line="240" w:lineRule="auto"/>
        <w:ind w:firstLine="0"/>
        <w:jc w:val="left"/>
      </w:pPr>
      <w:r>
        <w:rPr>
          <w:rFonts w:ascii="Courier New" w:hAnsi="Courier New"/>
          <w:sz w:val="18"/>
        </w:rPr>
        <w:t xml:space="preserve">  'Switzerland': '🇨🇭', 'Greece': '🇬🇷', 'Turkey': '🇹🇷', 'Ukraine': '🇺🇦',</w:t>
      </w:r>
    </w:p>
    <w:p>
      <w:pPr>
        <w:spacing w:before="0" w:after="0" w:line="240" w:lineRule="auto"/>
        <w:ind w:firstLine="0"/>
        <w:jc w:val="left"/>
      </w:pPr>
      <w:r>
        <w:rPr>
          <w:rFonts w:ascii="Courier New" w:hAnsi="Courier New"/>
          <w:sz w:val="18"/>
        </w:rPr>
        <w:t xml:space="preserve">  'Ghana': '🇬🇭', 'Nigeria': '🇳🇬', 'Senegal': '🇸🇳', 'Morocco': '🇲🇦',</w:t>
      </w:r>
    </w:p>
    <w:p>
      <w:pPr>
        <w:spacing w:before="0" w:after="0" w:line="240" w:lineRule="auto"/>
        <w:ind w:firstLine="0"/>
        <w:jc w:val="left"/>
      </w:pPr>
      <w:r>
        <w:rPr>
          <w:rFonts w:ascii="Courier New" w:hAnsi="Courier New"/>
          <w:sz w:val="18"/>
        </w:rPr>
        <w:t xml:space="preserve">  'South Korea': '🇰🇷', 'Japan': '🇯🇵', 'United States': '🇺🇸',</w:t>
      </w:r>
    </w:p>
    <w:p>
      <w:pPr>
        <w:spacing w:before="0" w:after="0" w:line="240" w:lineRule="auto"/>
        <w:ind w:firstLine="0"/>
        <w:jc w:val="left"/>
      </w:pPr>
      <w:r>
        <w:rPr>
          <w:rFonts w:ascii="Courier New" w:hAnsi="Courier New"/>
          <w:sz w:val="18"/>
        </w:rPr>
        <w:t xml:space="preserve">  'Republic of Ireland': '🇮🇪', 'Kosovo': '🇽🇰', 'Albania':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export function nationalityFlag(nat) {</w:t>
      </w:r>
    </w:p>
    <w:p>
      <w:pPr>
        <w:spacing w:before="0" w:after="0" w:line="240" w:lineRule="auto"/>
        <w:ind w:firstLine="0"/>
        <w:jc w:val="left"/>
      </w:pPr>
      <w:r>
        <w:rPr>
          <w:rFonts w:ascii="Courier New" w:hAnsi="Courier New"/>
          <w:sz w:val="18"/>
        </w:rPr>
        <w:t xml:space="preserve">  return NATIONALITY_FLAGS[nat] ||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export function posClass(pos) {</w:t>
      </w:r>
    </w:p>
    <w:p>
      <w:pPr>
        <w:spacing w:before="0" w:after="0" w:line="240" w:lineRule="auto"/>
        <w:ind w:firstLine="0"/>
        <w:jc w:val="left"/>
      </w:pPr>
      <w:r>
        <w:rPr>
          <w:rFonts w:ascii="Courier New" w:hAnsi="Courier New"/>
          <w:sz w:val="18"/>
        </w:rPr>
        <w:t xml:space="preserve">  if (!pos) return 'unknown'</w:t>
      </w:r>
    </w:p>
    <w:p>
      <w:pPr>
        <w:spacing w:before="0" w:after="0" w:line="240" w:lineRule="auto"/>
        <w:ind w:firstLine="0"/>
        <w:jc w:val="left"/>
      </w:pPr>
      <w:r>
        <w:rPr>
          <w:rFonts w:ascii="Courier New" w:hAnsi="Courier New"/>
          <w:sz w:val="18"/>
        </w:rPr>
        <w:t xml:space="preserve">  const p = pos.toLowerCase()</w:t>
      </w:r>
    </w:p>
    <w:p>
      <w:pPr>
        <w:spacing w:before="0" w:after="0" w:line="240" w:lineRule="auto"/>
        <w:ind w:firstLine="0"/>
        <w:jc w:val="left"/>
      </w:pPr>
      <w:r>
        <w:rPr>
          <w:rFonts w:ascii="Courier New" w:hAnsi="Courier New"/>
          <w:sz w:val="18"/>
        </w:rPr>
        <w:t xml:space="preserve">  if (p === 'goalkeeper') return 'gk'</w:t>
      </w:r>
    </w:p>
    <w:p>
      <w:pPr>
        <w:spacing w:before="0" w:after="0" w:line="240" w:lineRule="auto"/>
        <w:ind w:firstLine="0"/>
        <w:jc w:val="left"/>
      </w:pPr>
      <w:r>
        <w:rPr>
          <w:rFonts w:ascii="Courier New" w:hAnsi="Courier New"/>
          <w:sz w:val="18"/>
        </w:rPr>
        <w:t xml:space="preserve">  if (p === 'defender')   return 'def'</w:t>
      </w:r>
    </w:p>
    <w:p>
      <w:pPr>
        <w:spacing w:before="0" w:after="0" w:line="240" w:lineRule="auto"/>
        <w:ind w:firstLine="0"/>
        <w:jc w:val="left"/>
      </w:pPr>
      <w:r>
        <w:rPr>
          <w:rFonts w:ascii="Courier New" w:hAnsi="Courier New"/>
          <w:sz w:val="18"/>
        </w:rPr>
        <w:t xml:space="preserve">  if (p === 'midfielder') return 'mid'</w:t>
      </w:r>
    </w:p>
    <w:p>
      <w:pPr>
        <w:spacing w:before="0" w:after="0" w:line="240" w:lineRule="auto"/>
        <w:ind w:firstLine="0"/>
        <w:jc w:val="left"/>
      </w:pPr>
      <w:r>
        <w:rPr>
          <w:rFonts w:ascii="Courier New" w:hAnsi="Courier New"/>
          <w:sz w:val="18"/>
        </w:rPr>
        <w:t xml:space="preserve">  if (p === 'forward')    return 'fwd'</w:t>
      </w:r>
    </w:p>
    <w:p>
      <w:pPr>
        <w:spacing w:before="0" w:after="0" w:line="240" w:lineRule="auto"/>
        <w:ind w:firstLine="0"/>
        <w:jc w:val="left"/>
      </w:pPr>
      <w:r>
        <w:rPr>
          <w:rFonts w:ascii="Courier New" w:hAnsi="Courier New"/>
          <w:sz w:val="18"/>
        </w:rPr>
        <w:t xml:space="preserve">  return 'unknown'</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DETAIL_ABBR = {</w:t>
      </w:r>
    </w:p>
    <w:p>
      <w:pPr>
        <w:spacing w:before="0" w:after="0" w:line="240" w:lineRule="auto"/>
        <w:ind w:firstLine="0"/>
        <w:jc w:val="left"/>
      </w:pPr>
      <w:r>
        <w:rPr>
          <w:rFonts w:ascii="Courier New" w:hAnsi="Courier New"/>
          <w:sz w:val="18"/>
        </w:rPr>
        <w:t xml:space="preserve">  'goalkeeper': 'GK', 'centre-back': 'CB', 'left-back': 'LB', 'right-back': 'RB',</w:t>
      </w:r>
    </w:p>
    <w:p>
      <w:pPr>
        <w:spacing w:before="0" w:after="0" w:line="240" w:lineRule="auto"/>
        <w:ind w:firstLine="0"/>
        <w:jc w:val="left"/>
      </w:pPr>
      <w:r>
        <w:rPr>
          <w:rFonts w:ascii="Courier New" w:hAnsi="Courier New"/>
          <w:sz w:val="18"/>
        </w:rPr>
        <w:t xml:space="preserve">  'wing-back': 'WB', 'defensive mid': 'DM', 'central mid': 'CM', 'attacking mid': 'AM',</w:t>
      </w:r>
    </w:p>
    <w:p>
      <w:pPr>
        <w:spacing w:before="0" w:after="0" w:line="240" w:lineRule="auto"/>
        <w:ind w:firstLine="0"/>
        <w:jc w:val="left"/>
      </w:pPr>
      <w:r>
        <w:rPr>
          <w:rFonts w:ascii="Courier New" w:hAnsi="Courier New"/>
          <w:sz w:val="18"/>
        </w:rPr>
        <w:t xml:space="preserve">  'left winger': 'LW', 'right winger': 'RW', 'centre-forward': 'CF', 'striker': 'ST',</w:t>
      </w:r>
    </w:p>
    <w:p>
      <w:pPr>
        <w:spacing w:before="0" w:after="0" w:line="240" w:lineRule="auto"/>
        <w:ind w:firstLine="0"/>
        <w:jc w:val="left"/>
      </w:pPr>
      <w:r>
        <w:rPr>
          <w:rFonts w:ascii="Courier New" w:hAnsi="Courier New"/>
          <w:sz w:val="18"/>
        </w:rPr>
        <w:t xml:space="preserve">  'defender': 'DEF', 'midfielder': 'MID', 'forward': 'FWD',</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export function posAbbr(detailed) {</w:t>
      </w:r>
    </w:p>
    <w:p>
      <w:pPr>
        <w:spacing w:before="0" w:after="0" w:line="240" w:lineRule="auto"/>
        <w:ind w:firstLine="0"/>
        <w:jc w:val="left"/>
      </w:pPr>
      <w:r>
        <w:rPr>
          <w:rFonts w:ascii="Courier New" w:hAnsi="Courier New"/>
          <w:sz w:val="18"/>
        </w:rPr>
        <w:t xml:space="preserve">  if (!detailed) return '?'</w:t>
      </w:r>
    </w:p>
    <w:p>
      <w:pPr>
        <w:spacing w:before="0" w:after="0" w:line="240" w:lineRule="auto"/>
        <w:ind w:firstLine="0"/>
        <w:jc w:val="left"/>
      </w:pPr>
      <w:r>
        <w:rPr>
          <w:rFonts w:ascii="Courier New" w:hAnsi="Courier New"/>
          <w:sz w:val="18"/>
        </w:rPr>
        <w:t xml:space="preserve">  return DETAIL_ABBR[detailed.toLowerCase()] || detailed</w:t>
      </w:r>
    </w:p>
    <w:p>
      <w:pPr>
        <w:spacing w:before="0" w:after="0" w:line="240" w:lineRule="auto"/>
        <w:ind w:firstLine="0"/>
        <w:jc w:val="left"/>
      </w:pPr>
      <w:r>
        <w:rPr>
          <w:rFonts w:ascii="Courier New" w:hAnsi="Courier New"/>
          <w:sz w:val="18"/>
        </w:rPr>
        <w:t>}</w:t>
      </w:r>
    </w:p>
    <w:p>
      <w:pPr>
        <w:spacing w:before="160" w:after="80"/>
        <w:ind w:firstLine="0"/>
        <w:jc w:val="left"/>
      </w:pPr>
      <w:r>
        <w:rPr>
          <w:rFonts w:ascii="Times New Roman" w:hAnsi="Times New Roman"/>
          <w:b/>
          <w:i w:val="0"/>
          <w:sz w:val="24"/>
        </w:rPr>
        <w:t>frontend/src/App.vue — galvenais lietotnes komponents</w:t>
      </w:r>
    </w:p>
    <w:p>
      <w:pPr>
        <w:spacing w:line="360" w:lineRule="auto" w:before="0" w:after="0"/>
        <w:ind w:firstLine="709"/>
        <w:jc w:val="both"/>
      </w:pPr>
      <w:r>
        <w:rPr>
          <w:rFonts w:ascii="Times New Roman" w:hAnsi="Times New Roman"/>
          <w:b w:val="0"/>
          <w:i w:val="0"/>
          <w:sz w:val="24"/>
        </w:rPr>
        <w:t>Fails App.vue satur navigācijas joslu ar darbvirsmas un mobilā skata izkārtojumu, valodas pārslēgšanu, lietotāja izvēlni un RouterView satura attēlošanai.</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&lt;div id="app"&gt;</w:t>
      </w:r>
    </w:p>
    <w:p>
      <w:pPr>
        <w:spacing w:before="0" w:after="0" w:line="240" w:lineRule="auto"/>
        <w:ind w:firstLine="0"/>
        <w:jc w:val="left"/>
      </w:pPr>
      <w:r>
        <w:rPr>
          <w:rFonts w:ascii="Courier New" w:hAnsi="Courier New"/>
          <w:sz w:val="18"/>
        </w:rPr>
        <w:t xml:space="preserve">    &lt;header class="app-header"&gt;</w:t>
      </w:r>
    </w:p>
    <w:p>
      <w:pPr>
        <w:spacing w:before="0" w:after="0" w:line="240" w:lineRule="auto"/>
        <w:ind w:firstLine="0"/>
        <w:jc w:val="left"/>
      </w:pPr>
      <w:r>
        <w:rPr>
          <w:rFonts w:ascii="Courier New" w:hAnsi="Courier New"/>
          <w:sz w:val="18"/>
        </w:rPr>
        <w:t xml:space="preserve">      &lt;div class="header-inner"&gt;</w:t>
      </w:r>
    </w:p>
    <w:p>
      <w:pPr>
        <w:spacing w:before="0" w:after="0" w:line="240" w:lineRule="auto"/>
        <w:ind w:firstLine="0"/>
        <w:jc w:val="left"/>
      </w:pPr>
      <w:r>
        <w:rPr>
          <w:rFonts w:ascii="Courier New" w:hAnsi="Courier New"/>
          <w:sz w:val="18"/>
        </w:rPr>
        <w:t xml:space="preserve">        &lt;RouterLink to="/" class="brand"&gt;Footbalyze&lt;/RouterLink&gt;</w:t>
      </w:r>
    </w:p>
    <w:p>
      <w:pPr>
        <w:spacing w:before="0" w:after="0" w:line="240" w:lineRule="auto"/>
        <w:ind w:firstLine="0"/>
        <w:jc w:val="left"/>
      </w:pPr>
      <w:r>
        <w:rPr>
          <w:rFonts w:ascii="Courier New" w:hAnsi="Courier New"/>
          <w:sz w:val="18"/>
        </w:rPr>
        <w:t xml:space="preserve">        &lt;nav class="navbar desktop-nav"&gt;</w:t>
      </w:r>
    </w:p>
    <w:p>
      <w:pPr>
        <w:spacing w:before="0" w:after="0" w:line="240" w:lineRule="auto"/>
        <w:ind w:firstLine="0"/>
        <w:jc w:val="left"/>
      </w:pPr>
      <w:r>
        <w:rPr>
          <w:rFonts w:ascii="Courier New" w:hAnsi="Courier New"/>
          <w:sz w:val="18"/>
        </w:rPr>
        <w:t xml:space="preserve">          &lt;RouterLink to="/"           class="nav-link"&gt;{{ $t('nav.home') }}&lt;/RouterLink&gt;</w:t>
      </w:r>
    </w:p>
    <w:p>
      <w:pPr>
        <w:spacing w:before="0" w:after="0" w:line="240" w:lineRule="auto"/>
        <w:ind w:firstLine="0"/>
        <w:jc w:val="left"/>
      </w:pPr>
      <w:r>
        <w:rPr>
          <w:rFonts w:ascii="Courier New" w:hAnsi="Courier New"/>
          <w:sz w:val="18"/>
        </w:rPr>
        <w:t xml:space="preserve">          &lt;RouterLink to="/teams"      class="nav-link"&gt;{{ $t('nav.teams') }}&lt;/RouterLink&gt;</w:t>
      </w:r>
    </w:p>
    <w:p>
      <w:pPr>
        <w:spacing w:before="0" w:after="0" w:line="240" w:lineRule="auto"/>
        <w:ind w:firstLine="0"/>
        <w:jc w:val="left"/>
      </w:pPr>
      <w:r>
        <w:rPr>
          <w:rFonts w:ascii="Courier New" w:hAnsi="Courier New"/>
          <w:sz w:val="18"/>
        </w:rPr>
        <w:t xml:space="preserve">          &lt;RouterLink to="/table"      class="nav-link"&gt;{{ $t('nav.table') }}&lt;/RouterLink&gt;</w:t>
      </w:r>
    </w:p>
    <w:p>
      <w:pPr>
        <w:spacing w:before="0" w:after="0" w:line="240" w:lineRule="auto"/>
        <w:ind w:firstLine="0"/>
        <w:jc w:val="left"/>
      </w:pPr>
      <w:r>
        <w:rPr>
          <w:rFonts w:ascii="Courier New" w:hAnsi="Courier New"/>
          <w:sz w:val="18"/>
        </w:rPr>
        <w:t xml:space="preserve">          &lt;RouterLink to="/leagues"    class="nav-link"&gt;{{ $t('nav.leagues') }}&lt;/RouterLink&gt;</w:t>
      </w:r>
    </w:p>
    <w:p>
      <w:pPr>
        <w:spacing w:before="0" w:after="0" w:line="240" w:lineRule="auto"/>
        <w:ind w:firstLine="0"/>
        <w:jc w:val="left"/>
      </w:pPr>
      <w:r>
        <w:rPr>
          <w:rFonts w:ascii="Courier New" w:hAnsi="Courier New"/>
          <w:sz w:val="18"/>
        </w:rPr>
        <w:t xml:space="preserve">          &lt;RouterLink to="/matches"    class="nav-link"&gt;{{ $t('nav.matches') }}&lt;/RouterLink&gt;</w:t>
      </w:r>
    </w:p>
    <w:p>
      <w:pPr>
        <w:spacing w:before="0" w:after="0" w:line="240" w:lineRule="auto"/>
        <w:ind w:firstLine="0"/>
        <w:jc w:val="left"/>
      </w:pPr>
      <w:r>
        <w:rPr>
          <w:rFonts w:ascii="Courier New" w:hAnsi="Courier New"/>
          <w:sz w:val="18"/>
        </w:rPr>
        <w:t xml:space="preserve">          &lt;RouterLink to="/players"    class="nav-link"&gt;{{ $t('nav.players') }}&lt;/RouterLink&gt;</w:t>
      </w:r>
    </w:p>
    <w:p>
      <w:pPr>
        <w:spacing w:before="0" w:after="0" w:line="240" w:lineRule="auto"/>
        <w:ind w:firstLine="0"/>
        <w:jc w:val="left"/>
      </w:pPr>
      <w:r>
        <w:rPr>
          <w:rFonts w:ascii="Courier New" w:hAnsi="Courier New"/>
          <w:sz w:val="18"/>
        </w:rPr>
        <w:t xml:space="preserve">          &lt;RouterLink to="/h2h"        class="nav-link"&gt;{{ $t('nav.h2h') }}&lt;/RouterLink&gt;</w:t>
      </w:r>
    </w:p>
    <w:p>
      <w:pPr>
        <w:spacing w:before="0" w:after="0" w:line="240" w:lineRule="auto"/>
        <w:ind w:firstLine="0"/>
        <w:jc w:val="left"/>
      </w:pPr>
      <w:r>
        <w:rPr>
          <w:rFonts w:ascii="Courier New" w:hAnsi="Courier New"/>
          <w:sz w:val="18"/>
        </w:rPr>
        <w:t xml:space="preserve">          &lt;RouterLink to="/leaderboard" class="nav-link"&gt;{{ $t('nav.leaderboard') }}&lt;/RouterLink&gt;</w:t>
      </w:r>
    </w:p>
    <w:p>
      <w:pPr>
        <w:spacing w:before="0" w:after="0" w:line="240" w:lineRule="auto"/>
        <w:ind w:firstLine="0"/>
        <w:jc w:val="left"/>
      </w:pPr>
      <w:r>
        <w:rPr>
          <w:rFonts w:ascii="Courier New" w:hAnsi="Courier New"/>
          <w:sz w:val="18"/>
        </w:rPr>
        <w:t xml:space="preserve">          &lt;RouterLink v-if="isLoggedIn" to="/dashboard" class="nav-link"&gt;{{ $t('nav.dashboard') }}&lt;/RouterLink&gt;</w:t>
      </w:r>
    </w:p>
    <w:p>
      <w:pPr>
        <w:spacing w:before="0" w:after="0" w:line="240" w:lineRule="auto"/>
        <w:ind w:firstLine="0"/>
        <w:jc w:val="left"/>
      </w:pPr>
      <w:r>
        <w:rPr>
          <w:rFonts w:ascii="Courier New" w:hAnsi="Courier New"/>
          <w:sz w:val="18"/>
        </w:rPr>
        <w:t xml:space="preserve">          &lt;div class="nav-utils"&gt;</w:t>
      </w:r>
    </w:p>
    <w:p>
      <w:pPr>
        <w:spacing w:before="0" w:after="0" w:line="240" w:lineRule="auto"/>
        <w:ind w:firstLine="0"/>
        <w:jc w:val="left"/>
      </w:pPr>
      <w:r>
        <w:rPr>
          <w:rFonts w:ascii="Courier New" w:hAnsi="Courier New"/>
          <w:sz w:val="18"/>
        </w:rPr>
        <w:t xml:space="preserve">            &lt;SearchBar /&gt;</w:t>
      </w:r>
    </w:p>
    <w:p>
      <w:pPr>
        <w:spacing w:before="0" w:after="0" w:line="240" w:lineRule="auto"/>
        <w:ind w:firstLine="0"/>
        <w:jc w:val="left"/>
      </w:pPr>
      <w:r>
        <w:rPr>
          <w:rFonts w:ascii="Courier New" w:hAnsi="Courier New"/>
          <w:sz w:val="18"/>
        </w:rPr>
        <w:t xml:space="preserve">            &lt;button class="lang-toggle" @click="toggleLocale"&gt;{{ locale === 'en' ? 'LV' : 'EN' }}&lt;/button&gt;</w:t>
      </w:r>
    </w:p>
    <w:p>
      <w:pPr>
        <w:spacing w:before="0" w:after="0" w:line="240" w:lineRule="auto"/>
        <w:ind w:firstLine="0"/>
        <w:jc w:val="left"/>
      </w:pPr>
      <w:r>
        <w:rPr>
          <w:rFonts w:ascii="Courier New" w:hAnsi="Courier New"/>
          <w:sz w:val="18"/>
        </w:rPr>
        <w:t xml:space="preserve">            &lt;div class="account-dropdown-wrapper"&gt;</w:t>
      </w:r>
    </w:p>
    <w:p>
      <w:pPr>
        <w:spacing w:before="0" w:after="0" w:line="240" w:lineRule="auto"/>
        <w:ind w:firstLine="0"/>
        <w:jc w:val="left"/>
      </w:pPr>
      <w:r>
        <w:rPr>
          <w:rFonts w:ascii="Courier New" w:hAnsi="Courier New"/>
          <w:sz w:val="18"/>
        </w:rPr>
        <w:t xml:space="preserve">              &lt;button class="account-btn" @click="onAccountClick"&gt;</w:t>
      </w:r>
    </w:p>
    <w:p>
      <w:pPr>
        <w:spacing w:before="0" w:after="0" w:line="240" w:lineRule="auto"/>
        <w:ind w:firstLine="0"/>
        <w:jc w:val="left"/>
      </w:pPr>
      <w:r>
        <w:rPr>
          <w:rFonts w:ascii="Courier New" w:hAnsi="Courier New"/>
          <w:sz w:val="18"/>
        </w:rPr>
        <w:t xml:space="preserve">                {{ isLoggedIn ? user.username : $t('nav.account') }}</w:t>
      </w:r>
    </w:p>
    <w:p>
      <w:pPr>
        <w:spacing w:before="0" w:after="0" w:line="240" w:lineRule="auto"/>
        <w:ind w:firstLine="0"/>
        <w:jc w:val="left"/>
      </w:pPr>
      <w:r>
        <w:rPr>
          <w:rFonts w:ascii="Courier New" w:hAnsi="Courier New"/>
          <w:sz w:val="18"/>
        </w:rPr>
        <w:t xml:space="preserve">              &lt;/button&gt;</w:t>
      </w:r>
    </w:p>
    <w:p>
      <w:pPr>
        <w:spacing w:before="0" w:after="0" w:line="240" w:lineRule="auto"/>
        <w:ind w:firstLine="0"/>
        <w:jc w:val="left"/>
      </w:pPr>
      <w:r>
        <w:rPr>
          <w:rFonts w:ascii="Courier New" w:hAnsi="Courier New"/>
          <w:sz w:val="18"/>
        </w:rPr>
        <w:t xml:space="preserve">              &lt;div v-if="showDropdown" class="dropdown-menu"&gt;</w:t>
      </w:r>
    </w:p>
    <w:p>
      <w:pPr>
        <w:spacing w:before="0" w:after="0" w:line="240" w:lineRule="auto"/>
        <w:ind w:firstLine="0"/>
        <w:jc w:val="left"/>
      </w:pPr>
      <w:r>
        <w:rPr>
          <w:rFonts w:ascii="Courier New" w:hAnsi="Courier New"/>
          <w:sz w:val="18"/>
        </w:rPr>
        <w:t xml:space="preserve">                &lt;template v-if="!isLoggedIn"&gt;</w:t>
      </w:r>
    </w:p>
    <w:p>
      <w:pPr>
        <w:spacing w:before="0" w:after="0" w:line="240" w:lineRule="auto"/>
        <w:ind w:firstLine="0"/>
        <w:jc w:val="left"/>
      </w:pPr>
      <w:r>
        <w:rPr>
          <w:rFonts w:ascii="Courier New" w:hAnsi="Courier New"/>
          <w:sz w:val="18"/>
        </w:rPr>
        <w:t xml:space="preserve">                  &lt;button class="dropdown-item" @click="loginClick"&gt;{{ $t('nav.login') }}&lt;/button&gt;</w:t>
      </w:r>
    </w:p>
    <w:p>
      <w:pPr>
        <w:spacing w:before="0" w:after="0" w:line="240" w:lineRule="auto"/>
        <w:ind w:firstLine="0"/>
        <w:jc w:val="left"/>
      </w:pPr>
      <w:r>
        <w:rPr>
          <w:rFonts w:ascii="Courier New" w:hAnsi="Courier New"/>
          <w:sz w:val="18"/>
        </w:rPr>
        <w:t xml:space="preserve">                  &lt;button class="dropdown-item" @click="registerClick"&gt;{{ $t('nav.register') }}&lt;/button&gt;</w:t>
      </w:r>
    </w:p>
    <w:p>
      <w:pPr>
        <w:spacing w:before="0" w:after="0" w:line="240" w:lineRule="auto"/>
        <w:ind w:firstLine="0"/>
        <w:jc w:val="left"/>
      </w:pPr>
      <w:r>
        <w:rPr>
          <w:rFonts w:ascii="Courier New" w:hAnsi="Courier New"/>
          <w:sz w:val="18"/>
        </w:rPr>
        <w:t xml:space="preserve">                &lt;/template&gt;</w:t>
      </w:r>
    </w:p>
    <w:p>
      <w:pPr>
        <w:spacing w:before="0" w:after="0" w:line="240" w:lineRule="auto"/>
        <w:ind w:firstLine="0"/>
        <w:jc w:val="left"/>
      </w:pPr>
      <w:r>
        <w:rPr>
          <w:rFonts w:ascii="Courier New" w:hAnsi="Courier New"/>
          <w:sz w:val="18"/>
        </w:rPr>
        <w:t xml:space="preserve">                &lt;template v-else&gt;</w:t>
      </w:r>
    </w:p>
    <w:p>
      <w:pPr>
        <w:spacing w:before="0" w:after="0" w:line="240" w:lineRule="auto"/>
        <w:ind w:firstLine="0"/>
        <w:jc w:val="left"/>
      </w:pPr>
      <w:r>
        <w:rPr>
          <w:rFonts w:ascii="Courier New" w:hAnsi="Courier New"/>
          <w:sz w:val="18"/>
        </w:rPr>
        <w:t xml:space="preserve">                  &lt;RouterLink class="dropdown-item" to="/account" @click="showDropdown = false"&gt;{{ $t('nav.myAccount') }}&lt;/RouterLink&gt;</w:t>
      </w:r>
    </w:p>
    <w:p>
      <w:pPr>
        <w:spacing w:before="0" w:after="0" w:line="240" w:lineRule="auto"/>
        <w:ind w:firstLine="0"/>
        <w:jc w:val="left"/>
      </w:pPr>
      <w:r>
        <w:rPr>
          <w:rFonts w:ascii="Courier New" w:hAnsi="Courier New"/>
          <w:sz w:val="18"/>
        </w:rPr>
        <w:t xml:space="preserve">                  &lt;RouterLink class="dropdown-item" to="/settings" @click="showDropdown = false"&gt;{{ $t('nav.settings') }}&lt;/RouterLink&gt;</w:t>
      </w:r>
    </w:p>
    <w:p>
      <w:pPr>
        <w:spacing w:before="0" w:after="0" w:line="240" w:lineRule="auto"/>
        <w:ind w:firstLine="0"/>
        <w:jc w:val="left"/>
      </w:pPr>
      <w:r>
        <w:rPr>
          <w:rFonts w:ascii="Courier New" w:hAnsi="Courier New"/>
          <w:sz w:val="18"/>
        </w:rPr>
        <w:t xml:space="preserve">                  &lt;RouterLink v-if="user?.role?.toLowerCase() === 'admin'" class="dropdown-item dropdown-item--admin" to="/admin" @click="showDropdown = false"&gt;{{ $t('nav.adminPanel') }}&lt;/RouterLink&gt;</w:t>
      </w:r>
    </w:p>
    <w:p>
      <w:pPr>
        <w:spacing w:before="0" w:after="0" w:line="240" w:lineRule="auto"/>
        <w:ind w:firstLine="0"/>
        <w:jc w:val="left"/>
      </w:pPr>
      <w:r>
        <w:rPr>
          <w:rFonts w:ascii="Courier New" w:hAnsi="Courier New"/>
          <w:sz w:val="18"/>
        </w:rPr>
        <w:t xml:space="preserve">                  &lt;button class="dropdown-item dropdown-item--danger" @click="logout"&gt;{{ $t('nav.logout') }}&lt;/button&gt;</w:t>
      </w:r>
    </w:p>
    <w:p>
      <w:pPr>
        <w:spacing w:before="0" w:after="0" w:line="240" w:lineRule="auto"/>
        <w:ind w:firstLine="0"/>
        <w:jc w:val="left"/>
      </w:pPr>
      <w:r>
        <w:rPr>
          <w:rFonts w:ascii="Courier New" w:hAnsi="Courier New"/>
          <w:sz w:val="18"/>
        </w:rPr>
        <w:t xml:space="preserve">                &lt;/template&gt;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&lt;/nav&gt;</w:t>
      </w:r>
    </w:p>
    <w:p>
      <w:pPr>
        <w:spacing w:before="0" w:after="0" w:line="240" w:lineRule="auto"/>
        <w:ind w:firstLine="0"/>
        <w:jc w:val="left"/>
      </w:pPr>
      <w:r>
        <w:rPr>
          <w:rFonts w:ascii="Courier New" w:hAnsi="Courier New"/>
          <w:sz w:val="18"/>
        </w:rPr>
        <w:t xml:space="preserve">        &lt;div class="mobile-controls"&gt;</w:t>
      </w:r>
    </w:p>
    <w:p>
      <w:pPr>
        <w:spacing w:before="0" w:after="0" w:line="240" w:lineRule="auto"/>
        <w:ind w:firstLine="0"/>
        <w:jc w:val="left"/>
      </w:pPr>
      <w:r>
        <w:rPr>
          <w:rFonts w:ascii="Courier New" w:hAnsi="Courier New"/>
          <w:sz w:val="18"/>
        </w:rPr>
        <w:t xml:space="preserve">          &lt;SearchBar /&gt;</w:t>
      </w:r>
    </w:p>
    <w:p>
      <w:pPr>
        <w:spacing w:before="0" w:after="0" w:line="240" w:lineRule="auto"/>
        <w:ind w:firstLine="0"/>
        <w:jc w:val="left"/>
      </w:pPr>
      <w:r>
        <w:rPr>
          <w:rFonts w:ascii="Courier New" w:hAnsi="Courier New"/>
          <w:sz w:val="18"/>
        </w:rPr>
        <w:t xml:space="preserve">          &lt;button class="hamburger" :class="{ open: menuOpen }" @click="menuOpen = !menuOpen"&gt;</w:t>
      </w:r>
    </w:p>
    <w:p>
      <w:pPr>
        <w:spacing w:before="0" w:after="0" w:line="240" w:lineRule="auto"/>
        <w:ind w:firstLine="0"/>
        <w:jc w:val="left"/>
      </w:pPr>
      <w:r>
        <w:rPr>
          <w:rFonts w:ascii="Courier New" w:hAnsi="Courier New"/>
          <w:sz w:val="18"/>
        </w:rPr>
        <w:t xml:space="preserve">            &lt;span&gt;&lt;/span&gt;&lt;span&gt;&lt;/span&gt;&lt;span&gt;&lt;/span&gt;</w:t>
      </w:r>
    </w:p>
    <w:p>
      <w:pPr>
        <w:spacing w:before="0" w:after="0" w:line="240" w:lineRule="auto"/>
        <w:ind w:firstLine="0"/>
        <w:jc w:val="left"/>
      </w:pPr>
      <w:r>
        <w:rPr>
          <w:rFonts w:ascii="Courier New" w:hAnsi="Courier New"/>
          <w:sz w:val="18"/>
        </w:rPr>
        <w:t xml:space="preserve">          &lt;/button&gt;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&lt;nav v-if="menuOpen" class="mobile-drawer"&gt;</w:t>
      </w:r>
    </w:p>
    <w:p>
      <w:pPr>
        <w:spacing w:before="0" w:after="0" w:line="240" w:lineRule="auto"/>
        <w:ind w:firstLine="0"/>
        <w:jc w:val="left"/>
      </w:pPr>
      <w:r>
        <w:rPr>
          <w:rFonts w:ascii="Courier New" w:hAnsi="Courier New"/>
          <w:sz w:val="18"/>
        </w:rPr>
        <w:t xml:space="preserve">        &lt;RouterLink to="/"           class="mob-link" @click="closeMenu"&gt;{{ $t('nav.home') }}&lt;/RouterLink&gt;</w:t>
      </w:r>
    </w:p>
    <w:p>
      <w:pPr>
        <w:spacing w:before="0" w:after="0" w:line="240" w:lineRule="auto"/>
        <w:ind w:firstLine="0"/>
        <w:jc w:val="left"/>
      </w:pPr>
      <w:r>
        <w:rPr>
          <w:rFonts w:ascii="Courier New" w:hAnsi="Courier New"/>
          <w:sz w:val="18"/>
        </w:rPr>
        <w:t xml:space="preserve">        &lt;RouterLink to="/teams"      class="mob-link" @click="closeMenu"&gt;{{ $t('nav.teams') }}&lt;/RouterLink&gt;</w:t>
      </w:r>
    </w:p>
    <w:p>
      <w:pPr>
        <w:spacing w:before="0" w:after="0" w:line="240" w:lineRule="auto"/>
        <w:ind w:firstLine="0"/>
        <w:jc w:val="left"/>
      </w:pPr>
      <w:r>
        <w:rPr>
          <w:rFonts w:ascii="Courier New" w:hAnsi="Courier New"/>
          <w:sz w:val="18"/>
        </w:rPr>
        <w:t xml:space="preserve">        &lt;RouterLink to="/table"      class="mob-link" @click="closeMenu"&gt;{{ $t('nav.table') }}&lt;/RouterLink&gt;</w:t>
      </w:r>
    </w:p>
    <w:p>
      <w:pPr>
        <w:spacing w:before="0" w:after="0" w:line="240" w:lineRule="auto"/>
        <w:ind w:firstLine="0"/>
        <w:jc w:val="left"/>
      </w:pPr>
      <w:r>
        <w:rPr>
          <w:rFonts w:ascii="Courier New" w:hAnsi="Courier New"/>
          <w:sz w:val="18"/>
        </w:rPr>
        <w:t xml:space="preserve">        &lt;RouterLink to="/matches"    class="mob-link" @click="closeMenu"&gt;{{ $t('nav.matches') }}&lt;/RouterLink&gt;</w:t>
      </w:r>
    </w:p>
    <w:p>
      <w:pPr>
        <w:spacing w:before="0" w:after="0" w:line="240" w:lineRule="auto"/>
        <w:ind w:firstLine="0"/>
        <w:jc w:val="left"/>
      </w:pPr>
      <w:r>
        <w:rPr>
          <w:rFonts w:ascii="Courier New" w:hAnsi="Courier New"/>
          <w:sz w:val="18"/>
        </w:rPr>
        <w:t xml:space="preserve">        &lt;RouterLink to="/leaderboard" class="mob-link" @click="closeMenu"&gt;{{ $t('nav.leaderboard') }}&lt;/RouterLink&gt;</w:t>
      </w:r>
    </w:p>
    <w:p>
      <w:pPr>
        <w:spacing w:before="0" w:after="0" w:line="240" w:lineRule="auto"/>
        <w:ind w:firstLine="0"/>
        <w:jc w:val="left"/>
      </w:pPr>
      <w:r>
        <w:rPr>
          <w:rFonts w:ascii="Courier New" w:hAnsi="Courier New"/>
          <w:sz w:val="18"/>
        </w:rPr>
        <w:t xml:space="preserve">        &lt;div class="mob-divider"&gt;&lt;/div&gt;</w:t>
      </w:r>
    </w:p>
    <w:p>
      <w:pPr>
        <w:spacing w:before="0" w:after="0" w:line="240" w:lineRule="auto"/>
        <w:ind w:firstLine="0"/>
        <w:jc w:val="left"/>
      </w:pPr>
      <w:r>
        <w:rPr>
          <w:rFonts w:ascii="Courier New" w:hAnsi="Courier New"/>
          <w:sz w:val="18"/>
        </w:rPr>
        <w:t xml:space="preserve">        &lt;template v-if="!isLoggedIn"&gt;</w:t>
      </w:r>
    </w:p>
    <w:p>
      <w:pPr>
        <w:spacing w:before="0" w:after="0" w:line="240" w:lineRule="auto"/>
        <w:ind w:firstLine="0"/>
        <w:jc w:val="left"/>
      </w:pPr>
      <w:r>
        <w:rPr>
          <w:rFonts w:ascii="Courier New" w:hAnsi="Courier New"/>
          <w:sz w:val="18"/>
        </w:rPr>
        <w:t xml:space="preserve">          &lt;RouterLink to="/login"    class="mob-link" @click="closeMenu"&gt;{{ $t('nav.login') }}&lt;/RouterLink&gt;</w:t>
      </w:r>
    </w:p>
    <w:p>
      <w:pPr>
        <w:spacing w:before="0" w:after="0" w:line="240" w:lineRule="auto"/>
        <w:ind w:firstLine="0"/>
        <w:jc w:val="left"/>
      </w:pPr>
      <w:r>
        <w:rPr>
          <w:rFonts w:ascii="Courier New" w:hAnsi="Courier New"/>
          <w:sz w:val="18"/>
        </w:rPr>
        <w:t xml:space="preserve">          &lt;RouterLink to="/register" class="mob-link" @click="closeMenu"&gt;{{ $t('nav.register') }}&lt;/RouterLink&gt;</w:t>
      </w:r>
    </w:p>
    <w:p>
      <w:pPr>
        <w:spacing w:before="0" w:after="0" w:line="240" w:lineRule="auto"/>
        <w:ind w:firstLine="0"/>
        <w:jc w:val="left"/>
      </w:pPr>
      <w:r>
        <w:rPr>
          <w:rFonts w:ascii="Courier New" w:hAnsi="Courier New"/>
          <w:sz w:val="18"/>
        </w:rPr>
        <w:t xml:space="preserve">        &lt;/template&gt;</w:t>
      </w:r>
    </w:p>
    <w:p>
      <w:pPr>
        <w:spacing w:before="0" w:after="0" w:line="240" w:lineRule="auto"/>
        <w:ind w:firstLine="0"/>
        <w:jc w:val="left"/>
      </w:pPr>
      <w:r>
        <w:rPr>
          <w:rFonts w:ascii="Courier New" w:hAnsi="Courier New"/>
          <w:sz w:val="18"/>
        </w:rPr>
        <w:t xml:space="preserve">        &lt;template v-else&gt;</w:t>
      </w:r>
    </w:p>
    <w:p>
      <w:pPr>
        <w:spacing w:before="0" w:after="0" w:line="240" w:lineRule="auto"/>
        <w:ind w:firstLine="0"/>
        <w:jc w:val="left"/>
      </w:pPr>
      <w:r>
        <w:rPr>
          <w:rFonts w:ascii="Courier New" w:hAnsi="Courier New"/>
          <w:sz w:val="18"/>
        </w:rPr>
        <w:t xml:space="preserve">          &lt;RouterLink to="/account"  class="mob-link" @click="closeMenu"&gt;{{ $t('nav.myAccount') }}&lt;/RouterLink&gt;</w:t>
      </w:r>
    </w:p>
    <w:p>
      <w:pPr>
        <w:spacing w:before="0" w:after="0" w:line="240" w:lineRule="auto"/>
        <w:ind w:firstLine="0"/>
        <w:jc w:val="left"/>
      </w:pPr>
      <w:r>
        <w:rPr>
          <w:rFonts w:ascii="Courier New" w:hAnsi="Courier New"/>
          <w:sz w:val="18"/>
        </w:rPr>
        <w:t xml:space="preserve">          &lt;RouterLink to="/dashboard" class="mob-link" @click="closeMenu"&gt;{{ $t('nav.dashboard') }}&lt;/RouterLink&gt;</w:t>
      </w:r>
    </w:p>
    <w:p>
      <w:pPr>
        <w:spacing w:before="0" w:after="0" w:line="240" w:lineRule="auto"/>
        <w:ind w:firstLine="0"/>
        <w:jc w:val="left"/>
      </w:pPr>
      <w:r>
        <w:rPr>
          <w:rFonts w:ascii="Courier New" w:hAnsi="Courier New"/>
          <w:sz w:val="18"/>
        </w:rPr>
        <w:t xml:space="preserve">          &lt;RouterLink to="/settings" class="mob-link" @click="closeMenu"&gt;{{ $t('nav.settings') }}&lt;/RouterLink&gt;</w:t>
      </w:r>
    </w:p>
    <w:p>
      <w:pPr>
        <w:spacing w:before="0" w:after="0" w:line="240" w:lineRule="auto"/>
        <w:ind w:firstLine="0"/>
        <w:jc w:val="left"/>
      </w:pPr>
      <w:r>
        <w:rPr>
          <w:rFonts w:ascii="Courier New" w:hAnsi="Courier New"/>
          <w:sz w:val="18"/>
        </w:rPr>
        <w:t xml:space="preserve">          &lt;RouterLink v-if="user?.role?.toLowerCase() === 'admin'" to="/admin" class="mob-link mob-link--admin" @click="closeMenu"&gt;{{ $t('nav.adminPanel') }}&lt;/RouterLink&gt;</w:t>
      </w:r>
    </w:p>
    <w:p>
      <w:pPr>
        <w:spacing w:before="0" w:after="0" w:line="240" w:lineRule="auto"/>
        <w:ind w:firstLine="0"/>
        <w:jc w:val="left"/>
      </w:pPr>
      <w:r>
        <w:rPr>
          <w:rFonts w:ascii="Courier New" w:hAnsi="Courier New"/>
          <w:sz w:val="18"/>
        </w:rPr>
        <w:t xml:space="preserve">          &lt;button class="mob-link mob-link--danger" @click="logoutMobile"&gt;{{ $t('nav.logout') }}&lt;/button&gt;</w:t>
      </w:r>
    </w:p>
    <w:p>
      <w:pPr>
        <w:spacing w:before="0" w:after="0" w:line="240" w:lineRule="auto"/>
        <w:ind w:firstLine="0"/>
        <w:jc w:val="left"/>
      </w:pPr>
      <w:r>
        <w:rPr>
          <w:rFonts w:ascii="Courier New" w:hAnsi="Courier New"/>
          <w:sz w:val="18"/>
        </w:rPr>
        <w:t xml:space="preserve">        &lt;/template&gt;</w:t>
      </w:r>
    </w:p>
    <w:p>
      <w:pPr>
        <w:spacing w:before="0" w:after="0" w:line="240" w:lineRule="auto"/>
        <w:ind w:firstLine="0"/>
        <w:jc w:val="left"/>
      </w:pPr>
      <w:r>
        <w:rPr>
          <w:rFonts w:ascii="Courier New" w:hAnsi="Courier New"/>
          <w:sz w:val="18"/>
        </w:rPr>
        <w:t xml:space="preserve">        &lt;div class="mob-divider"&gt;&lt;/div&gt;</w:t>
      </w:r>
    </w:p>
    <w:p>
      <w:pPr>
        <w:spacing w:before="0" w:after="0" w:line="240" w:lineRule="auto"/>
        <w:ind w:firstLine="0"/>
        <w:jc w:val="left"/>
      </w:pPr>
      <w:r>
        <w:rPr>
          <w:rFonts w:ascii="Courier New" w:hAnsi="Courier New"/>
          <w:sz w:val="18"/>
        </w:rPr>
        <w:t xml:space="preserve">        &lt;button class="mob-link" @click="toggleLocale"&gt;{{ locale === 'en' ? 'Latviski' : 'English' }}&lt;/button&gt;</w:t>
      </w:r>
    </w:p>
    <w:p>
      <w:pPr>
        <w:spacing w:before="0" w:after="0" w:line="240" w:lineRule="auto"/>
        <w:ind w:firstLine="0"/>
        <w:jc w:val="left"/>
      </w:pPr>
      <w:r>
        <w:rPr>
          <w:rFonts w:ascii="Courier New" w:hAnsi="Courier New"/>
          <w:sz w:val="18"/>
        </w:rPr>
        <w:t xml:space="preserve">      &lt;/nav&gt;</w:t>
      </w:r>
    </w:p>
    <w:p>
      <w:pPr>
        <w:spacing w:before="0" w:after="0" w:line="240" w:lineRule="auto"/>
        <w:ind w:firstLine="0"/>
        <w:jc w:val="left"/>
      </w:pPr>
      <w:r>
        <w:rPr>
          <w:rFonts w:ascii="Courier New" w:hAnsi="Courier New"/>
          <w:sz w:val="18"/>
        </w:rPr>
        <w:t xml:space="preserve">    &lt;/header&gt;</w:t>
      </w:r>
    </w:p>
    <w:p>
      <w:pPr>
        <w:spacing w:before="0" w:after="0" w:line="240" w:lineRule="auto"/>
        <w:ind w:firstLine="0"/>
        <w:jc w:val="left"/>
      </w:pPr>
      <w:r>
        <w:rPr>
          <w:rFonts w:ascii="Courier New" w:hAnsi="Courier New"/>
          <w:sz w:val="18"/>
        </w:rPr>
        <w:t xml:space="preserve">    &lt;main class="app-main"&gt;&lt;RouterView /&gt;&lt;/main&gt;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&lt;script setup&gt;</w:t>
      </w:r>
    </w:p>
    <w:p>
      <w:pPr>
        <w:spacing w:before="0" w:after="0" w:line="240" w:lineRule="auto"/>
        <w:ind w:firstLine="0"/>
        <w:jc w:val="left"/>
      </w:pPr>
      <w:r>
        <w:rPr>
          <w:rFonts w:ascii="Courier New" w:hAnsi="Courier New"/>
          <w:sz w:val="18"/>
        </w:rPr>
        <w:t>import { computed, ref, onMounted, onBeforeUnmount, watch } from 'vue'</w:t>
      </w:r>
    </w:p>
    <w:p>
      <w:pPr>
        <w:spacing w:before="0" w:after="0" w:line="240" w:lineRule="auto"/>
        <w:ind w:firstLine="0"/>
        <w:jc w:val="left"/>
      </w:pPr>
      <w:r>
        <w:rPr>
          <w:rFonts w:ascii="Courier New" w:hAnsi="Courier New"/>
          <w:sz w:val="18"/>
        </w:rPr>
        <w:t>import { useStore } from 'vuex'</w:t>
      </w:r>
    </w:p>
    <w:p>
      <w:pPr>
        <w:spacing w:before="0" w:after="0" w:line="240" w:lineRule="auto"/>
        <w:ind w:firstLine="0"/>
        <w:jc w:val="left"/>
      </w:pPr>
      <w:r>
        <w:rPr>
          <w:rFonts w:ascii="Courier New" w:hAnsi="Courier New"/>
          <w:sz w:val="18"/>
        </w:rPr>
        <w:t>import { useRouter, useRoute } from 'vue-router'</w:t>
      </w:r>
    </w:p>
    <w:p>
      <w:pPr>
        <w:spacing w:before="0" w:after="0" w:line="240" w:lineRule="auto"/>
        <w:ind w:firstLine="0"/>
        <w:jc w:val="left"/>
      </w:pPr>
      <w:r>
        <w:rPr>
          <w:rFonts w:ascii="Courier New" w:hAnsi="Courier New"/>
          <w:sz w:val="18"/>
        </w:rPr>
        <w:t>import { useI18n } from 'vue-i18n'</w:t>
      </w:r>
    </w:p>
    <w:p>
      <w:pPr>
        <w:spacing w:before="0" w:after="0" w:line="240" w:lineRule="auto"/>
        <w:ind w:firstLine="0"/>
        <w:jc w:val="left"/>
      </w:pPr>
      <w:r>
        <w:rPr>
          <w:rFonts w:ascii="Courier New" w:hAnsi="Courier New"/>
          <w:sz w:val="18"/>
        </w:rPr>
        <w:t>import SearchBar from './components/SearchBar.vue'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store = useStore()</w:t>
      </w:r>
    </w:p>
    <w:p>
      <w:pPr>
        <w:spacing w:before="0" w:after="0" w:line="240" w:lineRule="auto"/>
        <w:ind w:firstLine="0"/>
        <w:jc w:val="left"/>
      </w:pPr>
      <w:r>
        <w:rPr>
          <w:rFonts w:ascii="Courier New" w:hAnsi="Courier New"/>
          <w:sz w:val="18"/>
        </w:rPr>
        <w:t>const router = useRouter()</w:t>
      </w:r>
    </w:p>
    <w:p>
      <w:pPr>
        <w:spacing w:before="0" w:after="0" w:line="240" w:lineRule="auto"/>
        <w:ind w:firstLine="0"/>
        <w:jc w:val="left"/>
      </w:pPr>
      <w:r>
        <w:rPr>
          <w:rFonts w:ascii="Courier New" w:hAnsi="Courier New"/>
          <w:sz w:val="18"/>
        </w:rPr>
        <w:t>const route  = useRoute()</w:t>
      </w:r>
    </w:p>
    <w:p>
      <w:pPr>
        <w:spacing w:before="0" w:after="0" w:line="240" w:lineRule="auto"/>
        <w:ind w:firstLine="0"/>
        <w:jc w:val="left"/>
      </w:pPr>
      <w:r>
        <w:rPr>
          <w:rFonts w:ascii="Courier New" w:hAnsi="Courier New"/>
          <w:sz w:val="18"/>
        </w:rPr>
        <w:t>const { locale } = useI18n()</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toggleLocale() {</w:t>
      </w:r>
    </w:p>
    <w:p>
      <w:pPr>
        <w:spacing w:before="0" w:after="0" w:line="240" w:lineRule="auto"/>
        <w:ind w:firstLine="0"/>
        <w:jc w:val="left"/>
      </w:pPr>
      <w:r>
        <w:rPr>
          <w:rFonts w:ascii="Courier New" w:hAnsi="Courier New"/>
          <w:sz w:val="18"/>
        </w:rPr>
        <w:t xml:space="preserve">  locale.value = locale.value === 'en' ? 'lv' : 'en'</w:t>
      </w:r>
    </w:p>
    <w:p>
      <w:pPr>
        <w:spacing w:before="0" w:after="0" w:line="240" w:lineRule="auto"/>
        <w:ind w:firstLine="0"/>
        <w:jc w:val="left"/>
      </w:pPr>
      <w:r>
        <w:rPr>
          <w:rFonts w:ascii="Courier New" w:hAnsi="Courier New"/>
          <w:sz w:val="18"/>
        </w:rPr>
        <w:t xml:space="preserve">  localStorage.setItem('locale', locale.value)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isLoggedIn = computed(() =&gt; !!store.state.user)</w:t>
      </w:r>
    </w:p>
    <w:p>
      <w:pPr>
        <w:spacing w:before="0" w:after="0" w:line="240" w:lineRule="auto"/>
        <w:ind w:firstLine="0"/>
        <w:jc w:val="left"/>
      </w:pPr>
      <w:r>
        <w:rPr>
          <w:rFonts w:ascii="Courier New" w:hAnsi="Courier New"/>
          <w:sz w:val="18"/>
        </w:rPr>
        <w:t>const user = computed(() =&gt; store.state.user)</w:t>
      </w:r>
    </w:p>
    <w:p>
      <w:pPr>
        <w:spacing w:before="0" w:after="0" w:line="240" w:lineRule="auto"/>
        <w:ind w:firstLine="0"/>
        <w:jc w:val="left"/>
      </w:pPr>
      <w:r>
        <w:rPr>
          <w:rFonts w:ascii="Courier New" w:hAnsi="Courier New"/>
          <w:sz w:val="18"/>
        </w:rPr>
        <w:t>const showDropdown = ref(false)</w:t>
      </w:r>
    </w:p>
    <w:p>
      <w:pPr>
        <w:spacing w:before="0" w:after="0" w:line="240" w:lineRule="auto"/>
        <w:ind w:firstLine="0"/>
        <w:jc w:val="left"/>
      </w:pPr>
      <w:r>
        <w:rPr>
          <w:rFonts w:ascii="Courier New" w:hAnsi="Courier New"/>
          <w:sz w:val="18"/>
        </w:rPr>
        <w:t>const menuOpen = ref(false)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watch(() =&gt; route.path, () =&gt; { menuOpen.value = false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closeMenu()    { menuOpen.value = false }</w:t>
      </w:r>
    </w:p>
    <w:p>
      <w:pPr>
        <w:spacing w:before="0" w:after="0" w:line="240" w:lineRule="auto"/>
        <w:ind w:firstLine="0"/>
        <w:jc w:val="left"/>
      </w:pPr>
      <w:r>
        <w:rPr>
          <w:rFonts w:ascii="Courier New" w:hAnsi="Courier New"/>
          <w:sz w:val="18"/>
        </w:rPr>
        <w:t>function onAccountClick() {</w:t>
      </w:r>
    </w:p>
    <w:p>
      <w:pPr>
        <w:spacing w:before="0" w:after="0" w:line="240" w:lineRule="auto"/>
        <w:ind w:firstLine="0"/>
        <w:jc w:val="left"/>
      </w:pPr>
      <w:r>
        <w:rPr>
          <w:rFonts w:ascii="Courier New" w:hAnsi="Courier New"/>
          <w:sz w:val="18"/>
        </w:rPr>
        <w:t xml:space="preserve">  if (isLoggedIn.value) { router.push('/account'); showDropdown.value = false }</w:t>
      </w:r>
    </w:p>
    <w:p>
      <w:pPr>
        <w:spacing w:before="0" w:after="0" w:line="240" w:lineRule="auto"/>
        <w:ind w:firstLine="0"/>
        <w:jc w:val="left"/>
      </w:pPr>
      <w:r>
        <w:rPr>
          <w:rFonts w:ascii="Courier New" w:hAnsi="Courier New"/>
          <w:sz w:val="18"/>
        </w:rPr>
        <w:t xml:space="preserve">  else showDropdown.value = !showDropdown.value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function loginClick()    { showDropdown.value = false; router.push('/login') }</w:t>
      </w:r>
    </w:p>
    <w:p>
      <w:pPr>
        <w:spacing w:before="0" w:after="0" w:line="240" w:lineRule="auto"/>
        <w:ind w:firstLine="0"/>
        <w:jc w:val="left"/>
      </w:pPr>
      <w:r>
        <w:rPr>
          <w:rFonts w:ascii="Courier New" w:hAnsi="Courier New"/>
          <w:sz w:val="18"/>
        </w:rPr>
        <w:t>function registerClick() { showDropdown.value = false; router.push('/register') }</w:t>
      </w:r>
    </w:p>
    <w:p>
      <w:pPr>
        <w:spacing w:before="0" w:after="0" w:line="240" w:lineRule="auto"/>
        <w:ind w:firstLine="0"/>
        <w:jc w:val="left"/>
      </w:pPr>
      <w:r>
        <w:rPr>
          <w:rFonts w:ascii="Courier New" w:hAnsi="Courier New"/>
          <w:sz w:val="18"/>
        </w:rPr>
        <w:t>function logout()        { showDropdown.value = false; store.dispatch('logout'); router.push('/') }</w:t>
      </w:r>
    </w:p>
    <w:p>
      <w:pPr>
        <w:spacing w:before="0" w:after="0" w:line="240" w:lineRule="auto"/>
        <w:ind w:firstLine="0"/>
        <w:jc w:val="left"/>
      </w:pPr>
      <w:r>
        <w:rPr>
          <w:rFonts w:ascii="Courier New" w:hAnsi="Courier New"/>
          <w:sz w:val="18"/>
        </w:rPr>
        <w:t>function logoutMobile()  { closeMenu(); store.dispatch('logout'); router.push('/')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handleOutsideClick(e) {</w:t>
      </w:r>
    </w:p>
    <w:p>
      <w:pPr>
        <w:spacing w:before="0" w:after="0" w:line="240" w:lineRule="auto"/>
        <w:ind w:firstLine="0"/>
        <w:jc w:val="left"/>
      </w:pPr>
      <w:r>
        <w:rPr>
          <w:rFonts w:ascii="Courier New" w:hAnsi="Courier New"/>
          <w:sz w:val="18"/>
        </w:rPr>
        <w:t xml:space="preserve">  const wrapper = document.querySelector('.account-dropdown-wrapper')</w:t>
      </w:r>
    </w:p>
    <w:p>
      <w:pPr>
        <w:spacing w:before="0" w:after="0" w:line="240" w:lineRule="auto"/>
        <w:ind w:firstLine="0"/>
        <w:jc w:val="left"/>
      </w:pPr>
      <w:r>
        <w:rPr>
          <w:rFonts w:ascii="Courier New" w:hAnsi="Courier New"/>
          <w:sz w:val="18"/>
        </w:rPr>
        <w:t xml:space="preserve">  if (wrapper &amp;&amp; !wrapper.contains(e.target)) showDropdown.value = false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onMounted(() =&gt; document.addEventListener('mousedown', handleOutsideClick))</w:t>
      </w:r>
    </w:p>
    <w:p>
      <w:pPr>
        <w:spacing w:before="0" w:after="0" w:line="240" w:lineRule="auto"/>
        <w:ind w:firstLine="0"/>
        <w:jc w:val="left"/>
      </w:pPr>
      <w:r>
        <w:rPr>
          <w:rFonts w:ascii="Courier New" w:hAnsi="Courier New"/>
          <w:sz w:val="18"/>
        </w:rPr>
        <w:t>onBeforeUnmount(() =&gt; document.removeEventListener('mousedown', handleOutsideClick))</w:t>
      </w:r>
    </w:p>
    <w:p>
      <w:pPr>
        <w:spacing w:before="0" w:after="0" w:line="240" w:lineRule="auto"/>
        <w:ind w:firstLine="0"/>
        <w:jc w:val="left"/>
      </w:pPr>
      <w:r>
        <w:rPr>
          <w:rFonts w:ascii="Courier New" w:hAnsi="Courier New"/>
          <w:sz w:val="18"/>
        </w:rPr>
        <w:t>&lt;/script&gt;</w:t>
      </w:r>
    </w:p>
    <w:p>
      <w:pPr>
        <w:spacing w:before="160" w:after="80"/>
        <w:ind w:firstLine="0"/>
        <w:jc w:val="left"/>
      </w:pPr>
      <w:r>
        <w:rPr>
          <w:rFonts w:ascii="Times New Roman" w:hAnsi="Times New Roman"/>
          <w:b/>
          <w:i w:val="0"/>
          <w:sz w:val="24"/>
        </w:rPr>
        <w:t>frontend/src/views/LoginView.vue — pieteikšanās skats</w:t>
      </w:r>
    </w:p>
    <w:p>
      <w:pPr>
        <w:spacing w:line="360" w:lineRule="auto" w:before="0" w:after="0"/>
        <w:ind w:firstLine="709"/>
        <w:jc w:val="both"/>
      </w:pPr>
      <w:r>
        <w:rPr>
          <w:rFonts w:ascii="Times New Roman" w:hAnsi="Times New Roman"/>
          <w:b w:val="0"/>
          <w:i w:val="0"/>
          <w:sz w:val="24"/>
        </w:rPr>
        <w:t>Fails LoginView.vue realizē pieteikšanās formu ar e-pasta un paroles laukiem. Veiksmīgas pieteikšanās gadījumā JWT žetons tiek saglabāts localStorage un lietotājs tiek novirzīts uz personīgo informācijas paneli.</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&lt;div class="auth-page"&gt;</w:t>
      </w:r>
    </w:p>
    <w:p>
      <w:pPr>
        <w:spacing w:before="0" w:after="0" w:line="240" w:lineRule="auto"/>
        <w:ind w:firstLine="0"/>
        <w:jc w:val="left"/>
      </w:pPr>
      <w:r>
        <w:rPr>
          <w:rFonts w:ascii="Courier New" w:hAnsi="Courier New"/>
          <w:sz w:val="18"/>
        </w:rPr>
        <w:t xml:space="preserve">    &lt;div class="auth-card"&gt;</w:t>
      </w:r>
    </w:p>
    <w:p>
      <w:pPr>
        <w:spacing w:before="0" w:after="0" w:line="240" w:lineRule="auto"/>
        <w:ind w:firstLine="0"/>
        <w:jc w:val="left"/>
      </w:pPr>
      <w:r>
        <w:rPr>
          <w:rFonts w:ascii="Courier New" w:hAnsi="Courier New"/>
          <w:sz w:val="18"/>
        </w:rPr>
        <w:t xml:space="preserve">      &lt;h2 v-if="!user"&gt;{{ $t('login.title') }}&lt;/h2&gt;</w:t>
      </w:r>
    </w:p>
    <w:p>
      <w:pPr>
        <w:spacing w:before="0" w:after="0" w:line="240" w:lineRule="auto"/>
        <w:ind w:firstLine="0"/>
        <w:jc w:val="left"/>
      </w:pPr>
      <w:r>
        <w:rPr>
          <w:rFonts w:ascii="Courier New" w:hAnsi="Courier New"/>
          <w:sz w:val="18"/>
        </w:rPr>
        <w:t xml:space="preserve">      &lt;h2 v-else&gt;{{ $t('login.welcome', { name: user.username }) }}&lt;/h2&gt;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&lt;form v-if="!user" @submit.prevent="handleLogin" class="auth-form"&gt;</w:t>
      </w:r>
    </w:p>
    <w:p>
      <w:pPr>
        <w:spacing w:before="0" w:after="0" w:line="240" w:lineRule="auto"/>
        <w:ind w:firstLine="0"/>
        <w:jc w:val="left"/>
      </w:pPr>
      <w:r>
        <w:rPr>
          <w:rFonts w:ascii="Courier New" w:hAnsi="Courier New"/>
          <w:sz w:val="18"/>
        </w:rPr>
        <w:t xml:space="preserve">        &lt;div class="field"&gt;</w:t>
      </w:r>
    </w:p>
    <w:p>
      <w:pPr>
        <w:spacing w:before="0" w:after="0" w:line="240" w:lineRule="auto"/>
        <w:ind w:firstLine="0"/>
        <w:jc w:val="left"/>
      </w:pPr>
      <w:r>
        <w:rPr>
          <w:rFonts w:ascii="Courier New" w:hAnsi="Courier New"/>
          <w:sz w:val="18"/>
        </w:rPr>
        <w:t xml:space="preserve">          &lt;label for="email"&gt;{{ $t('login.email') }}&lt;/label&gt;</w:t>
      </w:r>
    </w:p>
    <w:p>
      <w:pPr>
        <w:spacing w:before="0" w:after="0" w:line="240" w:lineRule="auto"/>
        <w:ind w:firstLine="0"/>
        <w:jc w:val="left"/>
      </w:pPr>
      <w:r>
        <w:rPr>
          <w:rFonts w:ascii="Courier New" w:hAnsi="Courier New"/>
          <w:sz w:val="18"/>
        </w:rPr>
        <w:t xml:space="preserve">          &lt;input</w:t>
      </w:r>
    </w:p>
    <w:p>
      <w:pPr>
        <w:spacing w:before="0" w:after="0" w:line="240" w:lineRule="auto"/>
        <w:ind w:firstLine="0"/>
        <w:jc w:val="left"/>
      </w:pPr>
      <w:r>
        <w:rPr>
          <w:rFonts w:ascii="Courier New" w:hAnsi="Courier New"/>
          <w:sz w:val="18"/>
        </w:rPr>
        <w:t xml:space="preserve">            id="email"</w:t>
      </w:r>
    </w:p>
    <w:p>
      <w:pPr>
        <w:spacing w:before="0" w:after="0" w:line="240" w:lineRule="auto"/>
        <w:ind w:firstLine="0"/>
        <w:jc w:val="left"/>
      </w:pPr>
      <w:r>
        <w:rPr>
          <w:rFonts w:ascii="Courier New" w:hAnsi="Courier New"/>
          <w:sz w:val="18"/>
        </w:rPr>
        <w:t xml:space="preserve">            v-model="email"</w:t>
      </w:r>
    </w:p>
    <w:p>
      <w:pPr>
        <w:spacing w:before="0" w:after="0" w:line="240" w:lineRule="auto"/>
        <w:ind w:firstLine="0"/>
        <w:jc w:val="left"/>
      </w:pPr>
      <w:r>
        <w:rPr>
          <w:rFonts w:ascii="Courier New" w:hAnsi="Courier New"/>
          <w:sz w:val="18"/>
        </w:rPr>
        <w:t xml:space="preserve">            type="email"</w:t>
      </w:r>
    </w:p>
    <w:p>
      <w:pPr>
        <w:spacing w:before="0" w:after="0" w:line="240" w:lineRule="auto"/>
        <w:ind w:firstLine="0"/>
        <w:jc w:val="left"/>
      </w:pPr>
      <w:r>
        <w:rPr>
          <w:rFonts w:ascii="Courier New" w:hAnsi="Courier New"/>
          <w:sz w:val="18"/>
        </w:rPr>
        <w:t xml:space="preserve">            placeholder="you@example.com"</w:t>
      </w:r>
    </w:p>
    <w:p>
      <w:pPr>
        <w:spacing w:before="0" w:after="0" w:line="240" w:lineRule="auto"/>
        <w:ind w:firstLine="0"/>
        <w:jc w:val="left"/>
      </w:pPr>
      <w:r>
        <w:rPr>
          <w:rFonts w:ascii="Courier New" w:hAnsi="Courier New"/>
          <w:sz w:val="18"/>
        </w:rPr>
        <w:t xml:space="preserve">            required</w:t>
      </w:r>
    </w:p>
    <w:p>
      <w:pPr>
        <w:spacing w:before="0" w:after="0" w:line="240" w:lineRule="auto"/>
        <w:ind w:firstLine="0"/>
        <w:jc w:val="left"/>
      </w:pPr>
      <w:r>
        <w:rPr>
          <w:rFonts w:ascii="Courier New" w:hAnsi="Courier New"/>
          <w:sz w:val="18"/>
        </w:rPr>
        <w:t xml:space="preserve">            autocomplete="email"</w:t>
      </w:r>
    </w:p>
    <w:p>
      <w:pPr>
        <w:spacing w:before="0" w:after="0" w:line="240" w:lineRule="auto"/>
        <w:ind w:firstLine="0"/>
        <w:jc w:val="left"/>
      </w:pPr>
      <w:r>
        <w:rPr>
          <w:rFonts w:ascii="Courier New" w:hAnsi="Courier New"/>
          <w:sz w:val="18"/>
        </w:rPr>
        <w:t xml:space="preserve">          /&gt;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 class="field"&gt;</w:t>
      </w:r>
    </w:p>
    <w:p>
      <w:pPr>
        <w:spacing w:before="0" w:after="0" w:line="240" w:lineRule="auto"/>
        <w:ind w:firstLine="0"/>
        <w:jc w:val="left"/>
      </w:pPr>
      <w:r>
        <w:rPr>
          <w:rFonts w:ascii="Courier New" w:hAnsi="Courier New"/>
          <w:sz w:val="18"/>
        </w:rPr>
        <w:t xml:space="preserve">          &lt;label for="password"&gt;{{ $t('login.password') }}&lt;/label&gt;</w:t>
      </w:r>
    </w:p>
    <w:p>
      <w:pPr>
        <w:spacing w:before="0" w:after="0" w:line="240" w:lineRule="auto"/>
        <w:ind w:firstLine="0"/>
        <w:jc w:val="left"/>
      </w:pPr>
      <w:r>
        <w:rPr>
          <w:rFonts w:ascii="Courier New" w:hAnsi="Courier New"/>
          <w:sz w:val="18"/>
        </w:rPr>
        <w:t xml:space="preserve">          &lt;input</w:t>
      </w:r>
    </w:p>
    <w:p>
      <w:pPr>
        <w:spacing w:before="0" w:after="0" w:line="240" w:lineRule="auto"/>
        <w:ind w:firstLine="0"/>
        <w:jc w:val="left"/>
      </w:pPr>
      <w:r>
        <w:rPr>
          <w:rFonts w:ascii="Courier New" w:hAnsi="Courier New"/>
          <w:sz w:val="18"/>
        </w:rPr>
        <w:t xml:space="preserve">            id="password"</w:t>
      </w:r>
    </w:p>
    <w:p>
      <w:pPr>
        <w:spacing w:before="0" w:after="0" w:line="240" w:lineRule="auto"/>
        <w:ind w:firstLine="0"/>
        <w:jc w:val="left"/>
      </w:pPr>
      <w:r>
        <w:rPr>
          <w:rFonts w:ascii="Courier New" w:hAnsi="Courier New"/>
          <w:sz w:val="18"/>
        </w:rPr>
        <w:t xml:space="preserve">            v-model="password"</w:t>
      </w:r>
    </w:p>
    <w:p>
      <w:pPr>
        <w:spacing w:before="0" w:after="0" w:line="240" w:lineRule="auto"/>
        <w:ind w:firstLine="0"/>
        <w:jc w:val="left"/>
      </w:pPr>
      <w:r>
        <w:rPr>
          <w:rFonts w:ascii="Courier New" w:hAnsi="Courier New"/>
          <w:sz w:val="18"/>
        </w:rPr>
        <w:t xml:space="preserve">            type="password"</w:t>
      </w:r>
    </w:p>
    <w:p>
      <w:pPr>
        <w:spacing w:before="0" w:after="0" w:line="240" w:lineRule="auto"/>
        <w:ind w:firstLine="0"/>
        <w:jc w:val="left"/>
      </w:pPr>
      <w:r>
        <w:rPr>
          <w:rFonts w:ascii="Courier New" w:hAnsi="Courier New"/>
          <w:sz w:val="18"/>
        </w:rPr>
        <w:t xml:space="preserve">            :placeholder="$t('login.password')"</w:t>
      </w:r>
    </w:p>
    <w:p>
      <w:pPr>
        <w:spacing w:before="0" w:after="0" w:line="240" w:lineRule="auto"/>
        <w:ind w:firstLine="0"/>
        <w:jc w:val="left"/>
      </w:pPr>
      <w:r>
        <w:rPr>
          <w:rFonts w:ascii="Courier New" w:hAnsi="Courier New"/>
          <w:sz w:val="18"/>
        </w:rPr>
        <w:t xml:space="preserve">            required</w:t>
      </w:r>
    </w:p>
    <w:p>
      <w:pPr>
        <w:spacing w:before="0" w:after="0" w:line="240" w:lineRule="auto"/>
        <w:ind w:firstLine="0"/>
        <w:jc w:val="left"/>
      </w:pPr>
      <w:r>
        <w:rPr>
          <w:rFonts w:ascii="Courier New" w:hAnsi="Courier New"/>
          <w:sz w:val="18"/>
        </w:rPr>
        <w:t xml:space="preserve">            autocomplete="current-password"</w:t>
      </w:r>
    </w:p>
    <w:p>
      <w:pPr>
        <w:spacing w:before="0" w:after="0" w:line="240" w:lineRule="auto"/>
        <w:ind w:firstLine="0"/>
        <w:jc w:val="left"/>
      </w:pPr>
      <w:r>
        <w:rPr>
          <w:rFonts w:ascii="Courier New" w:hAnsi="Courier New"/>
          <w:sz w:val="18"/>
        </w:rPr>
        <w:t xml:space="preserve">          /&gt;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&lt;button type="submit" class="btn-primary" :disabled="loading"&gt;</w:t>
      </w:r>
    </w:p>
    <w:p>
      <w:pPr>
        <w:spacing w:before="0" w:after="0" w:line="240" w:lineRule="auto"/>
        <w:ind w:firstLine="0"/>
        <w:jc w:val="left"/>
      </w:pPr>
      <w:r>
        <w:rPr>
          <w:rFonts w:ascii="Courier New" w:hAnsi="Courier New"/>
          <w:sz w:val="18"/>
        </w:rPr>
        <w:t xml:space="preserve">          {{ loading ? $t('login.submitting') : $t('login.submit') }}</w:t>
      </w:r>
    </w:p>
    <w:p>
      <w:pPr>
        <w:spacing w:before="0" w:after="0" w:line="240" w:lineRule="auto"/>
        <w:ind w:firstLine="0"/>
        <w:jc w:val="left"/>
      </w:pPr>
      <w:r>
        <w:rPr>
          <w:rFonts w:ascii="Courier New" w:hAnsi="Courier New"/>
          <w:sz w:val="18"/>
        </w:rPr>
        <w:t xml:space="preserve">        &lt;/button&gt;</w:t>
      </w:r>
    </w:p>
    <w:p>
      <w:pPr>
        <w:spacing w:before="0" w:after="0" w:line="240" w:lineRule="auto"/>
        <w:ind w:firstLine="0"/>
        <w:jc w:val="left"/>
      </w:pPr>
      <w:r>
        <w:rPr>
          <w:rFonts w:ascii="Courier New" w:hAnsi="Courier New"/>
          <w:sz w:val="18"/>
        </w:rPr>
        <w:t xml:space="preserve">      &lt;/form&gt;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&lt;div v-if="user" class="logged-in-actions"&gt;</w:t>
      </w:r>
    </w:p>
    <w:p>
      <w:pPr>
        <w:spacing w:before="0" w:after="0" w:line="240" w:lineRule="auto"/>
        <w:ind w:firstLine="0"/>
        <w:jc w:val="left"/>
      </w:pPr>
      <w:r>
        <w:rPr>
          <w:rFonts w:ascii="Courier New" w:hAnsi="Courier New"/>
          <w:sz w:val="18"/>
        </w:rPr>
        <w:t xml:space="preserve">        &lt;RouterLink to="/dashboard" class="btn-primary"&gt;{{ $t('login.toDashboard') }}&lt;/RouterLink&gt;</w:t>
      </w:r>
    </w:p>
    <w:p>
      <w:pPr>
        <w:spacing w:before="0" w:after="0" w:line="240" w:lineRule="auto"/>
        <w:ind w:firstLine="0"/>
        <w:jc w:val="left"/>
      </w:pPr>
      <w:r>
        <w:rPr>
          <w:rFonts w:ascii="Courier New" w:hAnsi="Courier New"/>
          <w:sz w:val="18"/>
        </w:rPr>
        <w:t xml:space="preserve">        &lt;button class="btn-ghost" @click="logout"&gt;{{ $t('login.logout') }}&lt;/button&gt;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&lt;p v-if="errorMessage" class="error-msg"&gt;{{ errorMessage }}&lt;/p&gt;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&lt;p v-if="!user" class="auth-switch"&gt;</w:t>
      </w:r>
    </w:p>
    <w:p>
      <w:pPr>
        <w:spacing w:before="0" w:after="0" w:line="240" w:lineRule="auto"/>
        <w:ind w:firstLine="0"/>
        <w:jc w:val="left"/>
      </w:pPr>
      <w:r>
        <w:rPr>
          <w:rFonts w:ascii="Courier New" w:hAnsi="Courier New"/>
          <w:sz w:val="18"/>
        </w:rPr>
        <w:t xml:space="preserve">        {{ $t('login.noAccount') }}</w:t>
      </w:r>
    </w:p>
    <w:p>
      <w:pPr>
        <w:spacing w:before="0" w:after="0" w:line="240" w:lineRule="auto"/>
        <w:ind w:firstLine="0"/>
        <w:jc w:val="left"/>
      </w:pPr>
      <w:r>
        <w:rPr>
          <w:rFonts w:ascii="Courier New" w:hAnsi="Courier New"/>
          <w:sz w:val="18"/>
        </w:rPr>
        <w:t xml:space="preserve">        &lt;RouterLink to="/register"&gt;{{ $t('nav.register') }}&lt;/RouterLink&gt;</w:t>
      </w:r>
    </w:p>
    <w:p>
      <w:pPr>
        <w:spacing w:before="0" w:after="0" w:line="240" w:lineRule="auto"/>
        <w:ind w:firstLine="0"/>
        <w:jc w:val="left"/>
      </w:pPr>
      <w:r>
        <w:rPr>
          <w:rFonts w:ascii="Courier New" w:hAnsi="Courier New"/>
          <w:sz w:val="18"/>
        </w:rPr>
        <w:t xml:space="preserve">      &lt;/p&gt;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&lt;script setup&gt;</w:t>
      </w:r>
    </w:p>
    <w:p>
      <w:pPr>
        <w:spacing w:before="0" w:after="0" w:line="240" w:lineRule="auto"/>
        <w:ind w:firstLine="0"/>
        <w:jc w:val="left"/>
      </w:pPr>
      <w:r>
        <w:rPr>
          <w:rFonts w:ascii="Courier New" w:hAnsi="Courier New"/>
          <w:sz w:val="18"/>
        </w:rPr>
        <w:t>import { ref, computed } from 'vue'</w:t>
      </w:r>
    </w:p>
    <w:p>
      <w:pPr>
        <w:spacing w:before="0" w:after="0" w:line="240" w:lineRule="auto"/>
        <w:ind w:firstLine="0"/>
        <w:jc w:val="left"/>
      </w:pPr>
      <w:r>
        <w:rPr>
          <w:rFonts w:ascii="Courier New" w:hAnsi="Courier New"/>
          <w:sz w:val="18"/>
        </w:rPr>
        <w:t>import { useStore } from 'vuex'</w:t>
      </w:r>
    </w:p>
    <w:p>
      <w:pPr>
        <w:spacing w:before="0" w:after="0" w:line="240" w:lineRule="auto"/>
        <w:ind w:firstLine="0"/>
        <w:jc w:val="left"/>
      </w:pPr>
      <w:r>
        <w:rPr>
          <w:rFonts w:ascii="Courier New" w:hAnsi="Courier New"/>
          <w:sz w:val="18"/>
        </w:rPr>
        <w:t>import { useRouter } from 'vue-router'</w:t>
      </w:r>
    </w:p>
    <w:p>
      <w:pPr>
        <w:spacing w:before="0" w:after="0" w:line="240" w:lineRule="auto"/>
        <w:ind w:firstLine="0"/>
        <w:jc w:val="left"/>
      </w:pPr>
      <w:r>
        <w:rPr>
          <w:rFonts w:ascii="Courier New" w:hAnsi="Courier New"/>
          <w:sz w:val="18"/>
        </w:rPr>
        <w:t>import { useI18n } from 'vue-i18n'</w:t>
      </w:r>
    </w:p>
    <w:p>
      <w:pPr>
        <w:spacing w:before="0" w:after="0" w:line="240" w:lineRule="auto"/>
        <w:ind w:firstLine="0"/>
        <w:jc w:val="left"/>
      </w:pPr>
      <w:r>
        <w:rPr>
          <w:rFonts w:ascii="Courier New" w:hAnsi="Courier New"/>
          <w:sz w:val="18"/>
        </w:rPr>
        <w:t>import api from '../services/api'</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store = useStore()</w:t>
      </w:r>
    </w:p>
    <w:p>
      <w:pPr>
        <w:spacing w:before="0" w:after="0" w:line="240" w:lineRule="auto"/>
        <w:ind w:firstLine="0"/>
        <w:jc w:val="left"/>
      </w:pPr>
      <w:r>
        <w:rPr>
          <w:rFonts w:ascii="Courier New" w:hAnsi="Courier New"/>
          <w:sz w:val="18"/>
        </w:rPr>
        <w:t>const router = useRouter()</w:t>
      </w:r>
    </w:p>
    <w:p>
      <w:pPr>
        <w:spacing w:before="0" w:after="0" w:line="240" w:lineRule="auto"/>
        <w:ind w:firstLine="0"/>
        <w:jc w:val="left"/>
      </w:pPr>
      <w:r>
        <w:rPr>
          <w:rFonts w:ascii="Courier New" w:hAnsi="Courier New"/>
          <w:sz w:val="18"/>
        </w:rPr>
        <w:t>const { t } = useI18n()</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email = ref('')</w:t>
      </w:r>
    </w:p>
    <w:p>
      <w:pPr>
        <w:spacing w:before="0" w:after="0" w:line="240" w:lineRule="auto"/>
        <w:ind w:firstLine="0"/>
        <w:jc w:val="left"/>
      </w:pPr>
      <w:r>
        <w:rPr>
          <w:rFonts w:ascii="Courier New" w:hAnsi="Courier New"/>
          <w:sz w:val="18"/>
        </w:rPr>
        <w:t>const password = ref('')</w:t>
      </w:r>
    </w:p>
    <w:p>
      <w:pPr>
        <w:spacing w:before="0" w:after="0" w:line="240" w:lineRule="auto"/>
        <w:ind w:firstLine="0"/>
        <w:jc w:val="left"/>
      </w:pPr>
      <w:r>
        <w:rPr>
          <w:rFonts w:ascii="Courier New" w:hAnsi="Courier New"/>
          <w:sz w:val="18"/>
        </w:rPr>
        <w:t>const loading = ref(false)</w:t>
      </w:r>
    </w:p>
    <w:p>
      <w:pPr>
        <w:spacing w:before="0" w:after="0" w:line="240" w:lineRule="auto"/>
        <w:ind w:firstLine="0"/>
        <w:jc w:val="left"/>
      </w:pPr>
      <w:r>
        <w:rPr>
          <w:rFonts w:ascii="Courier New" w:hAnsi="Courier New"/>
          <w:sz w:val="18"/>
        </w:rPr>
        <w:t>const errorMessage = ref('')</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user = computed(() =&gt; store.state.user)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async function handleLogin() {</w:t>
      </w:r>
    </w:p>
    <w:p>
      <w:pPr>
        <w:spacing w:before="0" w:after="0" w:line="240" w:lineRule="auto"/>
        <w:ind w:firstLine="0"/>
        <w:jc w:val="left"/>
      </w:pPr>
      <w:r>
        <w:rPr>
          <w:rFonts w:ascii="Courier New" w:hAnsi="Courier New"/>
          <w:sz w:val="18"/>
        </w:rPr>
        <w:t xml:space="preserve">  loading.value = true</w:t>
      </w:r>
    </w:p>
    <w:p>
      <w:pPr>
        <w:spacing w:before="0" w:after="0" w:line="240" w:lineRule="auto"/>
        <w:ind w:firstLine="0"/>
        <w:jc w:val="left"/>
      </w:pPr>
      <w:r>
        <w:rPr>
          <w:rFonts w:ascii="Courier New" w:hAnsi="Courier New"/>
          <w:sz w:val="18"/>
        </w:rPr>
        <w:t xml:space="preserve">  errorMessage.value =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response = await api.post('/login', {</w:t>
      </w:r>
    </w:p>
    <w:p>
      <w:pPr>
        <w:spacing w:before="0" w:after="0" w:line="240" w:lineRule="auto"/>
        <w:ind w:firstLine="0"/>
        <w:jc w:val="left"/>
      </w:pPr>
      <w:r>
        <w:rPr>
          <w:rFonts w:ascii="Courier New" w:hAnsi="Courier New"/>
          <w:sz w:val="18"/>
        </w:rPr>
        <w:t xml:space="preserve">      email: email.value,</w:t>
      </w:r>
    </w:p>
    <w:p>
      <w:pPr>
        <w:spacing w:before="0" w:after="0" w:line="240" w:lineRule="auto"/>
        <w:ind w:firstLine="0"/>
        <w:jc w:val="left"/>
      </w:pPr>
      <w:r>
        <w:rPr>
          <w:rFonts w:ascii="Courier New" w:hAnsi="Courier New"/>
          <w:sz w:val="18"/>
        </w:rPr>
        <w:t xml:space="preserve">      password: password.value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const { token, user: loggedInUser } = response.data</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localStorage.setItem('token', token)</w:t>
      </w:r>
    </w:p>
    <w:p>
      <w:pPr>
        <w:spacing w:before="0" w:after="0" w:line="240" w:lineRule="auto"/>
        <w:ind w:firstLine="0"/>
        <w:jc w:val="left"/>
      </w:pPr>
      <w:r>
        <w:rPr>
          <w:rFonts w:ascii="Courier New" w:hAnsi="Courier New"/>
          <w:sz w:val="18"/>
        </w:rPr>
        <w:t xml:space="preserve">    localStorage.setItem('user', JSON.stringify(loggedInUser))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store.dispatch('login', loggedInUser)</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email.value = ''</w:t>
      </w:r>
    </w:p>
    <w:p>
      <w:pPr>
        <w:spacing w:before="0" w:after="0" w:line="240" w:lineRule="auto"/>
        <w:ind w:firstLine="0"/>
        <w:jc w:val="left"/>
      </w:pPr>
      <w:r>
        <w:rPr>
          <w:rFonts w:ascii="Courier New" w:hAnsi="Courier New"/>
          <w:sz w:val="18"/>
        </w:rPr>
        <w:t xml:space="preserve">    password.value = ''</w:t>
      </w:r>
    </w:p>
    <w:p>
      <w:pPr>
        <w:spacing w:before="0" w:after="0" w:line="240" w:lineRule="auto"/>
        <w:ind w:firstLine="0"/>
        <w:jc w:val="left"/>
      </w:pPr>
      <w:r>
        <w:rPr>
          <w:rFonts w:ascii="Courier New" w:hAnsi="Courier New"/>
          <w:sz w:val="18"/>
        </w:rPr>
        <w:t xml:space="preserve">    router.push('/dashboard')</w:t>
      </w:r>
    </w:p>
    <w:p>
      <w:pPr>
        <w:spacing w:before="0" w:after="0" w:line="240" w:lineRule="auto"/>
        <w:ind w:firstLine="0"/>
        <w:jc w:val="left"/>
      </w:pPr>
      <w:r>
        <w:rPr>
          <w:rFonts w:ascii="Courier New" w:hAnsi="Courier New"/>
          <w:sz w:val="18"/>
        </w:rPr>
        <w:t xml:space="preserve">  } catch (error) {</w:t>
      </w:r>
    </w:p>
    <w:p>
      <w:pPr>
        <w:spacing w:before="0" w:after="0" w:line="240" w:lineRule="auto"/>
        <w:ind w:firstLine="0"/>
        <w:jc w:val="left"/>
      </w:pPr>
      <w:r>
        <w:rPr>
          <w:rFonts w:ascii="Courier New" w:hAnsi="Courier New"/>
          <w:sz w:val="18"/>
        </w:rPr>
        <w:t xml:space="preserve">    errorMessage.value = error.response?.data?.message || t('login.error')</w:t>
      </w:r>
    </w:p>
    <w:p>
      <w:pPr>
        <w:spacing w:before="0" w:after="0" w:line="240" w:lineRule="auto"/>
        <w:ind w:firstLine="0"/>
        <w:jc w:val="left"/>
      </w:pPr>
      <w:r>
        <w:rPr>
          <w:rFonts w:ascii="Courier New" w:hAnsi="Courier New"/>
          <w:sz w:val="18"/>
        </w:rPr>
        <w:t xml:space="preserve">  } finally {</w:t>
      </w:r>
    </w:p>
    <w:p>
      <w:pPr>
        <w:spacing w:before="0" w:after="0" w:line="240" w:lineRule="auto"/>
        <w:ind w:firstLine="0"/>
        <w:jc w:val="left"/>
      </w:pPr>
      <w:r>
        <w:rPr>
          <w:rFonts w:ascii="Courier New" w:hAnsi="Courier New"/>
          <w:sz w:val="18"/>
        </w:rPr>
        <w:t xml:space="preserve">    loading.value = false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logout() {</w:t>
      </w:r>
    </w:p>
    <w:p>
      <w:pPr>
        <w:spacing w:before="0" w:after="0" w:line="240" w:lineRule="auto"/>
        <w:ind w:firstLine="0"/>
        <w:jc w:val="left"/>
      </w:pPr>
      <w:r>
        <w:rPr>
          <w:rFonts w:ascii="Courier New" w:hAnsi="Courier New"/>
          <w:sz w:val="18"/>
        </w:rPr>
        <w:t xml:space="preserve">  store.dispatch('logout')</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&lt;/script&gt;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&lt;style scoped&gt;</w:t>
      </w:r>
    </w:p>
    <w:p>
      <w:pPr>
        <w:spacing w:before="0" w:after="0" w:line="240" w:lineRule="auto"/>
        <w:ind w:firstLine="0"/>
        <w:jc w:val="left"/>
      </w:pPr>
      <w:r>
        <w:rPr>
          <w:rFonts w:ascii="Courier New" w:hAnsi="Courier New"/>
          <w:sz w:val="18"/>
        </w:rPr>
        <w:t>.auth-page {</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align-items: center;</w:t>
      </w:r>
    </w:p>
    <w:p>
      <w:pPr>
        <w:spacing w:before="0" w:after="0" w:line="240" w:lineRule="auto"/>
        <w:ind w:firstLine="0"/>
        <w:jc w:val="left"/>
      </w:pPr>
      <w:r>
        <w:rPr>
          <w:rFonts w:ascii="Courier New" w:hAnsi="Courier New"/>
          <w:sz w:val="18"/>
        </w:rPr>
        <w:t xml:space="preserve">  justify-content: center;</w:t>
      </w:r>
    </w:p>
    <w:p>
      <w:pPr>
        <w:spacing w:before="0" w:after="0" w:line="240" w:lineRule="auto"/>
        <w:ind w:firstLine="0"/>
        <w:jc w:val="left"/>
      </w:pPr>
      <w:r>
        <w:rPr>
          <w:rFonts w:ascii="Courier New" w:hAnsi="Courier New"/>
          <w:sz w:val="18"/>
        </w:rPr>
        <w:t xml:space="preserve">  min-height: calc(100vh - 60px);</w:t>
      </w:r>
    </w:p>
    <w:p>
      <w:pPr>
        <w:spacing w:before="0" w:after="0" w:line="240" w:lineRule="auto"/>
        <w:ind w:firstLine="0"/>
        <w:jc w:val="left"/>
      </w:pPr>
      <w:r>
        <w:rPr>
          <w:rFonts w:ascii="Courier New" w:hAnsi="Courier New"/>
          <w:sz w:val="18"/>
        </w:rPr>
        <w:t xml:space="preserve">  padding: 2rem 1rem;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.auth-card {</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max-width: 400px;</w:t>
      </w:r>
    </w:p>
    <w:p>
      <w:pPr>
        <w:spacing w:before="0" w:after="0" w:line="240" w:lineRule="auto"/>
        <w:ind w:firstLine="0"/>
        <w:jc w:val="left"/>
      </w:pPr>
      <w:r>
        <w:rPr>
          <w:rFonts w:ascii="Courier New" w:hAnsi="Courier New"/>
          <w:sz w:val="18"/>
        </w:rPr>
        <w:t xml:space="preserve">  background: #141c27;</w:t>
      </w:r>
    </w:p>
    <w:p>
      <w:pPr>
        <w:spacing w:before="0" w:after="0" w:line="240" w:lineRule="auto"/>
        <w:ind w:firstLine="0"/>
        <w:jc w:val="left"/>
      </w:pPr>
      <w:r>
        <w:rPr>
          <w:rFonts w:ascii="Courier New" w:hAnsi="Courier New"/>
          <w:sz w:val="18"/>
        </w:rPr>
        <w:t xml:space="preserve">  border: 1px solid rgba(245, 158, 11, 0.15);</w:t>
      </w:r>
    </w:p>
    <w:p>
      <w:pPr>
        <w:spacing w:before="0" w:after="0" w:line="240" w:lineRule="auto"/>
        <w:ind w:firstLine="0"/>
        <w:jc w:val="left"/>
      </w:pPr>
      <w:r>
        <w:rPr>
          <w:rFonts w:ascii="Courier New" w:hAnsi="Courier New"/>
          <w:sz w:val="18"/>
        </w:rPr>
        <w:t xml:space="preserve">  border-radius: var(--radius-lg);</w:t>
      </w:r>
    </w:p>
    <w:p>
      <w:pPr>
        <w:spacing w:before="0" w:after="0" w:line="240" w:lineRule="auto"/>
        <w:ind w:firstLine="0"/>
        <w:jc w:val="left"/>
      </w:pPr>
      <w:r>
        <w:rPr>
          <w:rFonts w:ascii="Courier New" w:hAnsi="Courier New"/>
          <w:sz w:val="18"/>
        </w:rPr>
        <w:t xml:space="preserve">  padding: 2.25rem;</w:t>
      </w:r>
    </w:p>
    <w:p>
      <w:pPr>
        <w:spacing w:before="0" w:after="0" w:line="240" w:lineRule="auto"/>
        <w:ind w:firstLine="0"/>
        <w:jc w:val="left"/>
      </w:pPr>
      <w:r>
        <w:rPr>
          <w:rFonts w:ascii="Courier New" w:hAnsi="Courier New"/>
          <w:sz w:val="18"/>
        </w:rPr>
        <w:t xml:space="preserve">  box-shadow: 0 8px 32px rgba(0, 0, 0, 0.4);</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h2 {</w:t>
      </w:r>
    </w:p>
    <w:p>
      <w:pPr>
        <w:spacing w:before="0" w:after="0" w:line="240" w:lineRule="auto"/>
        <w:ind w:firstLine="0"/>
        <w:jc w:val="left"/>
      </w:pPr>
      <w:r>
        <w:rPr>
          <w:rFonts w:ascii="Courier New" w:hAnsi="Courier New"/>
          <w:sz w:val="18"/>
        </w:rPr>
        <w:t xml:space="preserve">  font-size: 1.6rem;</w:t>
      </w:r>
    </w:p>
    <w:p>
      <w:pPr>
        <w:spacing w:before="0" w:after="0" w:line="240" w:lineRule="auto"/>
        <w:ind w:firstLine="0"/>
        <w:jc w:val="left"/>
      </w:pPr>
      <w:r>
        <w:rPr>
          <w:rFonts w:ascii="Courier New" w:hAnsi="Courier New"/>
          <w:sz w:val="18"/>
        </w:rPr>
        <w:t xml:space="preserve">  font-weight: 800;</w:t>
      </w:r>
    </w:p>
    <w:p>
      <w:pPr>
        <w:spacing w:before="0" w:after="0" w:line="240" w:lineRule="auto"/>
        <w:ind w:firstLine="0"/>
        <w:jc w:val="left"/>
      </w:pPr>
      <w:r>
        <w:rPr>
          <w:rFonts w:ascii="Courier New" w:hAnsi="Courier New"/>
          <w:sz w:val="18"/>
        </w:rPr>
        <w:t xml:space="preserve">  text-align: center;</w:t>
      </w:r>
    </w:p>
    <w:p>
      <w:pPr>
        <w:spacing w:before="0" w:after="0" w:line="240" w:lineRule="auto"/>
        <w:ind w:firstLine="0"/>
        <w:jc w:val="left"/>
      </w:pPr>
      <w:r>
        <w:rPr>
          <w:rFonts w:ascii="Courier New" w:hAnsi="Courier New"/>
          <w:sz w:val="18"/>
        </w:rPr>
        <w:t xml:space="preserve">  margin-bottom: 1.75rem;</w:t>
      </w:r>
    </w:p>
    <w:p>
      <w:pPr>
        <w:spacing w:before="0" w:after="0" w:line="240" w:lineRule="auto"/>
        <w:ind w:firstLine="0"/>
        <w:jc w:val="left"/>
      </w:pPr>
      <w:r>
        <w:rPr>
          <w:rFonts w:ascii="Courier New" w:hAnsi="Courier New"/>
          <w:sz w:val="18"/>
        </w:rPr>
        <w:t xml:space="preserve">  color: var(--text-primary);</w:t>
      </w:r>
    </w:p>
    <w:p>
      <w:pPr>
        <w:spacing w:before="0" w:after="0" w:line="240" w:lineRule="auto"/>
        <w:ind w:firstLine="0"/>
        <w:jc w:val="left"/>
      </w:pPr>
      <w:r>
        <w:rPr>
          <w:rFonts w:ascii="Courier New" w:hAnsi="Courier New"/>
          <w:sz w:val="18"/>
        </w:rPr>
        <w:t xml:space="preserve">  letter-spacing: -0.02em;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.auth-form {</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flex-direction: column;</w:t>
      </w:r>
    </w:p>
    <w:p>
      <w:pPr>
        <w:spacing w:before="0" w:after="0" w:line="240" w:lineRule="auto"/>
        <w:ind w:firstLine="0"/>
        <w:jc w:val="left"/>
      </w:pPr>
      <w:r>
        <w:rPr>
          <w:rFonts w:ascii="Courier New" w:hAnsi="Courier New"/>
          <w:sz w:val="18"/>
        </w:rPr>
        <w:t xml:space="preserve">  gap: 1.1rem;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.field {</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flex-direction: column;</w:t>
      </w:r>
    </w:p>
    <w:p>
      <w:pPr>
        <w:spacing w:before="0" w:after="0" w:line="240" w:lineRule="auto"/>
        <w:ind w:firstLine="0"/>
        <w:jc w:val="left"/>
      </w:pPr>
      <w:r>
        <w:rPr>
          <w:rFonts w:ascii="Courier New" w:hAnsi="Courier New"/>
          <w:sz w:val="18"/>
        </w:rPr>
        <w:t xml:space="preserve">  gap: 0.4rem;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.field label {</w:t>
      </w:r>
    </w:p>
    <w:p>
      <w:pPr>
        <w:spacing w:before="0" w:after="0" w:line="240" w:lineRule="auto"/>
        <w:ind w:firstLine="0"/>
        <w:jc w:val="left"/>
      </w:pPr>
      <w:r>
        <w:rPr>
          <w:rFonts w:ascii="Courier New" w:hAnsi="Courier New"/>
          <w:sz w:val="18"/>
        </w:rPr>
        <w:t xml:space="preserve">  font-size: 0.82rem;</w:t>
      </w:r>
    </w:p>
    <w:p>
      <w:pPr>
        <w:spacing w:before="0" w:after="0" w:line="240" w:lineRule="auto"/>
        <w:ind w:firstLine="0"/>
        <w:jc w:val="left"/>
      </w:pPr>
      <w:r>
        <w:rPr>
          <w:rFonts w:ascii="Courier New" w:hAnsi="Courier New"/>
          <w:sz w:val="18"/>
        </w:rPr>
        <w:t xml:space="preserve">  font-weight: 600;</w:t>
      </w:r>
    </w:p>
    <w:p>
      <w:pPr>
        <w:spacing w:before="0" w:after="0" w:line="240" w:lineRule="auto"/>
        <w:ind w:firstLine="0"/>
        <w:jc w:val="left"/>
      </w:pPr>
      <w:r>
        <w:rPr>
          <w:rFonts w:ascii="Courier New" w:hAnsi="Courier New"/>
          <w:sz w:val="18"/>
        </w:rPr>
        <w:t xml:space="preserve">  color: var(--text-secondary);</w:t>
      </w:r>
    </w:p>
    <w:p>
      <w:pPr>
        <w:spacing w:before="0" w:after="0" w:line="240" w:lineRule="auto"/>
        <w:ind w:firstLine="0"/>
        <w:jc w:val="left"/>
      </w:pPr>
      <w:r>
        <w:rPr>
          <w:rFonts w:ascii="Courier New" w:hAnsi="Courier New"/>
          <w:sz w:val="18"/>
        </w:rPr>
        <w:t xml:space="preserve">  letter-spacing: 0.02em;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input {</w:t>
      </w:r>
    </w:p>
    <w:p>
      <w:pPr>
        <w:spacing w:before="0" w:after="0" w:line="240" w:lineRule="auto"/>
        <w:ind w:firstLine="0"/>
        <w:jc w:val="left"/>
      </w:pPr>
      <w:r>
        <w:rPr>
          <w:rFonts w:ascii="Courier New" w:hAnsi="Courier New"/>
          <w:sz w:val="18"/>
        </w:rPr>
        <w:t xml:space="preserve">  background: rgba(255, 255, 255, 0.06);</w:t>
      </w:r>
    </w:p>
    <w:p>
      <w:pPr>
        <w:spacing w:before="0" w:after="0" w:line="240" w:lineRule="auto"/>
        <w:ind w:firstLine="0"/>
        <w:jc w:val="left"/>
      </w:pPr>
      <w:r>
        <w:rPr>
          <w:rFonts w:ascii="Courier New" w:hAnsi="Courier New"/>
          <w:sz w:val="18"/>
        </w:rPr>
        <w:t xml:space="preserve">  border: 1px solid rgba(255, 255, 255, 0.1);</w:t>
      </w:r>
    </w:p>
    <w:p>
      <w:pPr>
        <w:spacing w:before="0" w:after="0" w:line="240" w:lineRule="auto"/>
        <w:ind w:firstLine="0"/>
        <w:jc w:val="left"/>
      </w:pPr>
      <w:r>
        <w:rPr>
          <w:rFonts w:ascii="Courier New" w:hAnsi="Courier New"/>
          <w:sz w:val="18"/>
        </w:rPr>
        <w:t xml:space="preserve">  border-radius: var(--radius);</w:t>
      </w:r>
    </w:p>
    <w:p>
      <w:pPr>
        <w:spacing w:before="0" w:after="0" w:line="240" w:lineRule="auto"/>
        <w:ind w:firstLine="0"/>
        <w:jc w:val="left"/>
      </w:pPr>
      <w:r>
        <w:rPr>
          <w:rFonts w:ascii="Courier New" w:hAnsi="Courier New"/>
          <w:sz w:val="18"/>
        </w:rPr>
        <w:t xml:space="preserve">  color: var(--text-primary);</w:t>
      </w:r>
    </w:p>
    <w:p>
      <w:pPr>
        <w:spacing w:before="0" w:after="0" w:line="240" w:lineRule="auto"/>
        <w:ind w:firstLine="0"/>
        <w:jc w:val="left"/>
      </w:pPr>
      <w:r>
        <w:rPr>
          <w:rFonts w:ascii="Courier New" w:hAnsi="Courier New"/>
          <w:sz w:val="18"/>
        </w:rPr>
        <w:t xml:space="preserve">  padding: 0.65rem 0.9rem;</w:t>
      </w:r>
    </w:p>
    <w:p>
      <w:pPr>
        <w:spacing w:before="0" w:after="0" w:line="240" w:lineRule="auto"/>
        <w:ind w:firstLine="0"/>
        <w:jc w:val="left"/>
      </w:pPr>
      <w:r>
        <w:rPr>
          <w:rFonts w:ascii="Courier New" w:hAnsi="Courier New"/>
          <w:sz w:val="18"/>
        </w:rPr>
        <w:t xml:space="preserve">  font-size: 0.95rem;</w:t>
      </w:r>
    </w:p>
    <w:p>
      <w:pPr>
        <w:spacing w:before="0" w:after="0" w:line="240" w:lineRule="auto"/>
        <w:ind w:firstLine="0"/>
        <w:jc w:val="left"/>
      </w:pPr>
      <w:r>
        <w:rPr>
          <w:rFonts w:ascii="Courier New" w:hAnsi="Courier New"/>
          <w:sz w:val="18"/>
        </w:rPr>
        <w:t xml:space="preserve">  transition: border-color 0.2s, background 0.2s;</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input::placeholder { color: var(--text-muted); }</w:t>
      </w:r>
    </w:p>
    <w:p>
      <w:pPr>
        <w:spacing w:before="0" w:after="0" w:line="240" w:lineRule="auto"/>
        <w:ind w:firstLine="0"/>
        <w:jc w:val="left"/>
      </w:pPr>
      <w:r>
        <w:rPr>
          <w:rFonts w:ascii="Courier New" w:hAnsi="Courier New"/>
          <w:sz w:val="18"/>
        </w:rPr>
        <w:t>input:focus {</w:t>
      </w:r>
    </w:p>
    <w:p>
      <w:pPr>
        <w:spacing w:before="0" w:after="0" w:line="240" w:lineRule="auto"/>
        <w:ind w:firstLine="0"/>
        <w:jc w:val="left"/>
      </w:pPr>
      <w:r>
        <w:rPr>
          <w:rFonts w:ascii="Courier New" w:hAnsi="Courier New"/>
          <w:sz w:val="18"/>
        </w:rPr>
        <w:t xml:space="preserve">  outline: none;</w:t>
      </w:r>
    </w:p>
    <w:p>
      <w:pPr>
        <w:spacing w:before="0" w:after="0" w:line="240" w:lineRule="auto"/>
        <w:ind w:firstLine="0"/>
        <w:jc w:val="left"/>
      </w:pPr>
      <w:r>
        <w:rPr>
          <w:rFonts w:ascii="Courier New" w:hAnsi="Courier New"/>
          <w:sz w:val="18"/>
        </w:rPr>
        <w:t xml:space="preserve">  border-color: rgba(245, 158, 11, 0.6);</w:t>
      </w:r>
    </w:p>
    <w:p>
      <w:pPr>
        <w:spacing w:before="0" w:after="0" w:line="240" w:lineRule="auto"/>
        <w:ind w:firstLine="0"/>
        <w:jc w:val="left"/>
      </w:pPr>
      <w:r>
        <w:rPr>
          <w:rFonts w:ascii="Courier New" w:hAnsi="Courier New"/>
          <w:sz w:val="18"/>
        </w:rPr>
        <w:t xml:space="preserve">  background: rgba(245, 158, 11, 0.04);</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.btn-primary {</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margin-top: 0.4rem;</w:t>
      </w:r>
    </w:p>
    <w:p>
      <w:pPr>
        <w:spacing w:before="0" w:after="0" w:line="240" w:lineRule="auto"/>
        <w:ind w:firstLine="0"/>
        <w:jc w:val="left"/>
      </w:pPr>
      <w:r>
        <w:rPr>
          <w:rFonts w:ascii="Courier New" w:hAnsi="Courier New"/>
          <w:sz w:val="18"/>
        </w:rPr>
        <w:t xml:space="preserve">  text-align: center;</w:t>
      </w:r>
    </w:p>
    <w:p>
      <w:pPr>
        <w:spacing w:before="0" w:after="0" w:line="240" w:lineRule="auto"/>
        <w:ind w:firstLine="0"/>
        <w:jc w:val="left"/>
      </w:pPr>
      <w:r>
        <w:rPr>
          <w:rFonts w:ascii="Courier New" w:hAnsi="Courier New"/>
          <w:sz w:val="18"/>
        </w:rPr>
        <w:t xml:space="preserve">  display: block;</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.btn-ghost {</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margin-top: 0.5rem;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.logged-in-actions { display: flex; flex-direction: column; gap: 0.5rem;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.error-msg {</w:t>
      </w:r>
    </w:p>
    <w:p>
      <w:pPr>
        <w:spacing w:before="0" w:after="0" w:line="240" w:lineRule="auto"/>
        <w:ind w:firstLine="0"/>
        <w:jc w:val="left"/>
      </w:pPr>
      <w:r>
        <w:rPr>
          <w:rFonts w:ascii="Courier New" w:hAnsi="Courier New"/>
          <w:sz w:val="18"/>
        </w:rPr>
        <w:t xml:space="preserve">  color: var(--lose);</w:t>
      </w:r>
    </w:p>
    <w:p>
      <w:pPr>
        <w:spacing w:before="0" w:after="0" w:line="240" w:lineRule="auto"/>
        <w:ind w:firstLine="0"/>
        <w:jc w:val="left"/>
      </w:pPr>
      <w:r>
        <w:rPr>
          <w:rFonts w:ascii="Courier New" w:hAnsi="Courier New"/>
          <w:sz w:val="18"/>
        </w:rPr>
        <w:t xml:space="preserve">  font-size: 0.875rem;</w:t>
      </w:r>
    </w:p>
    <w:p>
      <w:pPr>
        <w:spacing w:before="0" w:after="0" w:line="240" w:lineRule="auto"/>
        <w:ind w:firstLine="0"/>
        <w:jc w:val="left"/>
      </w:pPr>
      <w:r>
        <w:rPr>
          <w:rFonts w:ascii="Courier New" w:hAnsi="Courier New"/>
          <w:sz w:val="18"/>
        </w:rPr>
        <w:t xml:space="preserve">  margin-top: 0.75rem;</w:t>
      </w:r>
    </w:p>
    <w:p>
      <w:pPr>
        <w:spacing w:before="0" w:after="0" w:line="240" w:lineRule="auto"/>
        <w:ind w:firstLine="0"/>
        <w:jc w:val="left"/>
      </w:pPr>
      <w:r>
        <w:rPr>
          <w:rFonts w:ascii="Courier New" w:hAnsi="Courier New"/>
          <w:sz w:val="18"/>
        </w:rPr>
        <w:t xml:space="preserve">  text-align: center;</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.auth-switch {</w:t>
      </w:r>
    </w:p>
    <w:p>
      <w:pPr>
        <w:spacing w:before="0" w:after="0" w:line="240" w:lineRule="auto"/>
        <w:ind w:firstLine="0"/>
        <w:jc w:val="left"/>
      </w:pPr>
      <w:r>
        <w:rPr>
          <w:rFonts w:ascii="Courier New" w:hAnsi="Courier New"/>
          <w:sz w:val="18"/>
        </w:rPr>
        <w:t xml:space="preserve">  text-align: center;</w:t>
      </w:r>
    </w:p>
    <w:p>
      <w:pPr>
        <w:spacing w:before="0" w:after="0" w:line="240" w:lineRule="auto"/>
        <w:ind w:firstLine="0"/>
        <w:jc w:val="left"/>
      </w:pPr>
      <w:r>
        <w:rPr>
          <w:rFonts w:ascii="Courier New" w:hAnsi="Courier New"/>
          <w:sz w:val="18"/>
        </w:rPr>
        <w:t xml:space="preserve">  font-size: 0.875rem;</w:t>
      </w:r>
    </w:p>
    <w:p>
      <w:pPr>
        <w:spacing w:before="0" w:after="0" w:line="240" w:lineRule="auto"/>
        <w:ind w:firstLine="0"/>
        <w:jc w:val="left"/>
      </w:pPr>
      <w:r>
        <w:rPr>
          <w:rFonts w:ascii="Courier New" w:hAnsi="Courier New"/>
          <w:sz w:val="18"/>
        </w:rPr>
        <w:t xml:space="preserve">  color: var(--text-secondary);</w:t>
      </w:r>
    </w:p>
    <w:p>
      <w:pPr>
        <w:spacing w:before="0" w:after="0" w:line="240" w:lineRule="auto"/>
        <w:ind w:firstLine="0"/>
        <w:jc w:val="left"/>
      </w:pPr>
      <w:r>
        <w:rPr>
          <w:rFonts w:ascii="Courier New" w:hAnsi="Courier New"/>
          <w:sz w:val="18"/>
        </w:rPr>
        <w:t xml:space="preserve">  margin-top: 1.25rem;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.auth-switch a {</w:t>
      </w:r>
    </w:p>
    <w:p>
      <w:pPr>
        <w:spacing w:before="0" w:after="0" w:line="240" w:lineRule="auto"/>
        <w:ind w:firstLine="0"/>
        <w:jc w:val="left"/>
      </w:pPr>
      <w:r>
        <w:rPr>
          <w:rFonts w:ascii="Courier New" w:hAnsi="Courier New"/>
          <w:sz w:val="18"/>
        </w:rPr>
        <w:t xml:space="preserve">  color: #f59e0b;</w:t>
      </w:r>
    </w:p>
    <w:p>
      <w:pPr>
        <w:spacing w:before="0" w:after="0" w:line="240" w:lineRule="auto"/>
        <w:ind w:firstLine="0"/>
        <w:jc w:val="left"/>
      </w:pPr>
      <w:r>
        <w:rPr>
          <w:rFonts w:ascii="Courier New" w:hAnsi="Courier New"/>
          <w:sz w:val="18"/>
        </w:rPr>
        <w:t xml:space="preserve">  text-decoration: none;</w:t>
      </w:r>
    </w:p>
    <w:p>
      <w:pPr>
        <w:spacing w:before="0" w:after="0" w:line="240" w:lineRule="auto"/>
        <w:ind w:firstLine="0"/>
        <w:jc w:val="left"/>
      </w:pPr>
      <w:r>
        <w:rPr>
          <w:rFonts w:ascii="Courier New" w:hAnsi="Courier New"/>
          <w:sz w:val="18"/>
        </w:rPr>
        <w:t xml:space="preserve">  font-weight: 600;</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.auth-switch a:hover { text-decoration: underline; }</w:t>
      </w:r>
    </w:p>
    <w:p>
      <w:pPr>
        <w:spacing w:before="0" w:after="0" w:line="240" w:lineRule="auto"/>
        <w:ind w:firstLine="0"/>
        <w:jc w:val="left"/>
      </w:pPr>
      <w:r>
        <w:rPr>
          <w:rFonts w:ascii="Courier New" w:hAnsi="Courier New"/>
          <w:sz w:val="18"/>
        </w:rPr>
        <w:t>&lt;/style&gt;</w:t>
      </w:r>
    </w:p>
    <w:p>
      <w:pPr>
        <w:spacing w:before="160" w:after="80"/>
        <w:ind w:firstLine="0"/>
        <w:jc w:val="left"/>
      </w:pPr>
      <w:r>
        <w:rPr>
          <w:rFonts w:ascii="Times New Roman" w:hAnsi="Times New Roman"/>
          <w:b/>
          <w:i w:val="0"/>
          <w:sz w:val="24"/>
        </w:rPr>
        <w:t>frontend/src/views/RegisterView.vue — reģistrācijas skats</w:t>
      </w:r>
    </w:p>
    <w:p>
      <w:pPr>
        <w:spacing w:line="360" w:lineRule="auto" w:before="0" w:after="0"/>
        <w:ind w:firstLine="709"/>
        <w:jc w:val="both"/>
      </w:pPr>
      <w:r>
        <w:rPr>
          <w:rFonts w:ascii="Times New Roman" w:hAnsi="Times New Roman"/>
          <w:b w:val="0"/>
          <w:i w:val="0"/>
          <w:sz w:val="24"/>
        </w:rPr>
        <w:t>Fails RegisterView.vue realizē reģistrācijas formu ar tiešraides validāciju: lietotājvārdam jābūt no 3 līdz 20 rakstzīmēm (burti, cipari, pasvītra), parolei jāsatur vismaz 8 rakstzīmes, lielo burtu un ciparu. Kļūdas tiek parādītas katram laukam atsevišķi.</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&lt;div class="auth-page"&gt;</w:t>
      </w:r>
    </w:p>
    <w:p>
      <w:pPr>
        <w:spacing w:before="0" w:after="0" w:line="240" w:lineRule="auto"/>
        <w:ind w:firstLine="0"/>
        <w:jc w:val="left"/>
      </w:pPr>
      <w:r>
        <w:rPr>
          <w:rFonts w:ascii="Courier New" w:hAnsi="Courier New"/>
          <w:sz w:val="18"/>
        </w:rPr>
        <w:t xml:space="preserve">    &lt;div class="auth-card"&gt;</w:t>
      </w:r>
    </w:p>
    <w:p>
      <w:pPr>
        <w:spacing w:before="0" w:after="0" w:line="240" w:lineRule="auto"/>
        <w:ind w:firstLine="0"/>
        <w:jc w:val="left"/>
      </w:pPr>
      <w:r>
        <w:rPr>
          <w:rFonts w:ascii="Courier New" w:hAnsi="Courier New"/>
          <w:sz w:val="18"/>
        </w:rPr>
        <w:t xml:space="preserve">      &lt;h2&gt;{{ $t('register.title') }}&lt;/h2&gt;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&lt;form @submit.prevent="handleRegister" class="auth-form" novalidate&gt;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 Username --&gt;</w:t>
      </w:r>
    </w:p>
    <w:p>
      <w:pPr>
        <w:spacing w:before="0" w:after="0" w:line="240" w:lineRule="auto"/>
        <w:ind w:firstLine="0"/>
        <w:jc w:val="left"/>
      </w:pPr>
      <w:r>
        <w:rPr>
          <w:rFonts w:ascii="Courier New" w:hAnsi="Courier New"/>
          <w:sz w:val="18"/>
        </w:rPr>
        <w:t xml:space="preserve">        &lt;div class="field" :class="{ 'field--error': fieldErrors.username }"&gt;</w:t>
      </w:r>
    </w:p>
    <w:p>
      <w:pPr>
        <w:spacing w:before="0" w:after="0" w:line="240" w:lineRule="auto"/>
        <w:ind w:firstLine="0"/>
        <w:jc w:val="left"/>
      </w:pPr>
      <w:r>
        <w:rPr>
          <w:rFonts w:ascii="Courier New" w:hAnsi="Courier New"/>
          <w:sz w:val="18"/>
        </w:rPr>
        <w:t xml:space="preserve">          &lt;label for="username"&gt;{{ $t('register.username') }}&lt;/label&gt;</w:t>
      </w:r>
    </w:p>
    <w:p>
      <w:pPr>
        <w:spacing w:before="0" w:after="0" w:line="240" w:lineRule="auto"/>
        <w:ind w:firstLine="0"/>
        <w:jc w:val="left"/>
      </w:pPr>
      <w:r>
        <w:rPr>
          <w:rFonts w:ascii="Courier New" w:hAnsi="Courier New"/>
          <w:sz w:val="18"/>
        </w:rPr>
        <w:t xml:space="preserve">          &lt;input</w:t>
      </w:r>
    </w:p>
    <w:p>
      <w:pPr>
        <w:spacing w:before="0" w:after="0" w:line="240" w:lineRule="auto"/>
        <w:ind w:firstLine="0"/>
        <w:jc w:val="left"/>
      </w:pPr>
      <w:r>
        <w:rPr>
          <w:rFonts w:ascii="Courier New" w:hAnsi="Courier New"/>
          <w:sz w:val="18"/>
        </w:rPr>
        <w:t xml:space="preserve">            id="username"</w:t>
      </w:r>
    </w:p>
    <w:p>
      <w:pPr>
        <w:spacing w:before="0" w:after="0" w:line="240" w:lineRule="auto"/>
        <w:ind w:firstLine="0"/>
        <w:jc w:val="left"/>
      </w:pPr>
      <w:r>
        <w:rPr>
          <w:rFonts w:ascii="Courier New" w:hAnsi="Courier New"/>
          <w:sz w:val="18"/>
        </w:rPr>
        <w:t xml:space="preserve">            v-model="username"</w:t>
      </w:r>
    </w:p>
    <w:p>
      <w:pPr>
        <w:spacing w:before="0" w:after="0" w:line="240" w:lineRule="auto"/>
        <w:ind w:firstLine="0"/>
        <w:jc w:val="left"/>
      </w:pPr>
      <w:r>
        <w:rPr>
          <w:rFonts w:ascii="Courier New" w:hAnsi="Courier New"/>
          <w:sz w:val="18"/>
        </w:rPr>
        <w:t xml:space="preserve">            type="text"</w:t>
      </w:r>
    </w:p>
    <w:p>
      <w:pPr>
        <w:spacing w:before="0" w:after="0" w:line="240" w:lineRule="auto"/>
        <w:ind w:firstLine="0"/>
        <w:jc w:val="left"/>
      </w:pPr>
      <w:r>
        <w:rPr>
          <w:rFonts w:ascii="Courier New" w:hAnsi="Courier New"/>
          <w:sz w:val="18"/>
        </w:rPr>
        <w:t xml:space="preserve">            :placeholder="$t('register.usernamePlaceholder')"</w:t>
      </w:r>
    </w:p>
    <w:p>
      <w:pPr>
        <w:spacing w:before="0" w:after="0" w:line="240" w:lineRule="auto"/>
        <w:ind w:firstLine="0"/>
        <w:jc w:val="left"/>
      </w:pPr>
      <w:r>
        <w:rPr>
          <w:rFonts w:ascii="Courier New" w:hAnsi="Courier New"/>
          <w:sz w:val="18"/>
        </w:rPr>
        <w:t xml:space="preserve">            autocomplete="username"</w:t>
      </w:r>
    </w:p>
    <w:p>
      <w:pPr>
        <w:spacing w:before="0" w:after="0" w:line="240" w:lineRule="auto"/>
        <w:ind w:firstLine="0"/>
        <w:jc w:val="left"/>
      </w:pPr>
      <w:r>
        <w:rPr>
          <w:rFonts w:ascii="Courier New" w:hAnsi="Courier New"/>
          <w:sz w:val="18"/>
        </w:rPr>
        <w:t xml:space="preserve">          /&gt;</w:t>
      </w:r>
    </w:p>
    <w:p>
      <w:pPr>
        <w:spacing w:before="0" w:after="0" w:line="240" w:lineRule="auto"/>
        <w:ind w:firstLine="0"/>
        <w:jc w:val="left"/>
      </w:pPr>
      <w:r>
        <w:rPr>
          <w:rFonts w:ascii="Courier New" w:hAnsi="Courier New"/>
          <w:sz w:val="18"/>
        </w:rPr>
        <w:t xml:space="preserve">          &lt;span v-if="fieldErrors.username" class="field-error"&gt;{{ fieldErrors.username }}&lt;/span&gt;</w:t>
      </w:r>
    </w:p>
    <w:p>
      <w:pPr>
        <w:spacing w:before="0" w:after="0" w:line="240" w:lineRule="auto"/>
        <w:ind w:firstLine="0"/>
        <w:jc w:val="left"/>
      </w:pPr>
      <w:r>
        <w:rPr>
          <w:rFonts w:ascii="Courier New" w:hAnsi="Courier New"/>
          <w:sz w:val="18"/>
        </w:rPr>
        <w:t xml:space="preserve">          &lt;ul v-else class="requirements"&gt;</w:t>
      </w:r>
    </w:p>
    <w:p>
      <w:pPr>
        <w:spacing w:before="0" w:after="0" w:line="240" w:lineRule="auto"/>
        <w:ind w:firstLine="0"/>
        <w:jc w:val="left"/>
      </w:pPr>
      <w:r>
        <w:rPr>
          <w:rFonts w:ascii="Courier New" w:hAnsi="Courier New"/>
          <w:sz w:val="18"/>
        </w:rPr>
        <w:t xml:space="preserve">            &lt;li :class="req(username.length &gt;= 3 &amp;&amp; username.length &lt;= 20)"&gt;{{ $t('register.reqChars') }}&lt;/li&gt;</w:t>
      </w:r>
    </w:p>
    <w:p>
      <w:pPr>
        <w:spacing w:before="0" w:after="0" w:line="240" w:lineRule="auto"/>
        <w:ind w:firstLine="0"/>
        <w:jc w:val="left"/>
      </w:pPr>
      <w:r>
        <w:rPr>
          <w:rFonts w:ascii="Courier New" w:hAnsi="Courier New"/>
          <w:sz w:val="18"/>
        </w:rPr>
        <w:t xml:space="preserve">            &lt;li :class="req(/^[a-zA-Z0-9_]*$/.test(username) &amp;&amp; username.length &gt; 0)"&gt;{{ $t('register.reqAlphanum') }}&lt;/li&gt;</w:t>
      </w:r>
    </w:p>
    <w:p>
      <w:pPr>
        <w:spacing w:before="0" w:after="0" w:line="240" w:lineRule="auto"/>
        <w:ind w:firstLine="0"/>
        <w:jc w:val="left"/>
      </w:pPr>
      <w:r>
        <w:rPr>
          <w:rFonts w:ascii="Courier New" w:hAnsi="Courier New"/>
          <w:sz w:val="18"/>
        </w:rPr>
        <w:t xml:space="preserve">          &lt;/ul&gt;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 Email --&gt;</w:t>
      </w:r>
    </w:p>
    <w:p>
      <w:pPr>
        <w:spacing w:before="0" w:after="0" w:line="240" w:lineRule="auto"/>
        <w:ind w:firstLine="0"/>
        <w:jc w:val="left"/>
      </w:pPr>
      <w:r>
        <w:rPr>
          <w:rFonts w:ascii="Courier New" w:hAnsi="Courier New"/>
          <w:sz w:val="18"/>
        </w:rPr>
        <w:t xml:space="preserve">        &lt;div class="field" :class="{ 'field--error': fieldErrors.email }"&gt;</w:t>
      </w:r>
    </w:p>
    <w:p>
      <w:pPr>
        <w:spacing w:before="0" w:after="0" w:line="240" w:lineRule="auto"/>
        <w:ind w:firstLine="0"/>
        <w:jc w:val="left"/>
      </w:pPr>
      <w:r>
        <w:rPr>
          <w:rFonts w:ascii="Courier New" w:hAnsi="Courier New"/>
          <w:sz w:val="18"/>
        </w:rPr>
        <w:t xml:space="preserve">          &lt;label for="email"&gt;{{ $t('register.email') }}&lt;/label&gt;</w:t>
      </w:r>
    </w:p>
    <w:p>
      <w:pPr>
        <w:spacing w:before="0" w:after="0" w:line="240" w:lineRule="auto"/>
        <w:ind w:firstLine="0"/>
        <w:jc w:val="left"/>
      </w:pPr>
      <w:r>
        <w:rPr>
          <w:rFonts w:ascii="Courier New" w:hAnsi="Courier New"/>
          <w:sz w:val="18"/>
        </w:rPr>
        <w:t xml:space="preserve">          &lt;input</w:t>
      </w:r>
    </w:p>
    <w:p>
      <w:pPr>
        <w:spacing w:before="0" w:after="0" w:line="240" w:lineRule="auto"/>
        <w:ind w:firstLine="0"/>
        <w:jc w:val="left"/>
      </w:pPr>
      <w:r>
        <w:rPr>
          <w:rFonts w:ascii="Courier New" w:hAnsi="Courier New"/>
          <w:sz w:val="18"/>
        </w:rPr>
        <w:t xml:space="preserve">            id="email"</w:t>
      </w:r>
    </w:p>
    <w:p>
      <w:pPr>
        <w:spacing w:before="0" w:after="0" w:line="240" w:lineRule="auto"/>
        <w:ind w:firstLine="0"/>
        <w:jc w:val="left"/>
      </w:pPr>
      <w:r>
        <w:rPr>
          <w:rFonts w:ascii="Courier New" w:hAnsi="Courier New"/>
          <w:sz w:val="18"/>
        </w:rPr>
        <w:t xml:space="preserve">            v-model="email"</w:t>
      </w:r>
    </w:p>
    <w:p>
      <w:pPr>
        <w:spacing w:before="0" w:after="0" w:line="240" w:lineRule="auto"/>
        <w:ind w:firstLine="0"/>
        <w:jc w:val="left"/>
      </w:pPr>
      <w:r>
        <w:rPr>
          <w:rFonts w:ascii="Courier New" w:hAnsi="Courier New"/>
          <w:sz w:val="18"/>
        </w:rPr>
        <w:t xml:space="preserve">            type="email"</w:t>
      </w:r>
    </w:p>
    <w:p>
      <w:pPr>
        <w:spacing w:before="0" w:after="0" w:line="240" w:lineRule="auto"/>
        <w:ind w:firstLine="0"/>
        <w:jc w:val="left"/>
      </w:pPr>
      <w:r>
        <w:rPr>
          <w:rFonts w:ascii="Courier New" w:hAnsi="Courier New"/>
          <w:sz w:val="18"/>
        </w:rPr>
        <w:t xml:space="preserve">            :placeholder="$t('register.emailPlaceholder')"</w:t>
      </w:r>
    </w:p>
    <w:p>
      <w:pPr>
        <w:spacing w:before="0" w:after="0" w:line="240" w:lineRule="auto"/>
        <w:ind w:firstLine="0"/>
        <w:jc w:val="left"/>
      </w:pPr>
      <w:r>
        <w:rPr>
          <w:rFonts w:ascii="Courier New" w:hAnsi="Courier New"/>
          <w:sz w:val="18"/>
        </w:rPr>
        <w:t xml:space="preserve">            autocomplete="email"</w:t>
      </w:r>
    </w:p>
    <w:p>
      <w:pPr>
        <w:spacing w:before="0" w:after="0" w:line="240" w:lineRule="auto"/>
        <w:ind w:firstLine="0"/>
        <w:jc w:val="left"/>
      </w:pPr>
      <w:r>
        <w:rPr>
          <w:rFonts w:ascii="Courier New" w:hAnsi="Courier New"/>
          <w:sz w:val="18"/>
        </w:rPr>
        <w:t xml:space="preserve">          /&gt;</w:t>
      </w:r>
    </w:p>
    <w:p>
      <w:pPr>
        <w:spacing w:before="0" w:after="0" w:line="240" w:lineRule="auto"/>
        <w:ind w:firstLine="0"/>
        <w:jc w:val="left"/>
      </w:pPr>
      <w:r>
        <w:rPr>
          <w:rFonts w:ascii="Courier New" w:hAnsi="Courier New"/>
          <w:sz w:val="18"/>
        </w:rPr>
        <w:t xml:space="preserve">          &lt;span v-if="fieldErrors.email" class="field-error"&gt;{{ fieldErrors.email }}&lt;/span&gt;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 Password --&gt;</w:t>
      </w:r>
    </w:p>
    <w:p>
      <w:pPr>
        <w:spacing w:before="0" w:after="0" w:line="240" w:lineRule="auto"/>
        <w:ind w:firstLine="0"/>
        <w:jc w:val="left"/>
      </w:pPr>
      <w:r>
        <w:rPr>
          <w:rFonts w:ascii="Courier New" w:hAnsi="Courier New"/>
          <w:sz w:val="18"/>
        </w:rPr>
        <w:t xml:space="preserve">        &lt;div class="field" :class="{ 'field--error': fieldErrors.password }"&gt;</w:t>
      </w:r>
    </w:p>
    <w:p>
      <w:pPr>
        <w:spacing w:before="0" w:after="0" w:line="240" w:lineRule="auto"/>
        <w:ind w:firstLine="0"/>
        <w:jc w:val="left"/>
      </w:pPr>
      <w:r>
        <w:rPr>
          <w:rFonts w:ascii="Courier New" w:hAnsi="Courier New"/>
          <w:sz w:val="18"/>
        </w:rPr>
        <w:t xml:space="preserve">          &lt;label for="password"&gt;{{ $t('register.password') }}&lt;/label&gt;</w:t>
      </w:r>
    </w:p>
    <w:p>
      <w:pPr>
        <w:spacing w:before="0" w:after="0" w:line="240" w:lineRule="auto"/>
        <w:ind w:firstLine="0"/>
        <w:jc w:val="left"/>
      </w:pPr>
      <w:r>
        <w:rPr>
          <w:rFonts w:ascii="Courier New" w:hAnsi="Courier New"/>
          <w:sz w:val="18"/>
        </w:rPr>
        <w:t xml:space="preserve">          &lt;input</w:t>
      </w:r>
    </w:p>
    <w:p>
      <w:pPr>
        <w:spacing w:before="0" w:after="0" w:line="240" w:lineRule="auto"/>
        <w:ind w:firstLine="0"/>
        <w:jc w:val="left"/>
      </w:pPr>
      <w:r>
        <w:rPr>
          <w:rFonts w:ascii="Courier New" w:hAnsi="Courier New"/>
          <w:sz w:val="18"/>
        </w:rPr>
        <w:t xml:space="preserve">            id="password"</w:t>
      </w:r>
    </w:p>
    <w:p>
      <w:pPr>
        <w:spacing w:before="0" w:after="0" w:line="240" w:lineRule="auto"/>
        <w:ind w:firstLine="0"/>
        <w:jc w:val="left"/>
      </w:pPr>
      <w:r>
        <w:rPr>
          <w:rFonts w:ascii="Courier New" w:hAnsi="Courier New"/>
          <w:sz w:val="18"/>
        </w:rPr>
        <w:t xml:space="preserve">            v-model="password"</w:t>
      </w:r>
    </w:p>
    <w:p>
      <w:pPr>
        <w:spacing w:before="0" w:after="0" w:line="240" w:lineRule="auto"/>
        <w:ind w:firstLine="0"/>
        <w:jc w:val="left"/>
      </w:pPr>
      <w:r>
        <w:rPr>
          <w:rFonts w:ascii="Courier New" w:hAnsi="Courier New"/>
          <w:sz w:val="18"/>
        </w:rPr>
        <w:t xml:space="preserve">            type="password"</w:t>
      </w:r>
    </w:p>
    <w:p>
      <w:pPr>
        <w:spacing w:before="0" w:after="0" w:line="240" w:lineRule="auto"/>
        <w:ind w:firstLine="0"/>
        <w:jc w:val="left"/>
      </w:pPr>
      <w:r>
        <w:rPr>
          <w:rFonts w:ascii="Courier New" w:hAnsi="Courier New"/>
          <w:sz w:val="18"/>
        </w:rPr>
        <w:t xml:space="preserve">            :placeholder="$t('register.passwordPlaceholder')"</w:t>
      </w:r>
    </w:p>
    <w:p>
      <w:pPr>
        <w:spacing w:before="0" w:after="0" w:line="240" w:lineRule="auto"/>
        <w:ind w:firstLine="0"/>
        <w:jc w:val="left"/>
      </w:pPr>
      <w:r>
        <w:rPr>
          <w:rFonts w:ascii="Courier New" w:hAnsi="Courier New"/>
          <w:sz w:val="18"/>
        </w:rPr>
        <w:t xml:space="preserve">            autocomplete="new-password"</w:t>
      </w:r>
    </w:p>
    <w:p>
      <w:pPr>
        <w:spacing w:before="0" w:after="0" w:line="240" w:lineRule="auto"/>
        <w:ind w:firstLine="0"/>
        <w:jc w:val="left"/>
      </w:pPr>
      <w:r>
        <w:rPr>
          <w:rFonts w:ascii="Courier New" w:hAnsi="Courier New"/>
          <w:sz w:val="18"/>
        </w:rPr>
        <w:t xml:space="preserve">          /&gt;</w:t>
      </w:r>
    </w:p>
    <w:p>
      <w:pPr>
        <w:spacing w:before="0" w:after="0" w:line="240" w:lineRule="auto"/>
        <w:ind w:firstLine="0"/>
        <w:jc w:val="left"/>
      </w:pPr>
      <w:r>
        <w:rPr>
          <w:rFonts w:ascii="Courier New" w:hAnsi="Courier New"/>
          <w:sz w:val="18"/>
        </w:rPr>
        <w:t xml:space="preserve">          &lt;span v-if="fieldErrors.password" class="field-error"&gt;{{ fieldErrors.password }}&lt;/span&gt;</w:t>
      </w:r>
    </w:p>
    <w:p>
      <w:pPr>
        <w:spacing w:before="0" w:after="0" w:line="240" w:lineRule="auto"/>
        <w:ind w:firstLine="0"/>
        <w:jc w:val="left"/>
      </w:pPr>
      <w:r>
        <w:rPr>
          <w:rFonts w:ascii="Courier New" w:hAnsi="Courier New"/>
          <w:sz w:val="18"/>
        </w:rPr>
        <w:t xml:space="preserve">          &lt;ul class="requirements"&gt;</w:t>
      </w:r>
    </w:p>
    <w:p>
      <w:pPr>
        <w:spacing w:before="0" w:after="0" w:line="240" w:lineRule="auto"/>
        <w:ind w:firstLine="0"/>
        <w:jc w:val="left"/>
      </w:pPr>
      <w:r>
        <w:rPr>
          <w:rFonts w:ascii="Courier New" w:hAnsi="Courier New"/>
          <w:sz w:val="18"/>
        </w:rPr>
        <w:t xml:space="preserve">            &lt;li :class="req(password.length &gt;= 8)"&gt;{{ $t('register.reqLength') }}&lt;/li&gt;</w:t>
      </w:r>
    </w:p>
    <w:p>
      <w:pPr>
        <w:spacing w:before="0" w:after="0" w:line="240" w:lineRule="auto"/>
        <w:ind w:firstLine="0"/>
        <w:jc w:val="left"/>
      </w:pPr>
      <w:r>
        <w:rPr>
          <w:rFonts w:ascii="Courier New" w:hAnsi="Courier New"/>
          <w:sz w:val="18"/>
        </w:rPr>
        <w:t xml:space="preserve">            &lt;li :class="req(/[A-Z]/.test(password))"&gt;{{ $t('register.reqUpper') }}&lt;/li&gt;</w:t>
      </w:r>
    </w:p>
    <w:p>
      <w:pPr>
        <w:spacing w:before="0" w:after="0" w:line="240" w:lineRule="auto"/>
        <w:ind w:firstLine="0"/>
        <w:jc w:val="left"/>
      </w:pPr>
      <w:r>
        <w:rPr>
          <w:rFonts w:ascii="Courier New" w:hAnsi="Courier New"/>
          <w:sz w:val="18"/>
        </w:rPr>
        <w:t xml:space="preserve">            &lt;li :class="req(/[0-9]/.test(password))"&gt;{{ $t('register.reqNumber') }}&lt;/li&gt;</w:t>
      </w:r>
    </w:p>
    <w:p>
      <w:pPr>
        <w:spacing w:before="0" w:after="0" w:line="240" w:lineRule="auto"/>
        <w:ind w:firstLine="0"/>
        <w:jc w:val="left"/>
      </w:pPr>
      <w:r>
        <w:rPr>
          <w:rFonts w:ascii="Courier New" w:hAnsi="Courier New"/>
          <w:sz w:val="18"/>
        </w:rPr>
        <w:t xml:space="preserve">          &lt;/ul&gt;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&lt;p v-if="generalError" class="error-msg"&gt;{{ generalError }}&lt;/p&gt;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&lt;button type="submit" class="btn-primary" :disabled="loading || !canSubmit"&gt;</w:t>
      </w:r>
    </w:p>
    <w:p>
      <w:pPr>
        <w:spacing w:before="0" w:after="0" w:line="240" w:lineRule="auto"/>
        <w:ind w:firstLine="0"/>
        <w:jc w:val="left"/>
      </w:pPr>
      <w:r>
        <w:rPr>
          <w:rFonts w:ascii="Courier New" w:hAnsi="Courier New"/>
          <w:sz w:val="18"/>
        </w:rPr>
        <w:t xml:space="preserve">          {{ loading ? $t('register.submitting') : $t('register.submit') }}</w:t>
      </w:r>
    </w:p>
    <w:p>
      <w:pPr>
        <w:spacing w:before="0" w:after="0" w:line="240" w:lineRule="auto"/>
        <w:ind w:firstLine="0"/>
        <w:jc w:val="left"/>
      </w:pPr>
      <w:r>
        <w:rPr>
          <w:rFonts w:ascii="Courier New" w:hAnsi="Courier New"/>
          <w:sz w:val="18"/>
        </w:rPr>
        <w:t xml:space="preserve">        &lt;/button&gt;</w:t>
      </w:r>
    </w:p>
    <w:p>
      <w:pPr>
        <w:spacing w:before="0" w:after="0" w:line="240" w:lineRule="auto"/>
        <w:ind w:firstLine="0"/>
        <w:jc w:val="left"/>
      </w:pPr>
      <w:r>
        <w:rPr>
          <w:rFonts w:ascii="Courier New" w:hAnsi="Courier New"/>
          <w:sz w:val="18"/>
        </w:rPr>
        <w:t xml:space="preserve">      &lt;/form&gt;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&lt;p v-if="successMessage" class="success-msg"&gt;{{ successMessage }}&lt;/p&gt;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&lt;p class="auth-switch"&gt;</w:t>
      </w:r>
    </w:p>
    <w:p>
      <w:pPr>
        <w:spacing w:before="0" w:after="0" w:line="240" w:lineRule="auto"/>
        <w:ind w:firstLine="0"/>
        <w:jc w:val="left"/>
      </w:pPr>
      <w:r>
        <w:rPr>
          <w:rFonts w:ascii="Courier New" w:hAnsi="Courier New"/>
          <w:sz w:val="18"/>
        </w:rPr>
        <w:t xml:space="preserve">        {{ $t('register.haveAccount') }}</w:t>
      </w:r>
    </w:p>
    <w:p>
      <w:pPr>
        <w:spacing w:before="0" w:after="0" w:line="240" w:lineRule="auto"/>
        <w:ind w:firstLine="0"/>
        <w:jc w:val="left"/>
      </w:pPr>
      <w:r>
        <w:rPr>
          <w:rFonts w:ascii="Courier New" w:hAnsi="Courier New"/>
          <w:sz w:val="18"/>
        </w:rPr>
        <w:t xml:space="preserve">        &lt;RouterLink to="/login"&gt;{{ $t('nav.login') }}&lt;/RouterLink&gt;</w:t>
      </w:r>
    </w:p>
    <w:p>
      <w:pPr>
        <w:spacing w:before="0" w:after="0" w:line="240" w:lineRule="auto"/>
        <w:ind w:firstLine="0"/>
        <w:jc w:val="left"/>
      </w:pPr>
      <w:r>
        <w:rPr>
          <w:rFonts w:ascii="Courier New" w:hAnsi="Courier New"/>
          <w:sz w:val="18"/>
        </w:rPr>
        <w:t xml:space="preserve">      &lt;/p&gt;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&lt;script setup&gt;</w:t>
      </w:r>
    </w:p>
    <w:p>
      <w:pPr>
        <w:spacing w:before="0" w:after="0" w:line="240" w:lineRule="auto"/>
        <w:ind w:firstLine="0"/>
        <w:jc w:val="left"/>
      </w:pPr>
      <w:r>
        <w:rPr>
          <w:rFonts w:ascii="Courier New" w:hAnsi="Courier New"/>
          <w:sz w:val="18"/>
        </w:rPr>
        <w:t>import { ref, computed } from 'vue'</w:t>
      </w:r>
    </w:p>
    <w:p>
      <w:pPr>
        <w:spacing w:before="0" w:after="0" w:line="240" w:lineRule="auto"/>
        <w:ind w:firstLine="0"/>
        <w:jc w:val="left"/>
      </w:pPr>
      <w:r>
        <w:rPr>
          <w:rFonts w:ascii="Courier New" w:hAnsi="Courier New"/>
          <w:sz w:val="18"/>
        </w:rPr>
        <w:t>import { useRouter } from 'vue-router'</w:t>
      </w:r>
    </w:p>
    <w:p>
      <w:pPr>
        <w:spacing w:before="0" w:after="0" w:line="240" w:lineRule="auto"/>
        <w:ind w:firstLine="0"/>
        <w:jc w:val="left"/>
      </w:pPr>
      <w:r>
        <w:rPr>
          <w:rFonts w:ascii="Courier New" w:hAnsi="Courier New"/>
          <w:sz w:val="18"/>
        </w:rPr>
        <w:t>import { useI18n } from 'vue-i18n'</w:t>
      </w:r>
    </w:p>
    <w:p>
      <w:pPr>
        <w:spacing w:before="0" w:after="0" w:line="240" w:lineRule="auto"/>
        <w:ind w:firstLine="0"/>
        <w:jc w:val="left"/>
      </w:pPr>
      <w:r>
        <w:rPr>
          <w:rFonts w:ascii="Courier New" w:hAnsi="Courier New"/>
          <w:sz w:val="18"/>
        </w:rPr>
        <w:t>import api from '../services/api'</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router = useRouter()</w:t>
      </w:r>
    </w:p>
    <w:p>
      <w:pPr>
        <w:spacing w:before="0" w:after="0" w:line="240" w:lineRule="auto"/>
        <w:ind w:firstLine="0"/>
        <w:jc w:val="left"/>
      </w:pPr>
      <w:r>
        <w:rPr>
          <w:rFonts w:ascii="Courier New" w:hAnsi="Courier New"/>
          <w:sz w:val="18"/>
        </w:rPr>
        <w:t>const { t } = useI18n()</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username = ref('')</w:t>
      </w:r>
    </w:p>
    <w:p>
      <w:pPr>
        <w:spacing w:before="0" w:after="0" w:line="240" w:lineRule="auto"/>
        <w:ind w:firstLine="0"/>
        <w:jc w:val="left"/>
      </w:pPr>
      <w:r>
        <w:rPr>
          <w:rFonts w:ascii="Courier New" w:hAnsi="Courier New"/>
          <w:sz w:val="18"/>
        </w:rPr>
        <w:t>const email    = ref('')</w:t>
      </w:r>
    </w:p>
    <w:p>
      <w:pPr>
        <w:spacing w:before="0" w:after="0" w:line="240" w:lineRule="auto"/>
        <w:ind w:firstLine="0"/>
        <w:jc w:val="left"/>
      </w:pPr>
      <w:r>
        <w:rPr>
          <w:rFonts w:ascii="Courier New" w:hAnsi="Courier New"/>
          <w:sz w:val="18"/>
        </w:rPr>
        <w:t>const password = ref('')</w:t>
      </w:r>
    </w:p>
    <w:p>
      <w:pPr>
        <w:spacing w:before="0" w:after="0" w:line="240" w:lineRule="auto"/>
        <w:ind w:firstLine="0"/>
        <w:jc w:val="left"/>
      </w:pPr>
      <w:r>
        <w:rPr>
          <w:rFonts w:ascii="Courier New" w:hAnsi="Courier New"/>
          <w:sz w:val="18"/>
        </w:rPr>
        <w:t>const loading        = ref(false)</w:t>
      </w:r>
    </w:p>
    <w:p>
      <w:pPr>
        <w:spacing w:before="0" w:after="0" w:line="240" w:lineRule="auto"/>
        <w:ind w:firstLine="0"/>
        <w:jc w:val="left"/>
      </w:pPr>
      <w:r>
        <w:rPr>
          <w:rFonts w:ascii="Courier New" w:hAnsi="Courier New"/>
          <w:sz w:val="18"/>
        </w:rPr>
        <w:t>const generalError   = ref('')</w:t>
      </w:r>
    </w:p>
    <w:p>
      <w:pPr>
        <w:spacing w:before="0" w:after="0" w:line="240" w:lineRule="auto"/>
        <w:ind w:firstLine="0"/>
        <w:jc w:val="left"/>
      </w:pPr>
      <w:r>
        <w:rPr>
          <w:rFonts w:ascii="Courier New" w:hAnsi="Courier New"/>
          <w:sz w:val="18"/>
        </w:rPr>
        <w:t>const successMessage = ref('')</w:t>
      </w:r>
    </w:p>
    <w:p>
      <w:pPr>
        <w:spacing w:before="0" w:after="0" w:line="240" w:lineRule="auto"/>
        <w:ind w:firstLine="0"/>
        <w:jc w:val="left"/>
      </w:pPr>
      <w:r>
        <w:rPr>
          <w:rFonts w:ascii="Courier New" w:hAnsi="Courier New"/>
          <w:sz w:val="18"/>
        </w:rPr>
        <w:t>const fieldErrors    = ref({ username: '', email: '', password: ''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usernameValid = computed(() =&gt;</w:t>
      </w:r>
    </w:p>
    <w:p>
      <w:pPr>
        <w:spacing w:before="0" w:after="0" w:line="240" w:lineRule="auto"/>
        <w:ind w:firstLine="0"/>
        <w:jc w:val="left"/>
      </w:pPr>
      <w:r>
        <w:rPr>
          <w:rFonts w:ascii="Courier New" w:hAnsi="Courier New"/>
          <w:sz w:val="18"/>
        </w:rPr>
        <w:t xml:space="preserve">  username.value.length &gt;= 3 &amp;&amp; username.value.length &lt;= 20 &amp;&amp; /^[a-zA-Z0-9_]+$/.test(username.value)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const emailValid = computed(() =&gt; /^[^\s@]+@[^\s@]+\.[^\s@]+$/.test(email.value))</w:t>
      </w:r>
    </w:p>
    <w:p>
      <w:pPr>
        <w:spacing w:before="0" w:after="0" w:line="240" w:lineRule="auto"/>
        <w:ind w:firstLine="0"/>
        <w:jc w:val="left"/>
      </w:pPr>
      <w:r>
        <w:rPr>
          <w:rFonts w:ascii="Courier New" w:hAnsi="Courier New"/>
          <w:sz w:val="18"/>
        </w:rPr>
        <w:t>const passwordValid = computed(() =&gt;</w:t>
      </w:r>
    </w:p>
    <w:p>
      <w:pPr>
        <w:spacing w:before="0" w:after="0" w:line="240" w:lineRule="auto"/>
        <w:ind w:firstLine="0"/>
        <w:jc w:val="left"/>
      </w:pPr>
      <w:r>
        <w:rPr>
          <w:rFonts w:ascii="Courier New" w:hAnsi="Courier New"/>
          <w:sz w:val="18"/>
        </w:rPr>
        <w:t xml:space="preserve">  password.value.length &gt;= 8 &amp;&amp; /[A-Z]/.test(password.value) &amp;&amp; /[0-9]/.test(password.value)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const canSubmit = computed(() =&gt; usernameValid.value &amp;&amp; emailValid.value &amp;&amp; passwordValid.value)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function req(met) { return met ? 'req-met' : 'req-unmet'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async function handleRegister() {</w:t>
      </w:r>
    </w:p>
    <w:p>
      <w:pPr>
        <w:spacing w:before="0" w:after="0" w:line="240" w:lineRule="auto"/>
        <w:ind w:firstLine="0"/>
        <w:jc w:val="left"/>
      </w:pPr>
      <w:r>
        <w:rPr>
          <w:rFonts w:ascii="Courier New" w:hAnsi="Courier New"/>
          <w:sz w:val="18"/>
        </w:rPr>
        <w:t xml:space="preserve">  generalError.value = ''</w:t>
      </w:r>
    </w:p>
    <w:p>
      <w:pPr>
        <w:spacing w:before="0" w:after="0" w:line="240" w:lineRule="auto"/>
        <w:ind w:firstLine="0"/>
        <w:jc w:val="left"/>
      </w:pPr>
      <w:r>
        <w:rPr>
          <w:rFonts w:ascii="Courier New" w:hAnsi="Courier New"/>
          <w:sz w:val="18"/>
        </w:rPr>
        <w:t xml:space="preserve">  fieldErrors.value = { username: '', email: '', password: '' }</w:t>
      </w:r>
    </w:p>
    <w:p>
      <w:pPr>
        <w:spacing w:before="0" w:after="0" w:line="240" w:lineRule="auto"/>
        <w:ind w:firstLine="0"/>
        <w:jc w:val="left"/>
      </w:pPr>
      <w:r>
        <w:rPr>
          <w:rFonts w:ascii="Courier New" w:hAnsi="Courier New"/>
          <w:sz w:val="18"/>
        </w:rPr>
        <w:t xml:space="preserve">  if (!canSubmit.value) return</w:t>
      </w:r>
    </w:p>
    <w:p>
      <w:pPr>
        <w:spacing w:before="0" w:after="0" w:line="240" w:lineRule="auto"/>
        <w:ind w:firstLine="0"/>
        <w:jc w:val="left"/>
      </w:pPr>
      <w:r>
        <w:rPr>
          <w:rFonts w:ascii="Courier New" w:hAnsi="Courier New"/>
          <w:sz w:val="18"/>
        </w:rPr>
        <w:t xml:space="preserve">  loading.value = true</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await api.post('/register', { username: username.value, email: email.value, password: password.value })</w:t>
      </w:r>
    </w:p>
    <w:p>
      <w:pPr>
        <w:spacing w:before="0" w:after="0" w:line="240" w:lineRule="auto"/>
        <w:ind w:firstLine="0"/>
        <w:jc w:val="left"/>
      </w:pPr>
      <w:r>
        <w:rPr>
          <w:rFonts w:ascii="Courier New" w:hAnsi="Courier New"/>
          <w:sz w:val="18"/>
        </w:rPr>
        <w:t xml:space="preserve">    successMessage.value = t('register.success')</w:t>
      </w:r>
    </w:p>
    <w:p>
      <w:pPr>
        <w:spacing w:before="0" w:after="0" w:line="240" w:lineRule="auto"/>
        <w:ind w:firstLine="0"/>
        <w:jc w:val="left"/>
      </w:pPr>
      <w:r>
        <w:rPr>
          <w:rFonts w:ascii="Courier New" w:hAnsi="Courier New"/>
          <w:sz w:val="18"/>
        </w:rPr>
        <w:t xml:space="preserve">    username.value = ''</w:t>
      </w:r>
    </w:p>
    <w:p>
      <w:pPr>
        <w:spacing w:before="0" w:after="0" w:line="240" w:lineRule="auto"/>
        <w:ind w:firstLine="0"/>
        <w:jc w:val="left"/>
      </w:pPr>
      <w:r>
        <w:rPr>
          <w:rFonts w:ascii="Courier New" w:hAnsi="Courier New"/>
          <w:sz w:val="18"/>
        </w:rPr>
        <w:t xml:space="preserve">    email.value = ''</w:t>
      </w:r>
    </w:p>
    <w:p>
      <w:pPr>
        <w:spacing w:before="0" w:after="0" w:line="240" w:lineRule="auto"/>
        <w:ind w:firstLine="0"/>
        <w:jc w:val="left"/>
      </w:pPr>
      <w:r>
        <w:rPr>
          <w:rFonts w:ascii="Courier New" w:hAnsi="Courier New"/>
          <w:sz w:val="18"/>
        </w:rPr>
        <w:t xml:space="preserve">    password.value = ''</w:t>
      </w:r>
    </w:p>
    <w:p>
      <w:pPr>
        <w:spacing w:before="0" w:after="0" w:line="240" w:lineRule="auto"/>
        <w:ind w:firstLine="0"/>
        <w:jc w:val="left"/>
      </w:pPr>
      <w:r>
        <w:rPr>
          <w:rFonts w:ascii="Courier New" w:hAnsi="Courier New"/>
          <w:sz w:val="18"/>
        </w:rPr>
        <w:t xml:space="preserve">    setTimeout(() =&gt; router.push('/login'), 1500)</w:t>
      </w:r>
    </w:p>
    <w:p>
      <w:pPr>
        <w:spacing w:before="0" w:after="0" w:line="240" w:lineRule="auto"/>
        <w:ind w:firstLine="0"/>
        <w:jc w:val="left"/>
      </w:pPr>
      <w:r>
        <w:rPr>
          <w:rFonts w:ascii="Courier New" w:hAnsi="Courier New"/>
          <w:sz w:val="18"/>
        </w:rPr>
        <w:t xml:space="preserve">  } catch (error) {</w:t>
      </w:r>
    </w:p>
    <w:p>
      <w:pPr>
        <w:spacing w:before="0" w:after="0" w:line="240" w:lineRule="auto"/>
        <w:ind w:firstLine="0"/>
        <w:jc w:val="left"/>
      </w:pPr>
      <w:r>
        <w:rPr>
          <w:rFonts w:ascii="Courier New" w:hAnsi="Courier New"/>
          <w:sz w:val="18"/>
        </w:rPr>
        <w:t xml:space="preserve">    const data = error.response?.data</w:t>
      </w:r>
    </w:p>
    <w:p>
      <w:pPr>
        <w:spacing w:before="0" w:after="0" w:line="240" w:lineRule="auto"/>
        <w:ind w:firstLine="0"/>
        <w:jc w:val="left"/>
      </w:pPr>
      <w:r>
        <w:rPr>
          <w:rFonts w:ascii="Courier New" w:hAnsi="Courier New"/>
          <w:sz w:val="18"/>
        </w:rPr>
        <w:t xml:space="preserve">    if (data?.field &amp;&amp; data?.message) {</w:t>
      </w:r>
    </w:p>
    <w:p>
      <w:pPr>
        <w:spacing w:before="0" w:after="0" w:line="240" w:lineRule="auto"/>
        <w:ind w:firstLine="0"/>
        <w:jc w:val="left"/>
      </w:pPr>
      <w:r>
        <w:rPr>
          <w:rFonts w:ascii="Courier New" w:hAnsi="Courier New"/>
          <w:sz w:val="18"/>
        </w:rPr>
        <w:t xml:space="preserve">      fieldErrors.value[data.field] = data.message</w:t>
      </w:r>
    </w:p>
    <w:p>
      <w:pPr>
        <w:spacing w:before="0" w:after="0" w:line="240" w:lineRule="auto"/>
        <w:ind w:firstLine="0"/>
        <w:jc w:val="left"/>
      </w:pPr>
      <w:r>
        <w:rPr>
          <w:rFonts w:ascii="Courier New" w:hAnsi="Courier New"/>
          <w:sz w:val="18"/>
        </w:rPr>
        <w:t xml:space="preserve">    } else if (data?.message) {</w:t>
      </w:r>
    </w:p>
    <w:p>
      <w:pPr>
        <w:spacing w:before="0" w:after="0" w:line="240" w:lineRule="auto"/>
        <w:ind w:firstLine="0"/>
        <w:jc w:val="left"/>
      </w:pPr>
      <w:r>
        <w:rPr>
          <w:rFonts w:ascii="Courier New" w:hAnsi="Courier New"/>
          <w:sz w:val="18"/>
        </w:rPr>
        <w:t xml:space="preserve">      generalError.value = data.message</w:t>
      </w:r>
    </w:p>
    <w:p>
      <w:pPr>
        <w:spacing w:before="0" w:after="0" w:line="240" w:lineRule="auto"/>
        <w:ind w:firstLine="0"/>
        <w:jc w:val="left"/>
      </w:pPr>
      <w:r>
        <w:rPr>
          <w:rFonts w:ascii="Courier New" w:hAnsi="Courier New"/>
          <w:sz w:val="18"/>
        </w:rPr>
        <w:t xml:space="preserve">    } else {</w:t>
      </w:r>
    </w:p>
    <w:p>
      <w:pPr>
        <w:spacing w:before="0" w:after="0" w:line="240" w:lineRule="auto"/>
        <w:ind w:firstLine="0"/>
        <w:jc w:val="left"/>
      </w:pPr>
      <w:r>
        <w:rPr>
          <w:rFonts w:ascii="Courier New" w:hAnsi="Courier New"/>
          <w:sz w:val="18"/>
        </w:rPr>
        <w:t xml:space="preserve">      generalError.value = t('register.failed')</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 finally {</w:t>
      </w:r>
    </w:p>
    <w:p>
      <w:pPr>
        <w:spacing w:before="0" w:after="0" w:line="240" w:lineRule="auto"/>
        <w:ind w:firstLine="0"/>
        <w:jc w:val="left"/>
      </w:pPr>
      <w:r>
        <w:rPr>
          <w:rFonts w:ascii="Courier New" w:hAnsi="Courier New"/>
          <w:sz w:val="18"/>
        </w:rPr>
        <w:t xml:space="preserve">    loading.value = false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&lt;/script&gt;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&lt;style scoped&gt;</w:t>
      </w:r>
    </w:p>
    <w:p>
      <w:pPr>
        <w:spacing w:before="0" w:after="0" w:line="240" w:lineRule="auto"/>
        <w:ind w:firstLine="0"/>
        <w:jc w:val="left"/>
      </w:pPr>
      <w:r>
        <w:rPr>
          <w:rFonts w:ascii="Courier New" w:hAnsi="Courier New"/>
          <w:sz w:val="18"/>
        </w:rPr>
        <w:t>.auth-page {</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align-items: center;</w:t>
      </w:r>
    </w:p>
    <w:p>
      <w:pPr>
        <w:spacing w:before="0" w:after="0" w:line="240" w:lineRule="auto"/>
        <w:ind w:firstLine="0"/>
        <w:jc w:val="left"/>
      </w:pPr>
      <w:r>
        <w:rPr>
          <w:rFonts w:ascii="Courier New" w:hAnsi="Courier New"/>
          <w:sz w:val="18"/>
        </w:rPr>
        <w:t xml:space="preserve">  justify-content: center;</w:t>
      </w:r>
    </w:p>
    <w:p>
      <w:pPr>
        <w:spacing w:before="0" w:after="0" w:line="240" w:lineRule="auto"/>
        <w:ind w:firstLine="0"/>
        <w:jc w:val="left"/>
      </w:pPr>
      <w:r>
        <w:rPr>
          <w:rFonts w:ascii="Courier New" w:hAnsi="Courier New"/>
          <w:sz w:val="18"/>
        </w:rPr>
        <w:t xml:space="preserve">  min-height: calc(100vh - 60px);</w:t>
      </w:r>
    </w:p>
    <w:p>
      <w:pPr>
        <w:spacing w:before="0" w:after="0" w:line="240" w:lineRule="auto"/>
        <w:ind w:firstLine="0"/>
        <w:jc w:val="left"/>
      </w:pPr>
      <w:r>
        <w:rPr>
          <w:rFonts w:ascii="Courier New" w:hAnsi="Courier New"/>
          <w:sz w:val="18"/>
        </w:rPr>
        <w:t xml:space="preserve">  padding: 2rem 1rem;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.auth-card {</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max-width: 420px;</w:t>
      </w:r>
    </w:p>
    <w:p>
      <w:pPr>
        <w:spacing w:before="0" w:after="0" w:line="240" w:lineRule="auto"/>
        <w:ind w:firstLine="0"/>
        <w:jc w:val="left"/>
      </w:pPr>
      <w:r>
        <w:rPr>
          <w:rFonts w:ascii="Courier New" w:hAnsi="Courier New"/>
          <w:sz w:val="18"/>
        </w:rPr>
        <w:t xml:space="preserve">  background: #141c27;</w:t>
      </w:r>
    </w:p>
    <w:p>
      <w:pPr>
        <w:spacing w:before="0" w:after="0" w:line="240" w:lineRule="auto"/>
        <w:ind w:firstLine="0"/>
        <w:jc w:val="left"/>
      </w:pPr>
      <w:r>
        <w:rPr>
          <w:rFonts w:ascii="Courier New" w:hAnsi="Courier New"/>
          <w:sz w:val="18"/>
        </w:rPr>
        <w:t xml:space="preserve">  border: 1px solid rgba(245, 158, 11, 0.15);</w:t>
      </w:r>
    </w:p>
    <w:p>
      <w:pPr>
        <w:spacing w:before="0" w:after="0" w:line="240" w:lineRule="auto"/>
        <w:ind w:firstLine="0"/>
        <w:jc w:val="left"/>
      </w:pPr>
      <w:r>
        <w:rPr>
          <w:rFonts w:ascii="Courier New" w:hAnsi="Courier New"/>
          <w:sz w:val="18"/>
        </w:rPr>
        <w:t xml:space="preserve">  border-radius: var(--radius-lg);</w:t>
      </w:r>
    </w:p>
    <w:p>
      <w:pPr>
        <w:spacing w:before="0" w:after="0" w:line="240" w:lineRule="auto"/>
        <w:ind w:firstLine="0"/>
        <w:jc w:val="left"/>
      </w:pPr>
      <w:r>
        <w:rPr>
          <w:rFonts w:ascii="Courier New" w:hAnsi="Courier New"/>
          <w:sz w:val="18"/>
        </w:rPr>
        <w:t xml:space="preserve">  padding: 2.25rem;</w:t>
      </w:r>
    </w:p>
    <w:p>
      <w:pPr>
        <w:spacing w:before="0" w:after="0" w:line="240" w:lineRule="auto"/>
        <w:ind w:firstLine="0"/>
        <w:jc w:val="left"/>
      </w:pPr>
      <w:r>
        <w:rPr>
          <w:rFonts w:ascii="Courier New" w:hAnsi="Courier New"/>
          <w:sz w:val="18"/>
        </w:rPr>
        <w:t xml:space="preserve">  box-shadow: 0 8px 32px rgba(0, 0, 0, 0.4);</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h2 {</w:t>
      </w:r>
    </w:p>
    <w:p>
      <w:pPr>
        <w:spacing w:before="0" w:after="0" w:line="240" w:lineRule="auto"/>
        <w:ind w:firstLine="0"/>
        <w:jc w:val="left"/>
      </w:pPr>
      <w:r>
        <w:rPr>
          <w:rFonts w:ascii="Courier New" w:hAnsi="Courier New"/>
          <w:sz w:val="18"/>
        </w:rPr>
        <w:t xml:space="preserve">  font-size: 1.6rem;</w:t>
      </w:r>
    </w:p>
    <w:p>
      <w:pPr>
        <w:spacing w:before="0" w:after="0" w:line="240" w:lineRule="auto"/>
        <w:ind w:firstLine="0"/>
        <w:jc w:val="left"/>
      </w:pPr>
      <w:r>
        <w:rPr>
          <w:rFonts w:ascii="Courier New" w:hAnsi="Courier New"/>
          <w:sz w:val="18"/>
        </w:rPr>
        <w:t xml:space="preserve">  font-weight: 800;</w:t>
      </w:r>
    </w:p>
    <w:p>
      <w:pPr>
        <w:spacing w:before="0" w:after="0" w:line="240" w:lineRule="auto"/>
        <w:ind w:firstLine="0"/>
        <w:jc w:val="left"/>
      </w:pPr>
      <w:r>
        <w:rPr>
          <w:rFonts w:ascii="Courier New" w:hAnsi="Courier New"/>
          <w:sz w:val="18"/>
        </w:rPr>
        <w:t xml:space="preserve">  text-align: center;</w:t>
      </w:r>
    </w:p>
    <w:p>
      <w:pPr>
        <w:spacing w:before="0" w:after="0" w:line="240" w:lineRule="auto"/>
        <w:ind w:firstLine="0"/>
        <w:jc w:val="left"/>
      </w:pPr>
      <w:r>
        <w:rPr>
          <w:rFonts w:ascii="Courier New" w:hAnsi="Courier New"/>
          <w:sz w:val="18"/>
        </w:rPr>
        <w:t xml:space="preserve">  margin-bottom: 1.75rem;</w:t>
      </w:r>
    </w:p>
    <w:p>
      <w:pPr>
        <w:spacing w:before="0" w:after="0" w:line="240" w:lineRule="auto"/>
        <w:ind w:firstLine="0"/>
        <w:jc w:val="left"/>
      </w:pPr>
      <w:r>
        <w:rPr>
          <w:rFonts w:ascii="Courier New" w:hAnsi="Courier New"/>
          <w:sz w:val="18"/>
        </w:rPr>
        <w:t xml:space="preserve">  color: var(--text-primary);</w:t>
      </w:r>
    </w:p>
    <w:p>
      <w:pPr>
        <w:spacing w:before="0" w:after="0" w:line="240" w:lineRule="auto"/>
        <w:ind w:firstLine="0"/>
        <w:jc w:val="left"/>
      </w:pPr>
      <w:r>
        <w:rPr>
          <w:rFonts w:ascii="Courier New" w:hAnsi="Courier New"/>
          <w:sz w:val="18"/>
        </w:rPr>
        <w:t xml:space="preserve">  letter-spacing: -0.02em;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.auth-form { display: flex; flex-direction: column; gap: 1.1rem;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.field { display: flex; flex-direction: column; gap: 0.35rem;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.field label {</w:t>
      </w:r>
    </w:p>
    <w:p>
      <w:pPr>
        <w:spacing w:before="0" w:after="0" w:line="240" w:lineRule="auto"/>
        <w:ind w:firstLine="0"/>
        <w:jc w:val="left"/>
      </w:pPr>
      <w:r>
        <w:rPr>
          <w:rFonts w:ascii="Courier New" w:hAnsi="Courier New"/>
          <w:sz w:val="18"/>
        </w:rPr>
        <w:t xml:space="preserve">  font-size: 0.82rem;</w:t>
      </w:r>
    </w:p>
    <w:p>
      <w:pPr>
        <w:spacing w:before="0" w:after="0" w:line="240" w:lineRule="auto"/>
        <w:ind w:firstLine="0"/>
        <w:jc w:val="left"/>
      </w:pPr>
      <w:r>
        <w:rPr>
          <w:rFonts w:ascii="Courier New" w:hAnsi="Courier New"/>
          <w:sz w:val="18"/>
        </w:rPr>
        <w:t xml:space="preserve">  font-weight: 600;</w:t>
      </w:r>
    </w:p>
    <w:p>
      <w:pPr>
        <w:spacing w:before="0" w:after="0" w:line="240" w:lineRule="auto"/>
        <w:ind w:firstLine="0"/>
        <w:jc w:val="left"/>
      </w:pPr>
      <w:r>
        <w:rPr>
          <w:rFonts w:ascii="Courier New" w:hAnsi="Courier New"/>
          <w:sz w:val="18"/>
        </w:rPr>
        <w:t xml:space="preserve">  color: var(--text-secondary);</w:t>
      </w:r>
    </w:p>
    <w:p>
      <w:pPr>
        <w:spacing w:before="0" w:after="0" w:line="240" w:lineRule="auto"/>
        <w:ind w:firstLine="0"/>
        <w:jc w:val="left"/>
      </w:pPr>
      <w:r>
        <w:rPr>
          <w:rFonts w:ascii="Courier New" w:hAnsi="Courier New"/>
          <w:sz w:val="18"/>
        </w:rPr>
        <w:t xml:space="preserve">  letter-spacing: 0.02em;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input {</w:t>
      </w:r>
    </w:p>
    <w:p>
      <w:pPr>
        <w:spacing w:before="0" w:after="0" w:line="240" w:lineRule="auto"/>
        <w:ind w:firstLine="0"/>
        <w:jc w:val="left"/>
      </w:pPr>
      <w:r>
        <w:rPr>
          <w:rFonts w:ascii="Courier New" w:hAnsi="Courier New"/>
          <w:sz w:val="18"/>
        </w:rPr>
        <w:t xml:space="preserve">  background: rgba(255, 255, 255, 0.06);</w:t>
      </w:r>
    </w:p>
    <w:p>
      <w:pPr>
        <w:spacing w:before="0" w:after="0" w:line="240" w:lineRule="auto"/>
        <w:ind w:firstLine="0"/>
        <w:jc w:val="left"/>
      </w:pPr>
      <w:r>
        <w:rPr>
          <w:rFonts w:ascii="Courier New" w:hAnsi="Courier New"/>
          <w:sz w:val="18"/>
        </w:rPr>
        <w:t xml:space="preserve">  border: 1px solid rgba(255, 255, 255, 0.1);</w:t>
      </w:r>
    </w:p>
    <w:p>
      <w:pPr>
        <w:spacing w:before="0" w:after="0" w:line="240" w:lineRule="auto"/>
        <w:ind w:firstLine="0"/>
        <w:jc w:val="left"/>
      </w:pPr>
      <w:r>
        <w:rPr>
          <w:rFonts w:ascii="Courier New" w:hAnsi="Courier New"/>
          <w:sz w:val="18"/>
        </w:rPr>
        <w:t xml:space="preserve">  border-radius: var(--radius);</w:t>
      </w:r>
    </w:p>
    <w:p>
      <w:pPr>
        <w:spacing w:before="0" w:after="0" w:line="240" w:lineRule="auto"/>
        <w:ind w:firstLine="0"/>
        <w:jc w:val="left"/>
      </w:pPr>
      <w:r>
        <w:rPr>
          <w:rFonts w:ascii="Courier New" w:hAnsi="Courier New"/>
          <w:sz w:val="18"/>
        </w:rPr>
        <w:t xml:space="preserve">  color: var(--text-primary);</w:t>
      </w:r>
    </w:p>
    <w:p>
      <w:pPr>
        <w:spacing w:before="0" w:after="0" w:line="240" w:lineRule="auto"/>
        <w:ind w:firstLine="0"/>
        <w:jc w:val="left"/>
      </w:pPr>
      <w:r>
        <w:rPr>
          <w:rFonts w:ascii="Courier New" w:hAnsi="Courier New"/>
          <w:sz w:val="18"/>
        </w:rPr>
        <w:t xml:space="preserve">  padding: 0.65rem 0.9rem;</w:t>
      </w:r>
    </w:p>
    <w:p>
      <w:pPr>
        <w:spacing w:before="0" w:after="0" w:line="240" w:lineRule="auto"/>
        <w:ind w:firstLine="0"/>
        <w:jc w:val="left"/>
      </w:pPr>
      <w:r>
        <w:rPr>
          <w:rFonts w:ascii="Courier New" w:hAnsi="Courier New"/>
          <w:sz w:val="18"/>
        </w:rPr>
        <w:t xml:space="preserve">  font-size: 0.95rem;</w:t>
      </w:r>
    </w:p>
    <w:p>
      <w:pPr>
        <w:spacing w:before="0" w:after="0" w:line="240" w:lineRule="auto"/>
        <w:ind w:firstLine="0"/>
        <w:jc w:val="left"/>
      </w:pPr>
      <w:r>
        <w:rPr>
          <w:rFonts w:ascii="Courier New" w:hAnsi="Courier New"/>
          <w:sz w:val="18"/>
        </w:rPr>
        <w:t xml:space="preserve">  transition: border-color 0.2s, background 0.2s;</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box-sizing: border-box;</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input::placeholder { color: var(--text-muted); }</w:t>
      </w:r>
    </w:p>
    <w:p>
      <w:pPr>
        <w:spacing w:before="0" w:after="0" w:line="240" w:lineRule="auto"/>
        <w:ind w:firstLine="0"/>
        <w:jc w:val="left"/>
      </w:pPr>
      <w:r>
        <w:rPr>
          <w:rFonts w:ascii="Courier New" w:hAnsi="Courier New"/>
          <w:sz w:val="18"/>
        </w:rPr>
        <w:t>input:focus {</w:t>
      </w:r>
    </w:p>
    <w:p>
      <w:pPr>
        <w:spacing w:before="0" w:after="0" w:line="240" w:lineRule="auto"/>
        <w:ind w:firstLine="0"/>
        <w:jc w:val="left"/>
      </w:pPr>
      <w:r>
        <w:rPr>
          <w:rFonts w:ascii="Courier New" w:hAnsi="Courier New"/>
          <w:sz w:val="18"/>
        </w:rPr>
        <w:t xml:space="preserve">  outline: none;</w:t>
      </w:r>
    </w:p>
    <w:p>
      <w:pPr>
        <w:spacing w:before="0" w:after="0" w:line="240" w:lineRule="auto"/>
        <w:ind w:firstLine="0"/>
        <w:jc w:val="left"/>
      </w:pPr>
      <w:r>
        <w:rPr>
          <w:rFonts w:ascii="Courier New" w:hAnsi="Courier New"/>
          <w:sz w:val="18"/>
        </w:rPr>
        <w:t xml:space="preserve">  border-color: rgba(245, 158, 11, 0.6);</w:t>
      </w:r>
    </w:p>
    <w:p>
      <w:pPr>
        <w:spacing w:before="0" w:after="0" w:line="240" w:lineRule="auto"/>
        <w:ind w:firstLine="0"/>
        <w:jc w:val="left"/>
      </w:pPr>
      <w:r>
        <w:rPr>
          <w:rFonts w:ascii="Courier New" w:hAnsi="Courier New"/>
          <w:sz w:val="18"/>
        </w:rPr>
        <w:t xml:space="preserve">  background: rgba(245, 158, 11, 0.04);</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.field--error input { border-color: var(--lose);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.field-error { font-size: 0.8rem; color: var(--lose); margin-top: 0.1rem;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.requirements {</w:t>
      </w:r>
    </w:p>
    <w:p>
      <w:pPr>
        <w:spacing w:before="0" w:after="0" w:line="240" w:lineRule="auto"/>
        <w:ind w:firstLine="0"/>
        <w:jc w:val="left"/>
      </w:pPr>
      <w:r>
        <w:rPr>
          <w:rFonts w:ascii="Courier New" w:hAnsi="Courier New"/>
          <w:sz w:val="18"/>
        </w:rPr>
        <w:t xml:space="preserve">  list-style: none;</w:t>
      </w:r>
    </w:p>
    <w:p>
      <w:pPr>
        <w:spacing w:before="0" w:after="0" w:line="240" w:lineRule="auto"/>
        <w:ind w:firstLine="0"/>
        <w:jc w:val="left"/>
      </w:pPr>
      <w:r>
        <w:rPr>
          <w:rFonts w:ascii="Courier New" w:hAnsi="Courier New"/>
          <w:sz w:val="18"/>
        </w:rPr>
        <w:t xml:space="preserve">  padding: 0;</w:t>
      </w:r>
    </w:p>
    <w:p>
      <w:pPr>
        <w:spacing w:before="0" w:after="0" w:line="240" w:lineRule="auto"/>
        <w:ind w:firstLine="0"/>
        <w:jc w:val="left"/>
      </w:pPr>
      <w:r>
        <w:rPr>
          <w:rFonts w:ascii="Courier New" w:hAnsi="Courier New"/>
          <w:sz w:val="18"/>
        </w:rPr>
        <w:t xml:space="preserve">  margin: 0.2rem 0 0;</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flex-direction: column;</w:t>
      </w:r>
    </w:p>
    <w:p>
      <w:pPr>
        <w:spacing w:before="0" w:after="0" w:line="240" w:lineRule="auto"/>
        <w:ind w:firstLine="0"/>
        <w:jc w:val="left"/>
      </w:pPr>
      <w:r>
        <w:rPr>
          <w:rFonts w:ascii="Courier New" w:hAnsi="Courier New"/>
          <w:sz w:val="18"/>
        </w:rPr>
        <w:t xml:space="preserve">  gap: 0.2rem;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.requirements li {</w:t>
      </w:r>
    </w:p>
    <w:p>
      <w:pPr>
        <w:spacing w:before="0" w:after="0" w:line="240" w:lineRule="auto"/>
        <w:ind w:firstLine="0"/>
        <w:jc w:val="left"/>
      </w:pPr>
      <w:r>
        <w:rPr>
          <w:rFonts w:ascii="Courier New" w:hAnsi="Courier New"/>
          <w:sz w:val="18"/>
        </w:rPr>
        <w:t xml:space="preserve">  font-size: 0.78rem;</w:t>
      </w:r>
    </w:p>
    <w:p>
      <w:pPr>
        <w:spacing w:before="0" w:after="0" w:line="240" w:lineRule="auto"/>
        <w:ind w:firstLine="0"/>
        <w:jc w:val="left"/>
      </w:pPr>
      <w:r>
        <w:rPr>
          <w:rFonts w:ascii="Courier New" w:hAnsi="Courier New"/>
          <w:sz w:val="18"/>
        </w:rPr>
        <w:t xml:space="preserve">  padding-left: 1.25rem;</w:t>
      </w:r>
    </w:p>
    <w:p>
      <w:pPr>
        <w:spacing w:before="0" w:after="0" w:line="240" w:lineRule="auto"/>
        <w:ind w:firstLine="0"/>
        <w:jc w:val="left"/>
      </w:pPr>
      <w:r>
        <w:rPr>
          <w:rFonts w:ascii="Courier New" w:hAnsi="Courier New"/>
          <w:sz w:val="18"/>
        </w:rPr>
        <w:t xml:space="preserve">  position: relative;</w:t>
      </w:r>
    </w:p>
    <w:p>
      <w:pPr>
        <w:spacing w:before="0" w:after="0" w:line="240" w:lineRule="auto"/>
        <w:ind w:firstLine="0"/>
        <w:jc w:val="left"/>
      </w:pPr>
      <w:r>
        <w:rPr>
          <w:rFonts w:ascii="Courier New" w:hAnsi="Courier New"/>
          <w:sz w:val="18"/>
        </w:rPr>
        <w:t xml:space="preserve">  transition: color 0.2s;</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.requirements li::before { content: 'x'; position: absolute; left: 0; font-size: 0.7rem; font-weight: 700; }</w:t>
      </w:r>
    </w:p>
    <w:p>
      <w:pPr>
        <w:spacing w:before="0" w:after="0" w:line="240" w:lineRule="auto"/>
        <w:ind w:firstLine="0"/>
        <w:jc w:val="left"/>
      </w:pPr>
      <w:r>
        <w:rPr>
          <w:rFonts w:ascii="Courier New" w:hAnsi="Courier New"/>
          <w:sz w:val="18"/>
        </w:rPr>
        <w:t>.req-unmet { color: var(--text-muted); }</w:t>
      </w:r>
    </w:p>
    <w:p>
      <w:pPr>
        <w:spacing w:before="0" w:after="0" w:line="240" w:lineRule="auto"/>
        <w:ind w:firstLine="0"/>
        <w:jc w:val="left"/>
      </w:pPr>
      <w:r>
        <w:rPr>
          <w:rFonts w:ascii="Courier New" w:hAnsi="Courier New"/>
          <w:sz w:val="18"/>
        </w:rPr>
        <w:t>.req-met { color: var(--accent-green-hover); }</w:t>
      </w:r>
    </w:p>
    <w:p>
      <w:pPr>
        <w:spacing w:before="0" w:after="0" w:line="240" w:lineRule="auto"/>
        <w:ind w:firstLine="0"/>
        <w:jc w:val="left"/>
      </w:pPr>
      <w:r>
        <w:rPr>
          <w:rFonts w:ascii="Courier New" w:hAnsi="Courier New"/>
          <w:sz w:val="18"/>
        </w:rPr>
        <w:t>.req-met::before { content: 'v' !important; color: var(--accent-green-hover);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.btn-primary {</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margin-top: 0.4rem;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.error-msg { color: var(--lose); font-size: 0.875rem; margin-top: 0.25rem; text-align: center; }</w:t>
      </w:r>
    </w:p>
    <w:p>
      <w:pPr>
        <w:spacing w:before="0" w:after="0" w:line="240" w:lineRule="auto"/>
        <w:ind w:firstLine="0"/>
        <w:jc w:val="left"/>
      </w:pPr>
      <w:r>
        <w:rPr>
          <w:rFonts w:ascii="Courier New" w:hAnsi="Courier New"/>
          <w:sz w:val="18"/>
        </w:rPr>
        <w:t>.success-msg { color: #fbbf24; font-size: 0.875rem; margin-top: 0.75rem; text-align: center;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.auth-switch { text-align: center; font-size: 0.875rem; color: var(--text-secondary); margin-top: 1.25rem; }</w:t>
      </w:r>
    </w:p>
    <w:p>
      <w:pPr>
        <w:spacing w:before="0" w:after="0" w:line="240" w:lineRule="auto"/>
        <w:ind w:firstLine="0"/>
        <w:jc w:val="left"/>
      </w:pPr>
      <w:r>
        <w:rPr>
          <w:rFonts w:ascii="Courier New" w:hAnsi="Courier New"/>
          <w:sz w:val="18"/>
        </w:rPr>
        <w:t>.auth-switch a { color: #f59e0b; text-decoration: none; font-weight: 600; }</w:t>
      </w:r>
    </w:p>
    <w:p>
      <w:pPr>
        <w:spacing w:before="0" w:after="0" w:line="240" w:lineRule="auto"/>
        <w:ind w:firstLine="0"/>
        <w:jc w:val="left"/>
      </w:pPr>
      <w:r>
        <w:rPr>
          <w:rFonts w:ascii="Courier New" w:hAnsi="Courier New"/>
          <w:sz w:val="18"/>
        </w:rPr>
        <w:t>.auth-switch a:hover { text-decoration: underline; }</w:t>
      </w:r>
    </w:p>
    <w:p>
      <w:pPr>
        <w:spacing w:before="0" w:after="0" w:line="240" w:lineRule="auto"/>
        <w:ind w:firstLine="0"/>
        <w:jc w:val="left"/>
      </w:pPr>
      <w:r>
        <w:rPr>
          <w:rFonts w:ascii="Courier New" w:hAnsi="Courier New"/>
          <w:sz w:val="18"/>
        </w:rPr>
        <w:t>&lt;/style&gt;</w:t>
      </w:r>
    </w:p>
    <w:p>
      <w:pPr>
        <w:spacing w:before="160" w:after="80"/>
        <w:ind w:firstLine="0"/>
        <w:jc w:val="left"/>
      </w:pPr>
      <w:r>
        <w:rPr>
          <w:rFonts w:ascii="Times New Roman" w:hAnsi="Times New Roman"/>
          <w:b/>
          <w:i w:val="0"/>
          <w:sz w:val="24"/>
        </w:rPr>
        <w:t>frontend/src/views/LeaderboardView.vue — līderu saraksta skats</w:t>
      </w:r>
    </w:p>
    <w:p>
      <w:pPr>
        <w:spacing w:line="360" w:lineRule="auto" w:before="0" w:after="0"/>
        <w:ind w:firstLine="709"/>
        <w:jc w:val="both"/>
      </w:pPr>
      <w:r>
        <w:rPr>
          <w:rFonts w:ascii="Times New Roman" w:hAnsi="Times New Roman"/>
          <w:b w:val="0"/>
          <w:i w:val="0"/>
          <w:sz w:val="24"/>
        </w:rPr>
        <w:t>Fails LeaderboardView.vue attēlo prognožu līderu sarakstu. Ja rezultātu vēl nav, tiek parādīts informatīvs tukšs stāvoklis ar punktu skaitīšanas noteikumiem: precīzs rezultāts dod 3 punktus, pareizs iznākums bez precīza rezultāta dod 1 punktu. Aizpildīts skats rāda tabulu ar rindu katram lietotājam, ieskaitot pašreizējo lietotāju.</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&lt;div class="lb-page"&gt;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&lt;div class="page-header"&gt;</w:t>
      </w:r>
    </w:p>
    <w:p>
      <w:pPr>
        <w:spacing w:before="0" w:after="0" w:line="240" w:lineRule="auto"/>
        <w:ind w:firstLine="0"/>
        <w:jc w:val="left"/>
      </w:pPr>
      <w:r>
        <w:rPr>
          <w:rFonts w:ascii="Courier New" w:hAnsi="Courier New"/>
          <w:sz w:val="18"/>
        </w:rPr>
        <w:t xml:space="preserve">      &lt;h1&gt;{{ $t('leaderboard.title') }}&lt;/h1&gt;</w:t>
      </w:r>
    </w:p>
    <w:p>
      <w:pPr>
        <w:spacing w:before="0" w:after="0" w:line="240" w:lineRule="auto"/>
        <w:ind w:firstLine="0"/>
        <w:jc w:val="left"/>
      </w:pPr>
      <w:r>
        <w:rPr>
          <w:rFonts w:ascii="Courier New" w:hAnsi="Courier New"/>
          <w:sz w:val="18"/>
        </w:rPr>
        <w:t xml:space="preserve">      &lt;p class="page-sub"&gt;{{ $t('leaderboard.sub') }}&lt;/p&gt;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&lt;div v-if="loading" class="loading"&gt;{{ $t('leaderboard.loading')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&lt;div v-else-if="!rows.length" class="empty-state"&gt;</w:t>
      </w:r>
    </w:p>
    <w:p>
      <w:pPr>
        <w:spacing w:before="0" w:after="0" w:line="240" w:lineRule="auto"/>
        <w:ind w:firstLine="0"/>
        <w:jc w:val="left"/>
      </w:pPr>
      <w:r>
        <w:rPr>
          <w:rFonts w:ascii="Courier New" w:hAnsi="Courier New"/>
          <w:sz w:val="18"/>
        </w:rPr>
        <w:t xml:space="preserve">      &lt;div class="empty-icon"&gt;trophy&lt;/div&gt;</w:t>
      </w:r>
    </w:p>
    <w:p>
      <w:pPr>
        <w:spacing w:before="0" w:after="0" w:line="240" w:lineRule="auto"/>
        <w:ind w:firstLine="0"/>
        <w:jc w:val="left"/>
      </w:pPr>
      <w:r>
        <w:rPr>
          <w:rFonts w:ascii="Courier New" w:hAnsi="Courier New"/>
          <w:sz w:val="18"/>
        </w:rPr>
        <w:t xml:space="preserve">      &lt;h2 class="empty-title"&gt;{{ $t('leaderboard.noResults') }}&lt;/h2&gt;</w:t>
      </w:r>
    </w:p>
    <w:p>
      <w:pPr>
        <w:spacing w:before="0" w:after="0" w:line="240" w:lineRule="auto"/>
        <w:ind w:firstLine="0"/>
        <w:jc w:val="left"/>
      </w:pPr>
      <w:r>
        <w:rPr>
          <w:rFonts w:ascii="Courier New" w:hAnsi="Courier New"/>
          <w:sz w:val="18"/>
        </w:rPr>
        <w:t xml:space="preserve">      &lt;p class="empty-sub"&gt;{{ $t('leaderboard.noResultsSub') }}&lt;/p&gt;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&lt;div class="how-it-works"&gt;</w:t>
      </w:r>
    </w:p>
    <w:p>
      <w:pPr>
        <w:spacing w:before="0" w:after="0" w:line="240" w:lineRule="auto"/>
        <w:ind w:firstLine="0"/>
        <w:jc w:val="left"/>
      </w:pPr>
      <w:r>
        <w:rPr>
          <w:rFonts w:ascii="Courier New" w:hAnsi="Courier New"/>
          <w:sz w:val="18"/>
        </w:rPr>
        <w:t xml:space="preserve">        &lt;p class="how-label"&gt;{{ $t('leaderboard.howTitle') }}&lt;/p&gt;</w:t>
      </w:r>
    </w:p>
    <w:p>
      <w:pPr>
        <w:spacing w:before="0" w:after="0" w:line="240" w:lineRule="auto"/>
        <w:ind w:firstLine="0"/>
        <w:jc w:val="left"/>
      </w:pPr>
      <w:r>
        <w:rPr>
          <w:rFonts w:ascii="Courier New" w:hAnsi="Courier New"/>
          <w:sz w:val="18"/>
        </w:rPr>
        <w:t xml:space="preserve">        &lt;div class="how-rows"&gt;</w:t>
      </w:r>
    </w:p>
    <w:p>
      <w:pPr>
        <w:spacing w:before="0" w:after="0" w:line="240" w:lineRule="auto"/>
        <w:ind w:firstLine="0"/>
        <w:jc w:val="left"/>
      </w:pPr>
      <w:r>
        <w:rPr>
          <w:rFonts w:ascii="Courier New" w:hAnsi="Courier New"/>
          <w:sz w:val="18"/>
        </w:rPr>
        <w:t xml:space="preserve">          &lt;div class="how-row"&gt;</w:t>
      </w:r>
    </w:p>
    <w:p>
      <w:pPr>
        <w:spacing w:before="0" w:after="0" w:line="240" w:lineRule="auto"/>
        <w:ind w:firstLine="0"/>
        <w:jc w:val="left"/>
      </w:pPr>
      <w:r>
        <w:rPr>
          <w:rFonts w:ascii="Courier New" w:hAnsi="Courier New"/>
          <w:sz w:val="18"/>
        </w:rPr>
        <w:t xml:space="preserve">            &lt;span class="how-icon exact"&gt;3pts&lt;/span&gt;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&lt;strong&gt;{{ $t('leaderboard.exact') }}&lt;/strong&gt;</w:t>
      </w:r>
    </w:p>
    <w:p>
      <w:pPr>
        <w:spacing w:before="0" w:after="0" w:line="240" w:lineRule="auto"/>
        <w:ind w:firstLine="0"/>
        <w:jc w:val="left"/>
      </w:pPr>
      <w:r>
        <w:rPr>
          <w:rFonts w:ascii="Courier New" w:hAnsi="Courier New"/>
          <w:sz w:val="18"/>
        </w:rPr>
        <w:t xml:space="preserve">              &lt;span class="how-pts"&gt;{{ $t('leaderboard.exactPts') }}&lt;/span&gt;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&lt;p class="how-desc"&gt;{{ $t('leaderboard.exactDesc') }}&lt;/p&gt;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 class="how-row"&gt;</w:t>
      </w:r>
    </w:p>
    <w:p>
      <w:pPr>
        <w:spacing w:before="0" w:after="0" w:line="240" w:lineRule="auto"/>
        <w:ind w:firstLine="0"/>
        <w:jc w:val="left"/>
      </w:pPr>
      <w:r>
        <w:rPr>
          <w:rFonts w:ascii="Courier New" w:hAnsi="Courier New"/>
          <w:sz w:val="18"/>
        </w:rPr>
        <w:t xml:space="preserve">            &lt;span class="how-icon correct"&gt;1pt&lt;/span&gt;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&lt;strong&gt;{{ $t('leaderboard.correct') }}&lt;/strong&gt;</w:t>
      </w:r>
    </w:p>
    <w:p>
      <w:pPr>
        <w:spacing w:before="0" w:after="0" w:line="240" w:lineRule="auto"/>
        <w:ind w:firstLine="0"/>
        <w:jc w:val="left"/>
      </w:pPr>
      <w:r>
        <w:rPr>
          <w:rFonts w:ascii="Courier New" w:hAnsi="Courier New"/>
          <w:sz w:val="18"/>
        </w:rPr>
        <w:t xml:space="preserve">              &lt;span class="how-pts"&gt;{{ $t('leaderboard.correctPts') }}&lt;/span&gt;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&lt;p class="how-desc"&gt;{{ $t('leaderboard.correctDesc') }}&lt;/p&gt;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 class="how-row"&gt;</w:t>
      </w:r>
    </w:p>
    <w:p>
      <w:pPr>
        <w:spacing w:before="0" w:after="0" w:line="240" w:lineRule="auto"/>
        <w:ind w:firstLine="0"/>
        <w:jc w:val="left"/>
      </w:pPr>
      <w:r>
        <w:rPr>
          <w:rFonts w:ascii="Courier New" w:hAnsi="Courier New"/>
          <w:sz w:val="18"/>
        </w:rPr>
        <w:t xml:space="preserve">            &lt;span class="how-icon wrong"&gt;0pts&lt;/span&gt;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&lt;strong&gt;{{ $t('leaderboard.wrong') }}&lt;/strong&gt;</w:t>
      </w:r>
    </w:p>
    <w:p>
      <w:pPr>
        <w:spacing w:before="0" w:after="0" w:line="240" w:lineRule="auto"/>
        <w:ind w:firstLine="0"/>
        <w:jc w:val="left"/>
      </w:pPr>
      <w:r>
        <w:rPr>
          <w:rFonts w:ascii="Courier New" w:hAnsi="Courier New"/>
          <w:sz w:val="18"/>
        </w:rPr>
        <w:t xml:space="preserve">              &lt;span class="how-pts"&gt;{{ $t('leaderboard.wrongPts') }}&lt;/span&gt;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&lt;p class="how-desc"&gt;{{ $t('leaderboard.wrongDesc') }}&lt;/p&gt;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&lt;router-link to="/dashboard" class="cta-btn"&gt;{{ $t('leaderboard.makePredictions') }}&lt;/router-link&gt;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&lt;div v-else class="lb-card"&gt;</w:t>
      </w:r>
    </w:p>
    <w:p>
      <w:pPr>
        <w:spacing w:before="0" w:after="0" w:line="240" w:lineRule="auto"/>
        <w:ind w:firstLine="0"/>
        <w:jc w:val="left"/>
      </w:pPr>
      <w:r>
        <w:rPr>
          <w:rFonts w:ascii="Courier New" w:hAnsi="Courier New"/>
          <w:sz w:val="18"/>
        </w:rPr>
        <w:t xml:space="preserve">      &lt;table class="lb-table"&gt;</w:t>
      </w:r>
    </w:p>
    <w:p>
      <w:pPr>
        <w:spacing w:before="0" w:after="0" w:line="240" w:lineRule="auto"/>
        <w:ind w:firstLine="0"/>
        <w:jc w:val="left"/>
      </w:pPr>
      <w:r>
        <w:rPr>
          <w:rFonts w:ascii="Courier New" w:hAnsi="Courier New"/>
          <w:sz w:val="18"/>
        </w:rPr>
        <w:t xml:space="preserve">        &lt;thead&gt;</w:t>
      </w:r>
    </w:p>
    <w:p>
      <w:pPr>
        <w:spacing w:before="0" w:after="0" w:line="240" w:lineRule="auto"/>
        <w:ind w:firstLine="0"/>
        <w:jc w:val="left"/>
      </w:pPr>
      <w:r>
        <w:rPr>
          <w:rFonts w:ascii="Courier New" w:hAnsi="Courier New"/>
          <w:sz w:val="18"/>
        </w:rPr>
        <w:t xml:space="preserve">          &lt;tr&gt;</w:t>
      </w:r>
    </w:p>
    <w:p>
      <w:pPr>
        <w:spacing w:before="0" w:after="0" w:line="240" w:lineRule="auto"/>
        <w:ind w:firstLine="0"/>
        <w:jc w:val="left"/>
      </w:pPr>
      <w:r>
        <w:rPr>
          <w:rFonts w:ascii="Courier New" w:hAnsi="Courier New"/>
          <w:sz w:val="18"/>
        </w:rPr>
        <w:t xml:space="preserve">            &lt;th class="col-rank"&gt;#&lt;/th&gt;</w:t>
      </w:r>
    </w:p>
    <w:p>
      <w:pPr>
        <w:spacing w:before="0" w:after="0" w:line="240" w:lineRule="auto"/>
        <w:ind w:firstLine="0"/>
        <w:jc w:val="left"/>
      </w:pPr>
      <w:r>
        <w:rPr>
          <w:rFonts w:ascii="Courier New" w:hAnsi="Courier New"/>
          <w:sz w:val="18"/>
        </w:rPr>
        <w:t xml:space="preserve">            &lt;th&gt;{{ $t('leaderboard.player') }}&lt;/th&gt;</w:t>
      </w:r>
    </w:p>
    <w:p>
      <w:pPr>
        <w:spacing w:before="0" w:after="0" w:line="240" w:lineRule="auto"/>
        <w:ind w:firstLine="0"/>
        <w:jc w:val="left"/>
      </w:pPr>
      <w:r>
        <w:rPr>
          <w:rFonts w:ascii="Courier New" w:hAnsi="Courier New"/>
          <w:sz w:val="18"/>
        </w:rPr>
        <w:t xml:space="preserve">            &lt;th class="col-num col-hide-mobile"&gt;{{ $t('leaderboard.played') }}&lt;/th&gt;</w:t>
      </w:r>
    </w:p>
    <w:p>
      <w:pPr>
        <w:spacing w:before="0" w:after="0" w:line="240" w:lineRule="auto"/>
        <w:ind w:firstLine="0"/>
        <w:jc w:val="left"/>
      </w:pPr>
      <w:r>
        <w:rPr>
          <w:rFonts w:ascii="Courier New" w:hAnsi="Courier New"/>
          <w:sz w:val="18"/>
        </w:rPr>
        <w:t xml:space="preserve">            &lt;th class="col-num col-hide-mobile"&gt;{{ $t('leaderboardCols.exact') }}&lt;/th&gt;</w:t>
      </w:r>
    </w:p>
    <w:p>
      <w:pPr>
        <w:spacing w:before="0" w:after="0" w:line="240" w:lineRule="auto"/>
        <w:ind w:firstLine="0"/>
        <w:jc w:val="left"/>
      </w:pPr>
      <w:r>
        <w:rPr>
          <w:rFonts w:ascii="Courier New" w:hAnsi="Courier New"/>
          <w:sz w:val="18"/>
        </w:rPr>
        <w:t xml:space="preserve">            &lt;th class="col-num col-hide-mobile"&gt;{{ $t('leaderboardCols.correct') }}&lt;/th&gt;</w:t>
      </w:r>
    </w:p>
    <w:p>
      <w:pPr>
        <w:spacing w:before="0" w:after="0" w:line="240" w:lineRule="auto"/>
        <w:ind w:firstLine="0"/>
        <w:jc w:val="left"/>
      </w:pPr>
      <w:r>
        <w:rPr>
          <w:rFonts w:ascii="Courier New" w:hAnsi="Courier New"/>
          <w:sz w:val="18"/>
        </w:rPr>
        <w:t xml:space="preserve">            &lt;th class="col-num col-hide-mobile"&gt;{{ $t('leaderboardCols.wrong') }}&lt;/th&gt;</w:t>
      </w:r>
    </w:p>
    <w:p>
      <w:pPr>
        <w:spacing w:before="0" w:after="0" w:line="240" w:lineRule="auto"/>
        <w:ind w:firstLine="0"/>
        <w:jc w:val="left"/>
      </w:pPr>
      <w:r>
        <w:rPr>
          <w:rFonts w:ascii="Courier New" w:hAnsi="Courier New"/>
          <w:sz w:val="18"/>
        </w:rPr>
        <w:t xml:space="preserve">            &lt;th class="col-pts"&gt;{{ $t('leaderboard.pts') }}&lt;/th&gt;</w:t>
      </w:r>
    </w:p>
    <w:p>
      <w:pPr>
        <w:spacing w:before="0" w:after="0" w:line="240" w:lineRule="auto"/>
        <w:ind w:firstLine="0"/>
        <w:jc w:val="left"/>
      </w:pPr>
      <w:r>
        <w:rPr>
          <w:rFonts w:ascii="Courier New" w:hAnsi="Courier New"/>
          <w:sz w:val="18"/>
        </w:rPr>
        <w:t xml:space="preserve">          &lt;/tr&gt;</w:t>
      </w:r>
    </w:p>
    <w:p>
      <w:pPr>
        <w:spacing w:before="0" w:after="0" w:line="240" w:lineRule="auto"/>
        <w:ind w:firstLine="0"/>
        <w:jc w:val="left"/>
      </w:pPr>
      <w:r>
        <w:rPr>
          <w:rFonts w:ascii="Courier New" w:hAnsi="Courier New"/>
          <w:sz w:val="18"/>
        </w:rPr>
        <w:t xml:space="preserve">        &lt;/thead&gt;</w:t>
      </w:r>
    </w:p>
    <w:p>
      <w:pPr>
        <w:spacing w:before="0" w:after="0" w:line="240" w:lineRule="auto"/>
        <w:ind w:firstLine="0"/>
        <w:jc w:val="left"/>
      </w:pPr>
      <w:r>
        <w:rPr>
          <w:rFonts w:ascii="Courier New" w:hAnsi="Courier New"/>
          <w:sz w:val="18"/>
        </w:rPr>
        <w:t xml:space="preserve">        &lt;tbody&gt;</w:t>
      </w:r>
    </w:p>
    <w:p>
      <w:pPr>
        <w:spacing w:before="0" w:after="0" w:line="240" w:lineRule="auto"/>
        <w:ind w:firstLine="0"/>
        <w:jc w:val="left"/>
      </w:pPr>
      <w:r>
        <w:rPr>
          <w:rFonts w:ascii="Courier New" w:hAnsi="Courier New"/>
          <w:sz w:val="18"/>
        </w:rPr>
        <w:t xml:space="preserve">          &lt;tr</w:t>
      </w:r>
    </w:p>
    <w:p>
      <w:pPr>
        <w:spacing w:before="0" w:after="0" w:line="240" w:lineRule="auto"/>
        <w:ind w:firstLine="0"/>
        <w:jc w:val="left"/>
      </w:pPr>
      <w:r>
        <w:rPr>
          <w:rFonts w:ascii="Courier New" w:hAnsi="Courier New"/>
          <w:sz w:val="18"/>
        </w:rPr>
        <w:t xml:space="preserve">            v-for="(row, i) in rows"</w:t>
      </w:r>
    </w:p>
    <w:p>
      <w:pPr>
        <w:spacing w:before="0" w:after="0" w:line="240" w:lineRule="auto"/>
        <w:ind w:firstLine="0"/>
        <w:jc w:val="left"/>
      </w:pPr>
      <w:r>
        <w:rPr>
          <w:rFonts w:ascii="Courier New" w:hAnsi="Courier New"/>
          <w:sz w:val="18"/>
        </w:rPr>
        <w:t xml:space="preserve">            :key="row.Username"</w:t>
      </w:r>
    </w:p>
    <w:p>
      <w:pPr>
        <w:spacing w:before="0" w:after="0" w:line="240" w:lineRule="auto"/>
        <w:ind w:firstLine="0"/>
        <w:jc w:val="left"/>
      </w:pPr>
      <w:r>
        <w:rPr>
          <w:rFonts w:ascii="Courier New" w:hAnsi="Courier New"/>
          <w:sz w:val="18"/>
        </w:rPr>
        <w:t xml:space="preserve">            :class="{ 'row-top': i &lt; 3, 'row-self': row.Username === currentUsername }"</w:t>
      </w:r>
    </w:p>
    <w:p>
      <w:pPr>
        <w:spacing w:before="0" w:after="0" w:line="240" w:lineRule="auto"/>
        <w:ind w:firstLine="0"/>
        <w:jc w:val="left"/>
      </w:pPr>
      <w:r>
        <w:rPr>
          <w:rFonts w:ascii="Courier New" w:hAnsi="Courier New"/>
          <w:sz w:val="18"/>
        </w:rPr>
        <w:t xml:space="preserve">          &gt;</w:t>
      </w:r>
    </w:p>
    <w:p>
      <w:pPr>
        <w:spacing w:before="0" w:after="0" w:line="240" w:lineRule="auto"/>
        <w:ind w:firstLine="0"/>
        <w:jc w:val="left"/>
      </w:pPr>
      <w:r>
        <w:rPr>
          <w:rFonts w:ascii="Courier New" w:hAnsi="Courier New"/>
          <w:sz w:val="18"/>
        </w:rPr>
        <w:t xml:space="preserve">            &lt;td class="col-rank"&gt;</w:t>
      </w:r>
    </w:p>
    <w:p>
      <w:pPr>
        <w:spacing w:before="0" w:after="0" w:line="240" w:lineRule="auto"/>
        <w:ind w:firstLine="0"/>
        <w:jc w:val="left"/>
      </w:pPr>
      <w:r>
        <w:rPr>
          <w:rFonts w:ascii="Courier New" w:hAnsi="Courier New"/>
          <w:sz w:val="18"/>
        </w:rPr>
        <w:t xml:space="preserve">              &lt;span class="rank-badge" :class="`rank-${i + 1}`"&gt;{{ i + 1 }}&lt;/span&gt;</w:t>
      </w:r>
    </w:p>
    <w:p>
      <w:pPr>
        <w:spacing w:before="0" w:after="0" w:line="240" w:lineRule="auto"/>
        <w:ind w:firstLine="0"/>
        <w:jc w:val="left"/>
      </w:pPr>
      <w:r>
        <w:rPr>
          <w:rFonts w:ascii="Courier New" w:hAnsi="Courier New"/>
          <w:sz w:val="18"/>
        </w:rPr>
        <w:t xml:space="preserve">            &lt;/td&gt;</w:t>
      </w:r>
    </w:p>
    <w:p>
      <w:pPr>
        <w:spacing w:before="0" w:after="0" w:line="240" w:lineRule="auto"/>
        <w:ind w:firstLine="0"/>
        <w:jc w:val="left"/>
      </w:pPr>
      <w:r>
        <w:rPr>
          <w:rFonts w:ascii="Courier New" w:hAnsi="Courier New"/>
          <w:sz w:val="18"/>
        </w:rPr>
        <w:t xml:space="preserve">            &lt;td&gt;</w:t>
      </w:r>
    </w:p>
    <w:p>
      <w:pPr>
        <w:spacing w:before="0" w:after="0" w:line="240" w:lineRule="auto"/>
        <w:ind w:firstLine="0"/>
        <w:jc w:val="left"/>
      </w:pPr>
      <w:r>
        <w:rPr>
          <w:rFonts w:ascii="Courier New" w:hAnsi="Courier New"/>
          <w:sz w:val="18"/>
        </w:rPr>
        <w:t xml:space="preserve">              &lt;div class="col-user"&gt;</w:t>
      </w:r>
    </w:p>
    <w:p>
      <w:pPr>
        <w:spacing w:before="0" w:after="0" w:line="240" w:lineRule="auto"/>
        <w:ind w:firstLine="0"/>
        <w:jc w:val="left"/>
      </w:pPr>
      <w:r>
        <w:rPr>
          <w:rFonts w:ascii="Courier New" w:hAnsi="Courier New"/>
          <w:sz w:val="18"/>
        </w:rPr>
        <w:t xml:space="preserve">                &lt;RouterLink :to="`/users/${row.Username}`" class="lb-username"&gt;{{ row.Username }}&lt;/RouterLink&gt;</w:t>
      </w:r>
    </w:p>
    <w:p>
      <w:pPr>
        <w:spacing w:before="0" w:after="0" w:line="240" w:lineRule="auto"/>
        <w:ind w:firstLine="0"/>
        <w:jc w:val="left"/>
      </w:pPr>
      <w:r>
        <w:rPr>
          <w:rFonts w:ascii="Courier New" w:hAnsi="Courier New"/>
          <w:sz w:val="18"/>
        </w:rPr>
        <w:t xml:space="preserve">                &lt;span v-if="row.Username === currentUsername" class="you-badge"&gt;{{ $t('leaderboard.you') }}&lt;/span&gt;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&lt;/td&gt;</w:t>
      </w:r>
    </w:p>
    <w:p>
      <w:pPr>
        <w:spacing w:before="0" w:after="0" w:line="240" w:lineRule="auto"/>
        <w:ind w:firstLine="0"/>
        <w:jc w:val="left"/>
      </w:pPr>
      <w:r>
        <w:rPr>
          <w:rFonts w:ascii="Courier New" w:hAnsi="Courier New"/>
          <w:sz w:val="18"/>
        </w:rPr>
        <w:t xml:space="preserve">            &lt;td class="col-num col-hide-mobile"&gt;{{ row.total }}&lt;/td&gt;</w:t>
      </w:r>
    </w:p>
    <w:p>
      <w:pPr>
        <w:spacing w:before="0" w:after="0" w:line="240" w:lineRule="auto"/>
        <w:ind w:firstLine="0"/>
        <w:jc w:val="left"/>
      </w:pPr>
      <w:r>
        <w:rPr>
          <w:rFonts w:ascii="Courier New" w:hAnsi="Courier New"/>
          <w:sz w:val="18"/>
        </w:rPr>
        <w:t xml:space="preserve">            &lt;td class="col-num col-exact col-hide-mobile"&gt;{{ row.exact_count }}&lt;/td&gt;</w:t>
      </w:r>
    </w:p>
    <w:p>
      <w:pPr>
        <w:spacing w:before="0" w:after="0" w:line="240" w:lineRule="auto"/>
        <w:ind w:firstLine="0"/>
        <w:jc w:val="left"/>
      </w:pPr>
      <w:r>
        <w:rPr>
          <w:rFonts w:ascii="Courier New" w:hAnsi="Courier New"/>
          <w:sz w:val="18"/>
        </w:rPr>
        <w:t xml:space="preserve">            &lt;td class="col-num col-correct col-hide-mobile"&gt;{{ row.correct_count }}&lt;/td&gt;</w:t>
      </w:r>
    </w:p>
    <w:p>
      <w:pPr>
        <w:spacing w:before="0" w:after="0" w:line="240" w:lineRule="auto"/>
        <w:ind w:firstLine="0"/>
        <w:jc w:val="left"/>
      </w:pPr>
      <w:r>
        <w:rPr>
          <w:rFonts w:ascii="Courier New" w:hAnsi="Courier New"/>
          <w:sz w:val="18"/>
        </w:rPr>
        <w:t xml:space="preserve">            &lt;td class="col-num col-wrong col-hide-mobile"&gt;{{ row.wrong_count }}&lt;/td&gt;</w:t>
      </w:r>
    </w:p>
    <w:p>
      <w:pPr>
        <w:spacing w:before="0" w:after="0" w:line="240" w:lineRule="auto"/>
        <w:ind w:firstLine="0"/>
        <w:jc w:val="left"/>
      </w:pPr>
      <w:r>
        <w:rPr>
          <w:rFonts w:ascii="Courier New" w:hAnsi="Courier New"/>
          <w:sz w:val="18"/>
        </w:rPr>
        <w:t xml:space="preserve">            &lt;td class="col-pts"&gt;</w:t>
      </w:r>
    </w:p>
    <w:p>
      <w:pPr>
        <w:spacing w:before="0" w:after="0" w:line="240" w:lineRule="auto"/>
        <w:ind w:firstLine="0"/>
        <w:jc w:val="left"/>
      </w:pPr>
      <w:r>
        <w:rPr>
          <w:rFonts w:ascii="Courier New" w:hAnsi="Courier New"/>
          <w:sz w:val="18"/>
        </w:rPr>
        <w:t xml:space="preserve">              &lt;span class="pts-val"&gt;{{ row.points }}&lt;/span&gt;</w:t>
      </w:r>
    </w:p>
    <w:p>
      <w:pPr>
        <w:spacing w:before="0" w:after="0" w:line="240" w:lineRule="auto"/>
        <w:ind w:firstLine="0"/>
        <w:jc w:val="left"/>
      </w:pPr>
      <w:r>
        <w:rPr>
          <w:rFonts w:ascii="Courier New" w:hAnsi="Courier New"/>
          <w:sz w:val="18"/>
        </w:rPr>
        <w:t xml:space="preserve">            &lt;/td&gt;</w:t>
      </w:r>
    </w:p>
    <w:p>
      <w:pPr>
        <w:spacing w:before="0" w:after="0" w:line="240" w:lineRule="auto"/>
        <w:ind w:firstLine="0"/>
        <w:jc w:val="left"/>
      </w:pPr>
      <w:r>
        <w:rPr>
          <w:rFonts w:ascii="Courier New" w:hAnsi="Courier New"/>
          <w:sz w:val="18"/>
        </w:rPr>
        <w:t xml:space="preserve">          &lt;/tr&gt;</w:t>
      </w:r>
    </w:p>
    <w:p>
      <w:pPr>
        <w:spacing w:before="0" w:after="0" w:line="240" w:lineRule="auto"/>
        <w:ind w:firstLine="0"/>
        <w:jc w:val="left"/>
      </w:pPr>
      <w:r>
        <w:rPr>
          <w:rFonts w:ascii="Courier New" w:hAnsi="Courier New"/>
          <w:sz w:val="18"/>
        </w:rPr>
        <w:t xml:space="preserve">        &lt;/tbody&gt;</w:t>
      </w:r>
    </w:p>
    <w:p>
      <w:pPr>
        <w:spacing w:before="0" w:after="0" w:line="240" w:lineRule="auto"/>
        <w:ind w:firstLine="0"/>
        <w:jc w:val="left"/>
      </w:pPr>
      <w:r>
        <w:rPr>
          <w:rFonts w:ascii="Courier New" w:hAnsi="Courier New"/>
          <w:sz w:val="18"/>
        </w:rPr>
        <w:t xml:space="preserve">      &lt;/table&gt;</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 xml:space="preserve">  &lt;/div&gt;</w:t>
      </w:r>
    </w:p>
    <w:p>
      <w:pPr>
        <w:spacing w:before="0" w:after="0" w:line="240" w:lineRule="auto"/>
        <w:ind w:firstLine="0"/>
        <w:jc w:val="left"/>
      </w:pPr>
      <w:r>
        <w:rPr>
          <w:rFonts w:ascii="Courier New" w:hAnsi="Courier New"/>
          <w:sz w:val="18"/>
        </w:rPr>
        <w:t>&lt;/template&gt;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&lt;script setup&gt;</w:t>
      </w:r>
    </w:p>
    <w:p>
      <w:pPr>
        <w:spacing w:before="0" w:after="0" w:line="240" w:lineRule="auto"/>
        <w:ind w:firstLine="0"/>
        <w:jc w:val="left"/>
      </w:pPr>
      <w:r>
        <w:rPr>
          <w:rFonts w:ascii="Courier New" w:hAnsi="Courier New"/>
          <w:sz w:val="18"/>
        </w:rPr>
        <w:t>import { ref, computed, onMounted } from 'vue'</w:t>
      </w:r>
    </w:p>
    <w:p>
      <w:pPr>
        <w:spacing w:before="0" w:after="0" w:line="240" w:lineRule="auto"/>
        <w:ind w:firstLine="0"/>
        <w:jc w:val="left"/>
      </w:pPr>
      <w:r>
        <w:rPr>
          <w:rFonts w:ascii="Courier New" w:hAnsi="Courier New"/>
          <w:sz w:val="18"/>
        </w:rPr>
        <w:t>import { RouterLink } from 'vue-router'</w:t>
      </w:r>
    </w:p>
    <w:p>
      <w:pPr>
        <w:spacing w:before="0" w:after="0" w:line="240" w:lineRule="auto"/>
        <w:ind w:firstLine="0"/>
        <w:jc w:val="left"/>
      </w:pPr>
      <w:r>
        <w:rPr>
          <w:rFonts w:ascii="Courier New" w:hAnsi="Courier New"/>
          <w:sz w:val="18"/>
        </w:rPr>
        <w:t>import { useStore } from 'vuex'</w:t>
      </w:r>
    </w:p>
    <w:p>
      <w:pPr>
        <w:spacing w:before="0" w:after="0" w:line="240" w:lineRule="auto"/>
        <w:ind w:firstLine="0"/>
        <w:jc w:val="left"/>
      </w:pPr>
      <w:r>
        <w:rPr>
          <w:rFonts w:ascii="Courier New" w:hAnsi="Courier New"/>
          <w:sz w:val="18"/>
        </w:rPr>
        <w:t>import api from '../services/api'</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store = useStore()</w:t>
      </w:r>
    </w:p>
    <w:p>
      <w:pPr>
        <w:spacing w:before="0" w:after="0" w:line="240" w:lineRule="auto"/>
        <w:ind w:firstLine="0"/>
        <w:jc w:val="left"/>
      </w:pPr>
      <w:r>
        <w:rPr>
          <w:rFonts w:ascii="Courier New" w:hAnsi="Courier New"/>
          <w:sz w:val="18"/>
        </w:rPr>
        <w:t>const currentUsername = computed(() =&gt; store.state.user?.username)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const rows = ref([])</w:t>
      </w:r>
    </w:p>
    <w:p>
      <w:pPr>
        <w:spacing w:before="0" w:after="0" w:line="240" w:lineRule="auto"/>
        <w:ind w:firstLine="0"/>
        <w:jc w:val="left"/>
      </w:pPr>
      <w:r>
        <w:rPr>
          <w:rFonts w:ascii="Courier New" w:hAnsi="Courier New"/>
          <w:sz w:val="18"/>
        </w:rPr>
        <w:t>const loading = ref(true)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onMounted(async () =&gt; {</w:t>
      </w:r>
    </w:p>
    <w:p>
      <w:pPr>
        <w:spacing w:before="0" w:after="0" w:line="240" w:lineRule="auto"/>
        <w:ind w:firstLine="0"/>
        <w:jc w:val="left"/>
      </w:pPr>
      <w:r>
        <w:rPr>
          <w:rFonts w:ascii="Courier New" w:hAnsi="Courier New"/>
          <w:sz w:val="18"/>
        </w:rPr>
        <w:t xml:space="preserve">  try {</w:t>
      </w:r>
    </w:p>
    <w:p>
      <w:pPr>
        <w:spacing w:before="0" w:after="0" w:line="240" w:lineRule="auto"/>
        <w:ind w:firstLine="0"/>
        <w:jc w:val="left"/>
      </w:pPr>
      <w:r>
        <w:rPr>
          <w:rFonts w:ascii="Courier New" w:hAnsi="Courier New"/>
          <w:sz w:val="18"/>
        </w:rPr>
        <w:t xml:space="preserve">    const res = await api.get('/predictions/leaderboard')</w:t>
      </w:r>
    </w:p>
    <w:p>
      <w:pPr>
        <w:spacing w:before="0" w:after="0" w:line="240" w:lineRule="auto"/>
        <w:ind w:firstLine="0"/>
        <w:jc w:val="left"/>
      </w:pPr>
      <w:r>
        <w:rPr>
          <w:rFonts w:ascii="Courier New" w:hAnsi="Courier New"/>
          <w:sz w:val="18"/>
        </w:rPr>
        <w:t xml:space="preserve">    rows.value = res.data</w:t>
      </w:r>
    </w:p>
    <w:p>
      <w:pPr>
        <w:spacing w:before="0" w:after="0" w:line="240" w:lineRule="auto"/>
        <w:ind w:firstLine="0"/>
        <w:jc w:val="left"/>
      </w:pPr>
      <w:r>
        <w:rPr>
          <w:rFonts w:ascii="Courier New" w:hAnsi="Courier New"/>
          <w:sz w:val="18"/>
        </w:rPr>
        <w:t xml:space="preserve">  } catch (e) {</w:t>
      </w:r>
    </w:p>
    <w:p>
      <w:pPr>
        <w:spacing w:before="0" w:after="0" w:line="240" w:lineRule="auto"/>
        <w:ind w:firstLine="0"/>
        <w:jc w:val="left"/>
      </w:pPr>
      <w:r>
        <w:rPr>
          <w:rFonts w:ascii="Courier New" w:hAnsi="Courier New"/>
          <w:sz w:val="18"/>
        </w:rPr>
        <w:t xml:space="preserve">    console.error(e)</w:t>
      </w:r>
    </w:p>
    <w:p>
      <w:pPr>
        <w:spacing w:before="0" w:after="0" w:line="240" w:lineRule="auto"/>
        <w:ind w:firstLine="0"/>
        <w:jc w:val="left"/>
      </w:pPr>
      <w:r>
        <w:rPr>
          <w:rFonts w:ascii="Courier New" w:hAnsi="Courier New"/>
          <w:sz w:val="18"/>
        </w:rPr>
        <w:t xml:space="preserve">  } finally {</w:t>
      </w:r>
    </w:p>
    <w:p>
      <w:pPr>
        <w:spacing w:before="0" w:after="0" w:line="240" w:lineRule="auto"/>
        <w:ind w:firstLine="0"/>
        <w:jc w:val="left"/>
      </w:pPr>
      <w:r>
        <w:rPr>
          <w:rFonts w:ascii="Courier New" w:hAnsi="Courier New"/>
          <w:sz w:val="18"/>
        </w:rPr>
        <w:t xml:space="preserve">    loading.value = false</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&lt;/script&gt;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&lt;style scoped&gt;</w:t>
      </w:r>
    </w:p>
    <w:p>
      <w:pPr>
        <w:spacing w:before="0" w:after="0" w:line="240" w:lineRule="auto"/>
        <w:ind w:firstLine="0"/>
        <w:jc w:val="left"/>
      </w:pPr>
      <w:r>
        <w:rPr>
          <w:rFonts w:ascii="Courier New" w:hAnsi="Courier New"/>
          <w:sz w:val="18"/>
        </w:rPr>
        <w:t>.lb-page {</w:t>
      </w:r>
    </w:p>
    <w:p>
      <w:pPr>
        <w:spacing w:before="0" w:after="0" w:line="240" w:lineRule="auto"/>
        <w:ind w:firstLine="0"/>
        <w:jc w:val="left"/>
      </w:pPr>
      <w:r>
        <w:rPr>
          <w:rFonts w:ascii="Courier New" w:hAnsi="Courier New"/>
          <w:sz w:val="18"/>
        </w:rPr>
        <w:t xml:space="preserve">  max-width: 700px;</w:t>
      </w:r>
    </w:p>
    <w:p>
      <w:pPr>
        <w:spacing w:before="0" w:after="0" w:line="240" w:lineRule="auto"/>
        <w:ind w:firstLine="0"/>
        <w:jc w:val="left"/>
      </w:pPr>
      <w:r>
        <w:rPr>
          <w:rFonts w:ascii="Courier New" w:hAnsi="Courier New"/>
          <w:sz w:val="18"/>
        </w:rPr>
        <w:t xml:space="preserve">  margin: 0 auto;</w:t>
      </w:r>
    </w:p>
    <w:p>
      <w:pPr>
        <w:spacing w:before="0" w:after="0" w:line="240" w:lineRule="auto"/>
        <w:ind w:firstLine="0"/>
        <w:jc w:val="left"/>
      </w:pPr>
      <w:r>
        <w:rPr>
          <w:rFonts w:ascii="Courier New" w:hAnsi="Courier New"/>
          <w:sz w:val="18"/>
        </w:rPr>
        <w:t xml:space="preserve">  padding: 2rem 1rem 4rem;</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flex-direction: column;</w:t>
      </w:r>
    </w:p>
    <w:p>
      <w:pPr>
        <w:spacing w:before="0" w:after="0" w:line="240" w:lineRule="auto"/>
        <w:ind w:firstLine="0"/>
        <w:jc w:val="left"/>
      </w:pPr>
      <w:r>
        <w:rPr>
          <w:rFonts w:ascii="Courier New" w:hAnsi="Courier New"/>
          <w:sz w:val="18"/>
        </w:rPr>
        <w:t xml:space="preserve">  gap: 1.5rem;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.page-header h1 {</w:t>
      </w:r>
    </w:p>
    <w:p>
      <w:pPr>
        <w:spacing w:before="0" w:after="0" w:line="240" w:lineRule="auto"/>
        <w:ind w:firstLine="0"/>
        <w:jc w:val="left"/>
      </w:pPr>
      <w:r>
        <w:rPr>
          <w:rFonts w:ascii="Courier New" w:hAnsi="Courier New"/>
          <w:sz w:val="18"/>
        </w:rPr>
        <w:t xml:space="preserve">  font-size: 1.75rem;</w:t>
      </w:r>
    </w:p>
    <w:p>
      <w:pPr>
        <w:spacing w:before="0" w:after="0" w:line="240" w:lineRule="auto"/>
        <w:ind w:firstLine="0"/>
        <w:jc w:val="left"/>
      </w:pPr>
      <w:r>
        <w:rPr>
          <w:rFonts w:ascii="Courier New" w:hAnsi="Courier New"/>
          <w:sz w:val="18"/>
        </w:rPr>
        <w:t xml:space="preserve">  font-weight: 800;</w:t>
      </w:r>
    </w:p>
    <w:p>
      <w:pPr>
        <w:spacing w:before="0" w:after="0" w:line="240" w:lineRule="auto"/>
        <w:ind w:firstLine="0"/>
        <w:jc w:val="left"/>
      </w:pPr>
      <w:r>
        <w:rPr>
          <w:rFonts w:ascii="Courier New" w:hAnsi="Courier New"/>
          <w:sz w:val="18"/>
        </w:rPr>
        <w:t xml:space="preserve">  color: var(--text-primary);</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.page-sub {</w:t>
      </w:r>
    </w:p>
    <w:p>
      <w:pPr>
        <w:spacing w:before="0" w:after="0" w:line="240" w:lineRule="auto"/>
        <w:ind w:firstLine="0"/>
        <w:jc w:val="left"/>
      </w:pPr>
      <w:r>
        <w:rPr>
          <w:rFonts w:ascii="Courier New" w:hAnsi="Courier New"/>
          <w:sz w:val="18"/>
        </w:rPr>
        <w:t xml:space="preserve">  color: var(--text-muted);</w:t>
      </w:r>
    </w:p>
    <w:p>
      <w:pPr>
        <w:spacing w:before="0" w:after="0" w:line="240" w:lineRule="auto"/>
        <w:ind w:firstLine="0"/>
        <w:jc w:val="left"/>
      </w:pPr>
      <w:r>
        <w:rPr>
          <w:rFonts w:ascii="Courier New" w:hAnsi="Courier New"/>
          <w:sz w:val="18"/>
        </w:rPr>
        <w:t xml:space="preserve">  font-size: 0.875rem;</w:t>
      </w:r>
    </w:p>
    <w:p>
      <w:pPr>
        <w:spacing w:before="0" w:after="0" w:line="240" w:lineRule="auto"/>
        <w:ind w:firstLine="0"/>
        <w:jc w:val="left"/>
      </w:pPr>
      <w:r>
        <w:rPr>
          <w:rFonts w:ascii="Courier New" w:hAnsi="Courier New"/>
          <w:sz w:val="18"/>
        </w:rPr>
        <w:t xml:space="preserve">  margin-top: 0.25rem;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.loading {</w:t>
      </w:r>
    </w:p>
    <w:p>
      <w:pPr>
        <w:spacing w:before="0" w:after="0" w:line="240" w:lineRule="auto"/>
        <w:ind w:firstLine="0"/>
        <w:jc w:val="left"/>
      </w:pPr>
      <w:r>
        <w:rPr>
          <w:rFonts w:ascii="Courier New" w:hAnsi="Courier New"/>
          <w:sz w:val="18"/>
        </w:rPr>
        <w:t xml:space="preserve">  text-align: center;</w:t>
      </w:r>
    </w:p>
    <w:p>
      <w:pPr>
        <w:spacing w:before="0" w:after="0" w:line="240" w:lineRule="auto"/>
        <w:ind w:firstLine="0"/>
        <w:jc w:val="left"/>
      </w:pPr>
      <w:r>
        <w:rPr>
          <w:rFonts w:ascii="Courier New" w:hAnsi="Courier New"/>
          <w:sz w:val="18"/>
        </w:rPr>
        <w:t xml:space="preserve">  color: var(--text-muted);</w:t>
      </w:r>
    </w:p>
    <w:p>
      <w:pPr>
        <w:spacing w:before="0" w:after="0" w:line="240" w:lineRule="auto"/>
        <w:ind w:firstLine="0"/>
        <w:jc w:val="left"/>
      </w:pPr>
      <w:r>
        <w:rPr>
          <w:rFonts w:ascii="Courier New" w:hAnsi="Courier New"/>
          <w:sz w:val="18"/>
        </w:rPr>
        <w:t xml:space="preserve">  font-style: italic;</w:t>
      </w:r>
    </w:p>
    <w:p>
      <w:pPr>
        <w:spacing w:before="0" w:after="0" w:line="240" w:lineRule="auto"/>
        <w:ind w:firstLine="0"/>
        <w:jc w:val="left"/>
      </w:pPr>
      <w:r>
        <w:rPr>
          <w:rFonts w:ascii="Courier New" w:hAnsi="Courier New"/>
          <w:sz w:val="18"/>
        </w:rPr>
        <w:t xml:space="preserve">  font-size: 0.9rem;</w:t>
      </w:r>
    </w:p>
    <w:p>
      <w:pPr>
        <w:spacing w:before="0" w:after="0" w:line="240" w:lineRule="auto"/>
        <w:ind w:firstLine="0"/>
        <w:jc w:val="left"/>
      </w:pPr>
      <w:r>
        <w:rPr>
          <w:rFonts w:ascii="Courier New" w:hAnsi="Courier New"/>
          <w:sz w:val="18"/>
        </w:rPr>
        <w:t xml:space="preserve">  margin-top: 2rem;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.empty-state {</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flex-direction: column;</w:t>
      </w:r>
    </w:p>
    <w:p>
      <w:pPr>
        <w:spacing w:before="0" w:after="0" w:line="240" w:lineRule="auto"/>
        <w:ind w:firstLine="0"/>
        <w:jc w:val="left"/>
      </w:pPr>
      <w:r>
        <w:rPr>
          <w:rFonts w:ascii="Courier New" w:hAnsi="Courier New"/>
          <w:sz w:val="18"/>
        </w:rPr>
        <w:t xml:space="preserve">  align-items: center;</w:t>
      </w:r>
    </w:p>
    <w:p>
      <w:pPr>
        <w:spacing w:before="0" w:after="0" w:line="240" w:lineRule="auto"/>
        <w:ind w:firstLine="0"/>
        <w:jc w:val="left"/>
      </w:pPr>
      <w:r>
        <w:rPr>
          <w:rFonts w:ascii="Courier New" w:hAnsi="Courier New"/>
          <w:sz w:val="18"/>
        </w:rPr>
        <w:t xml:space="preserve">  gap: 0.75rem;</w:t>
      </w:r>
    </w:p>
    <w:p>
      <w:pPr>
        <w:spacing w:before="0" w:after="0" w:line="240" w:lineRule="auto"/>
        <w:ind w:firstLine="0"/>
        <w:jc w:val="left"/>
      </w:pPr>
      <w:r>
        <w:rPr>
          <w:rFonts w:ascii="Courier New" w:hAnsi="Courier New"/>
          <w:sz w:val="18"/>
        </w:rPr>
        <w:t xml:space="preserve">  padding: 3rem 1rem;</w:t>
      </w:r>
    </w:p>
    <w:p>
      <w:pPr>
        <w:spacing w:before="0" w:after="0" w:line="240" w:lineRule="auto"/>
        <w:ind w:firstLine="0"/>
        <w:jc w:val="left"/>
      </w:pPr>
      <w:r>
        <w:rPr>
          <w:rFonts w:ascii="Courier New" w:hAnsi="Courier New"/>
          <w:sz w:val="18"/>
        </w:rPr>
        <w:t xml:space="preserve">  text-align: center;</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.empty-icon { font-size: 2.5rem; }</w:t>
      </w:r>
    </w:p>
    <w:p>
      <w:pPr>
        <w:spacing w:before="0" w:after="0" w:line="240" w:lineRule="auto"/>
        <w:ind w:firstLine="0"/>
        <w:jc w:val="left"/>
      </w:pPr>
      <w:r>
        <w:rPr>
          <w:rFonts w:ascii="Courier New" w:hAnsi="Courier New"/>
          <w:sz w:val="18"/>
        </w:rPr>
        <w:t>.empty-title {</w:t>
      </w:r>
    </w:p>
    <w:p>
      <w:pPr>
        <w:spacing w:before="0" w:after="0" w:line="240" w:lineRule="auto"/>
        <w:ind w:firstLine="0"/>
        <w:jc w:val="left"/>
      </w:pPr>
      <w:r>
        <w:rPr>
          <w:rFonts w:ascii="Courier New" w:hAnsi="Courier New"/>
          <w:sz w:val="18"/>
        </w:rPr>
        <w:t xml:space="preserve">  font-size: 1.25rem;</w:t>
      </w:r>
    </w:p>
    <w:p>
      <w:pPr>
        <w:spacing w:before="0" w:after="0" w:line="240" w:lineRule="auto"/>
        <w:ind w:firstLine="0"/>
        <w:jc w:val="left"/>
      </w:pPr>
      <w:r>
        <w:rPr>
          <w:rFonts w:ascii="Courier New" w:hAnsi="Courier New"/>
          <w:sz w:val="18"/>
        </w:rPr>
        <w:t xml:space="preserve">  font-weight: 700;</w:t>
      </w:r>
    </w:p>
    <w:p>
      <w:pPr>
        <w:spacing w:before="0" w:after="0" w:line="240" w:lineRule="auto"/>
        <w:ind w:firstLine="0"/>
        <w:jc w:val="left"/>
      </w:pPr>
      <w:r>
        <w:rPr>
          <w:rFonts w:ascii="Courier New" w:hAnsi="Courier New"/>
          <w:sz w:val="18"/>
        </w:rPr>
        <w:t xml:space="preserve">  color: var(--text-primary);</w:t>
      </w:r>
    </w:p>
    <w:p>
      <w:pPr>
        <w:spacing w:before="0" w:after="0" w:line="240" w:lineRule="auto"/>
        <w:ind w:firstLine="0"/>
        <w:jc w:val="left"/>
      </w:pPr>
      <w:r>
        <w:rPr>
          <w:rFonts w:ascii="Courier New" w:hAnsi="Courier New"/>
          <w:sz w:val="18"/>
        </w:rPr>
        <w:t xml:space="preserve">  margin: 0;</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.empty-sub {</w:t>
      </w:r>
    </w:p>
    <w:p>
      <w:pPr>
        <w:spacing w:before="0" w:after="0" w:line="240" w:lineRule="auto"/>
        <w:ind w:firstLine="0"/>
        <w:jc w:val="left"/>
      </w:pPr>
      <w:r>
        <w:rPr>
          <w:rFonts w:ascii="Courier New" w:hAnsi="Courier New"/>
          <w:sz w:val="18"/>
        </w:rPr>
        <w:t xml:space="preserve">  color: var(--text-muted);</w:t>
      </w:r>
    </w:p>
    <w:p>
      <w:pPr>
        <w:spacing w:before="0" w:after="0" w:line="240" w:lineRule="auto"/>
        <w:ind w:firstLine="0"/>
        <w:jc w:val="left"/>
      </w:pPr>
      <w:r>
        <w:rPr>
          <w:rFonts w:ascii="Courier New" w:hAnsi="Courier New"/>
          <w:sz w:val="18"/>
        </w:rPr>
        <w:t xml:space="preserve">  font-size: 0.875rem;</w:t>
      </w:r>
    </w:p>
    <w:p>
      <w:pPr>
        <w:spacing w:before="0" w:after="0" w:line="240" w:lineRule="auto"/>
        <w:ind w:firstLine="0"/>
        <w:jc w:val="left"/>
      </w:pPr>
      <w:r>
        <w:rPr>
          <w:rFonts w:ascii="Courier New" w:hAnsi="Courier New"/>
          <w:sz w:val="18"/>
        </w:rPr>
        <w:t xml:space="preserve">  max-width: 340px;</w:t>
      </w:r>
    </w:p>
    <w:p>
      <w:pPr>
        <w:spacing w:before="0" w:after="0" w:line="240" w:lineRule="auto"/>
        <w:ind w:firstLine="0"/>
        <w:jc w:val="left"/>
      </w:pPr>
      <w:r>
        <w:rPr>
          <w:rFonts w:ascii="Courier New" w:hAnsi="Courier New"/>
          <w:sz w:val="18"/>
        </w:rPr>
        <w:t xml:space="preserve">  line-height: 1.5;</w:t>
      </w:r>
    </w:p>
    <w:p>
      <w:pPr>
        <w:spacing w:before="0" w:after="0" w:line="240" w:lineRule="auto"/>
        <w:ind w:firstLine="0"/>
        <w:jc w:val="left"/>
      </w:pPr>
      <w:r>
        <w:rPr>
          <w:rFonts w:ascii="Courier New" w:hAnsi="Courier New"/>
          <w:sz w:val="18"/>
        </w:rPr>
        <w:t xml:space="preserve">  margin: 0;</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.how-it-works {</w:t>
      </w:r>
    </w:p>
    <w:p>
      <w:pPr>
        <w:spacing w:before="0" w:after="0" w:line="240" w:lineRule="auto"/>
        <w:ind w:firstLine="0"/>
        <w:jc w:val="left"/>
      </w:pPr>
      <w:r>
        <w:rPr>
          <w:rFonts w:ascii="Courier New" w:hAnsi="Courier New"/>
          <w:sz w:val="18"/>
        </w:rPr>
        <w:t xml:space="preserve">  margin-top: 1.25rem;</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max-width: 420px;</w:t>
      </w:r>
    </w:p>
    <w:p>
      <w:pPr>
        <w:spacing w:before="0" w:after="0" w:line="240" w:lineRule="auto"/>
        <w:ind w:firstLine="0"/>
        <w:jc w:val="left"/>
      </w:pPr>
      <w:r>
        <w:rPr>
          <w:rFonts w:ascii="Courier New" w:hAnsi="Courier New"/>
          <w:sz w:val="18"/>
        </w:rPr>
        <w:t xml:space="preserve">  background: var(--bg-surface);</w:t>
      </w:r>
    </w:p>
    <w:p>
      <w:pPr>
        <w:spacing w:before="0" w:after="0" w:line="240" w:lineRule="auto"/>
        <w:ind w:firstLine="0"/>
        <w:jc w:val="left"/>
      </w:pPr>
      <w:r>
        <w:rPr>
          <w:rFonts w:ascii="Courier New" w:hAnsi="Courier New"/>
          <w:sz w:val="18"/>
        </w:rPr>
        <w:t xml:space="preserve">  border: 1px solid var(--border);</w:t>
      </w:r>
    </w:p>
    <w:p>
      <w:pPr>
        <w:spacing w:before="0" w:after="0" w:line="240" w:lineRule="auto"/>
        <w:ind w:firstLine="0"/>
        <w:jc w:val="left"/>
      </w:pPr>
      <w:r>
        <w:rPr>
          <w:rFonts w:ascii="Courier New" w:hAnsi="Courier New"/>
          <w:sz w:val="18"/>
        </w:rPr>
        <w:t xml:space="preserve">  border-radius: var(--radius-lg);</w:t>
      </w:r>
    </w:p>
    <w:p>
      <w:pPr>
        <w:spacing w:before="0" w:after="0" w:line="240" w:lineRule="auto"/>
        <w:ind w:firstLine="0"/>
        <w:jc w:val="left"/>
      </w:pPr>
      <w:r>
        <w:rPr>
          <w:rFonts w:ascii="Courier New" w:hAnsi="Courier New"/>
          <w:sz w:val="18"/>
        </w:rPr>
        <w:t xml:space="preserve">  padding: 1.25rem 1.5rem;</w:t>
      </w:r>
    </w:p>
    <w:p>
      <w:pPr>
        <w:spacing w:before="0" w:after="0" w:line="240" w:lineRule="auto"/>
        <w:ind w:firstLine="0"/>
        <w:jc w:val="left"/>
      </w:pPr>
      <w:r>
        <w:rPr>
          <w:rFonts w:ascii="Courier New" w:hAnsi="Courier New"/>
          <w:sz w:val="18"/>
        </w:rPr>
        <w:t xml:space="preserve">  text-align: left;</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.how-label {</w:t>
      </w:r>
    </w:p>
    <w:p>
      <w:pPr>
        <w:spacing w:before="0" w:after="0" w:line="240" w:lineRule="auto"/>
        <w:ind w:firstLine="0"/>
        <w:jc w:val="left"/>
      </w:pPr>
      <w:r>
        <w:rPr>
          <w:rFonts w:ascii="Courier New" w:hAnsi="Courier New"/>
          <w:sz w:val="18"/>
        </w:rPr>
        <w:t xml:space="preserve">  font-size: 0.68rem;</w:t>
      </w:r>
    </w:p>
    <w:p>
      <w:pPr>
        <w:spacing w:before="0" w:after="0" w:line="240" w:lineRule="auto"/>
        <w:ind w:firstLine="0"/>
        <w:jc w:val="left"/>
      </w:pPr>
      <w:r>
        <w:rPr>
          <w:rFonts w:ascii="Courier New" w:hAnsi="Courier New"/>
          <w:sz w:val="18"/>
        </w:rPr>
        <w:t xml:space="preserve">  font-weight: 700;</w:t>
      </w:r>
    </w:p>
    <w:p>
      <w:pPr>
        <w:spacing w:before="0" w:after="0" w:line="240" w:lineRule="auto"/>
        <w:ind w:firstLine="0"/>
        <w:jc w:val="left"/>
      </w:pPr>
      <w:r>
        <w:rPr>
          <w:rFonts w:ascii="Courier New" w:hAnsi="Courier New"/>
          <w:sz w:val="18"/>
        </w:rPr>
        <w:t xml:space="preserve">  text-transform: uppercase;</w:t>
      </w:r>
    </w:p>
    <w:p>
      <w:pPr>
        <w:spacing w:before="0" w:after="0" w:line="240" w:lineRule="auto"/>
        <w:ind w:firstLine="0"/>
        <w:jc w:val="left"/>
      </w:pPr>
      <w:r>
        <w:rPr>
          <w:rFonts w:ascii="Courier New" w:hAnsi="Courier New"/>
          <w:sz w:val="18"/>
        </w:rPr>
        <w:t xml:space="preserve">  letter-spacing: 0.08em;</w:t>
      </w:r>
    </w:p>
    <w:p>
      <w:pPr>
        <w:spacing w:before="0" w:after="0" w:line="240" w:lineRule="auto"/>
        <w:ind w:firstLine="0"/>
        <w:jc w:val="left"/>
      </w:pPr>
      <w:r>
        <w:rPr>
          <w:rFonts w:ascii="Courier New" w:hAnsi="Courier New"/>
          <w:sz w:val="18"/>
        </w:rPr>
        <w:t xml:space="preserve">  color: var(--text-muted);</w:t>
      </w:r>
    </w:p>
    <w:p>
      <w:pPr>
        <w:spacing w:before="0" w:after="0" w:line="240" w:lineRule="auto"/>
        <w:ind w:firstLine="0"/>
        <w:jc w:val="left"/>
      </w:pPr>
      <w:r>
        <w:rPr>
          <w:rFonts w:ascii="Courier New" w:hAnsi="Courier New"/>
          <w:sz w:val="18"/>
        </w:rPr>
        <w:t xml:space="preserve">  margin: 0 0 1rem;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.how-rows { display: flex; flex-direction: column; gap: 0.75rem; }</w:t>
      </w:r>
    </w:p>
    <w:p>
      <w:pPr>
        <w:spacing w:before="0" w:after="0" w:line="240" w:lineRule="auto"/>
        <w:ind w:firstLine="0"/>
        <w:jc w:val="left"/>
      </w:pPr>
      <w:r>
        <w:rPr>
          <w:rFonts w:ascii="Courier New" w:hAnsi="Courier New"/>
          <w:sz w:val="18"/>
        </w:rPr>
        <w:t>.how-row {</w:t>
      </w:r>
    </w:p>
    <w:p>
      <w:pPr>
        <w:spacing w:before="0" w:after="0" w:line="240" w:lineRule="auto"/>
        <w:ind w:firstLine="0"/>
        <w:jc w:val="left"/>
      </w:pPr>
      <w:r>
        <w:rPr>
          <w:rFonts w:ascii="Courier New" w:hAnsi="Courier New"/>
          <w:sz w:val="18"/>
        </w:rPr>
        <w:t xml:space="preserve">  display: grid;</w:t>
      </w:r>
    </w:p>
    <w:p>
      <w:pPr>
        <w:spacing w:before="0" w:after="0" w:line="240" w:lineRule="auto"/>
        <w:ind w:firstLine="0"/>
        <w:jc w:val="left"/>
      </w:pPr>
      <w:r>
        <w:rPr>
          <w:rFonts w:ascii="Courier New" w:hAnsi="Courier New"/>
          <w:sz w:val="18"/>
        </w:rPr>
        <w:t xml:space="preserve">  grid-template-columns: 2rem 1fr;</w:t>
      </w:r>
    </w:p>
    <w:p>
      <w:pPr>
        <w:spacing w:before="0" w:after="0" w:line="240" w:lineRule="auto"/>
        <w:ind w:firstLine="0"/>
        <w:jc w:val="left"/>
      </w:pPr>
      <w:r>
        <w:rPr>
          <w:rFonts w:ascii="Courier New" w:hAnsi="Courier New"/>
          <w:sz w:val="18"/>
        </w:rPr>
        <w:t xml:space="preserve">  grid-template-rows: auto auto;</w:t>
      </w:r>
    </w:p>
    <w:p>
      <w:pPr>
        <w:spacing w:before="0" w:after="0" w:line="240" w:lineRule="auto"/>
        <w:ind w:firstLine="0"/>
        <w:jc w:val="left"/>
      </w:pPr>
      <w:r>
        <w:rPr>
          <w:rFonts w:ascii="Courier New" w:hAnsi="Courier New"/>
          <w:sz w:val="18"/>
        </w:rPr>
        <w:t xml:space="preserve">  column-gap: 0.75rem;</w:t>
      </w:r>
    </w:p>
    <w:p>
      <w:pPr>
        <w:spacing w:before="0" w:after="0" w:line="240" w:lineRule="auto"/>
        <w:ind w:firstLine="0"/>
        <w:jc w:val="left"/>
      </w:pPr>
      <w:r>
        <w:rPr>
          <w:rFonts w:ascii="Courier New" w:hAnsi="Courier New"/>
          <w:sz w:val="18"/>
        </w:rPr>
        <w:t xml:space="preserve">  align-items: start;</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.how-icon {</w:t>
      </w:r>
    </w:p>
    <w:p>
      <w:pPr>
        <w:spacing w:before="0" w:after="0" w:line="240" w:lineRule="auto"/>
        <w:ind w:firstLine="0"/>
        <w:jc w:val="left"/>
      </w:pPr>
      <w:r>
        <w:rPr>
          <w:rFonts w:ascii="Courier New" w:hAnsi="Courier New"/>
          <w:sz w:val="18"/>
        </w:rPr>
        <w:t xml:space="preserve">  grid-row: 1 / 3;</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align-items: center;</w:t>
      </w:r>
    </w:p>
    <w:p>
      <w:pPr>
        <w:spacing w:before="0" w:after="0" w:line="240" w:lineRule="auto"/>
        <w:ind w:firstLine="0"/>
        <w:jc w:val="left"/>
      </w:pPr>
      <w:r>
        <w:rPr>
          <w:rFonts w:ascii="Courier New" w:hAnsi="Courier New"/>
          <w:sz w:val="18"/>
        </w:rPr>
        <w:t xml:space="preserve">  justify-content: center;</w:t>
      </w:r>
    </w:p>
    <w:p>
      <w:pPr>
        <w:spacing w:before="0" w:after="0" w:line="240" w:lineRule="auto"/>
        <w:ind w:firstLine="0"/>
        <w:jc w:val="left"/>
      </w:pPr>
      <w:r>
        <w:rPr>
          <w:rFonts w:ascii="Courier New" w:hAnsi="Courier New"/>
          <w:sz w:val="18"/>
        </w:rPr>
        <w:t xml:space="preserve">  width: 2rem;</w:t>
      </w:r>
    </w:p>
    <w:p>
      <w:pPr>
        <w:spacing w:before="0" w:after="0" w:line="240" w:lineRule="auto"/>
        <w:ind w:firstLine="0"/>
        <w:jc w:val="left"/>
      </w:pPr>
      <w:r>
        <w:rPr>
          <w:rFonts w:ascii="Courier New" w:hAnsi="Courier New"/>
          <w:sz w:val="18"/>
        </w:rPr>
        <w:t xml:space="preserve">  height: 2rem;</w:t>
      </w:r>
    </w:p>
    <w:p>
      <w:pPr>
        <w:spacing w:before="0" w:after="0" w:line="240" w:lineRule="auto"/>
        <w:ind w:firstLine="0"/>
        <w:jc w:val="left"/>
      </w:pPr>
      <w:r>
        <w:rPr>
          <w:rFonts w:ascii="Courier New" w:hAnsi="Courier New"/>
          <w:sz w:val="18"/>
        </w:rPr>
        <w:t xml:space="preserve">  border-radius: 50%;</w:t>
      </w:r>
    </w:p>
    <w:p>
      <w:pPr>
        <w:spacing w:before="0" w:after="0" w:line="240" w:lineRule="auto"/>
        <w:ind w:firstLine="0"/>
        <w:jc w:val="left"/>
      </w:pPr>
      <w:r>
        <w:rPr>
          <w:rFonts w:ascii="Courier New" w:hAnsi="Courier New"/>
          <w:sz w:val="18"/>
        </w:rPr>
        <w:t xml:space="preserve">  font-size: 0.875rem;</w:t>
      </w:r>
    </w:p>
    <w:p>
      <w:pPr>
        <w:spacing w:before="0" w:after="0" w:line="240" w:lineRule="auto"/>
        <w:ind w:firstLine="0"/>
        <w:jc w:val="left"/>
      </w:pPr>
      <w:r>
        <w:rPr>
          <w:rFonts w:ascii="Courier New" w:hAnsi="Courier New"/>
          <w:sz w:val="18"/>
        </w:rPr>
        <w:t xml:space="preserve">  font-weight: 800;</w:t>
      </w:r>
    </w:p>
    <w:p>
      <w:pPr>
        <w:spacing w:before="0" w:after="0" w:line="240" w:lineRule="auto"/>
        <w:ind w:firstLine="0"/>
        <w:jc w:val="left"/>
      </w:pPr>
      <w:r>
        <w:rPr>
          <w:rFonts w:ascii="Courier New" w:hAnsi="Courier New"/>
          <w:sz w:val="18"/>
        </w:rPr>
        <w:t xml:space="preserve">  border: 1px solid;</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.how-icon.exact   { background: rgba(16,185,129,0.12); color: var(--win); border-color: rgba(16,185,129,0.3); }</w:t>
      </w:r>
    </w:p>
    <w:p>
      <w:pPr>
        <w:spacing w:before="0" w:after="0" w:line="240" w:lineRule="auto"/>
        <w:ind w:firstLine="0"/>
        <w:jc w:val="left"/>
      </w:pPr>
      <w:r>
        <w:rPr>
          <w:rFonts w:ascii="Courier New" w:hAnsi="Courier New"/>
          <w:sz w:val="18"/>
        </w:rPr>
        <w:t>.how-icon.correct { background: rgba(245,158,11,0.12); color: var(--accent-hover); border-color: rgba(245,158,11,0.3); }</w:t>
      </w:r>
    </w:p>
    <w:p>
      <w:pPr>
        <w:spacing w:before="0" w:after="0" w:line="240" w:lineRule="auto"/>
        <w:ind w:firstLine="0"/>
        <w:jc w:val="left"/>
      </w:pPr>
      <w:r>
        <w:rPr>
          <w:rFonts w:ascii="Courier New" w:hAnsi="Courier New"/>
          <w:sz w:val="18"/>
        </w:rPr>
        <w:t>.how-icon.wrong   { background: rgba(239,68,68,0.12); color: var(--lose); border-color: rgba(239,68,68,0.3); }</w:t>
      </w:r>
    </w:p>
    <w:p>
      <w:pPr>
        <w:spacing w:before="0" w:after="0" w:line="240" w:lineRule="auto"/>
        <w:ind w:firstLine="0"/>
        <w:jc w:val="left"/>
      </w:pPr>
      <w:r>
        <w:rPr>
          <w:rFonts w:ascii="Courier New" w:hAnsi="Courier New"/>
          <w:sz w:val="18"/>
        </w:rPr>
        <w:t>.how-row &gt; div {</w:t>
      </w:r>
    </w:p>
    <w:p>
      <w:pPr>
        <w:spacing w:before="0" w:after="0" w:line="240" w:lineRule="auto"/>
        <w:ind w:firstLine="0"/>
        <w:jc w:val="left"/>
      </w:pPr>
      <w:r>
        <w:rPr>
          <w:rFonts w:ascii="Courier New" w:hAnsi="Courier New"/>
          <w:sz w:val="18"/>
        </w:rPr>
        <w:t xml:space="preserve">  display: flex;</w:t>
      </w:r>
    </w:p>
    <w:p>
      <w:pPr>
        <w:spacing w:before="0" w:after="0" w:line="240" w:lineRule="auto"/>
        <w:ind w:firstLine="0"/>
        <w:jc w:val="left"/>
      </w:pPr>
      <w:r>
        <w:rPr>
          <w:rFonts w:ascii="Courier New" w:hAnsi="Courier New"/>
          <w:sz w:val="18"/>
        </w:rPr>
        <w:t xml:space="preserve">  align-items: center;</w:t>
      </w:r>
    </w:p>
    <w:p>
      <w:pPr>
        <w:spacing w:before="0" w:after="0" w:line="240" w:lineRule="auto"/>
        <w:ind w:firstLine="0"/>
        <w:jc w:val="left"/>
      </w:pPr>
      <w:r>
        <w:rPr>
          <w:rFonts w:ascii="Courier New" w:hAnsi="Courier New"/>
          <w:sz w:val="18"/>
        </w:rPr>
        <w:t xml:space="preserve">  gap: 0.5rem;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.how-row strong { font-size: 0.875rem; color: var(--text-primary); }</w:t>
      </w:r>
    </w:p>
    <w:p>
      <w:pPr>
        <w:spacing w:before="0" w:after="0" w:line="240" w:lineRule="auto"/>
        <w:ind w:firstLine="0"/>
        <w:jc w:val="left"/>
      </w:pPr>
      <w:r>
        <w:rPr>
          <w:rFonts w:ascii="Courier New" w:hAnsi="Courier New"/>
          <w:sz w:val="18"/>
        </w:rPr>
        <w:t>.how-pts {</w:t>
      </w:r>
    </w:p>
    <w:p>
      <w:pPr>
        <w:spacing w:before="0" w:after="0" w:line="240" w:lineRule="auto"/>
        <w:ind w:firstLine="0"/>
        <w:jc w:val="left"/>
      </w:pPr>
      <w:r>
        <w:rPr>
          <w:rFonts w:ascii="Courier New" w:hAnsi="Courier New"/>
          <w:sz w:val="18"/>
        </w:rPr>
        <w:t xml:space="preserve">  margin-left: auto;</w:t>
      </w:r>
    </w:p>
    <w:p>
      <w:pPr>
        <w:spacing w:before="0" w:after="0" w:line="240" w:lineRule="auto"/>
        <w:ind w:firstLine="0"/>
        <w:jc w:val="left"/>
      </w:pPr>
      <w:r>
        <w:rPr>
          <w:rFonts w:ascii="Courier New" w:hAnsi="Courier New"/>
          <w:sz w:val="18"/>
        </w:rPr>
        <w:t xml:space="preserve">  font-size: 0.75rem;</w:t>
      </w:r>
    </w:p>
    <w:p>
      <w:pPr>
        <w:spacing w:before="0" w:after="0" w:line="240" w:lineRule="auto"/>
        <w:ind w:firstLine="0"/>
        <w:jc w:val="left"/>
      </w:pPr>
      <w:r>
        <w:rPr>
          <w:rFonts w:ascii="Courier New" w:hAnsi="Courier New"/>
          <w:sz w:val="18"/>
        </w:rPr>
        <w:t xml:space="preserve">  font-weight: 700;</w:t>
      </w:r>
    </w:p>
    <w:p>
      <w:pPr>
        <w:spacing w:before="0" w:after="0" w:line="240" w:lineRule="auto"/>
        <w:ind w:firstLine="0"/>
        <w:jc w:val="left"/>
      </w:pPr>
      <w:r>
        <w:rPr>
          <w:rFonts w:ascii="Courier New" w:hAnsi="Courier New"/>
          <w:sz w:val="18"/>
        </w:rPr>
        <w:t xml:space="preserve">  color: var(--accent-hover);</w:t>
      </w:r>
    </w:p>
    <w:p>
      <w:pPr>
        <w:spacing w:before="0" w:after="0" w:line="240" w:lineRule="auto"/>
        <w:ind w:firstLine="0"/>
        <w:jc w:val="left"/>
      </w:pPr>
      <w:r>
        <w:rPr>
          <w:rFonts w:ascii="Courier New" w:hAnsi="Courier New"/>
          <w:sz w:val="18"/>
        </w:rPr>
        <w:t xml:space="preserve">  background: var(--accent-muted);</w:t>
      </w:r>
    </w:p>
    <w:p>
      <w:pPr>
        <w:spacing w:before="0" w:after="0" w:line="240" w:lineRule="auto"/>
        <w:ind w:firstLine="0"/>
        <w:jc w:val="left"/>
      </w:pPr>
      <w:r>
        <w:rPr>
          <w:rFonts w:ascii="Courier New" w:hAnsi="Courier New"/>
          <w:sz w:val="18"/>
        </w:rPr>
        <w:t xml:space="preserve">  border: 1px solid rgba(245,158,11,0.25);</w:t>
      </w:r>
    </w:p>
    <w:p>
      <w:pPr>
        <w:spacing w:before="0" w:after="0" w:line="240" w:lineRule="auto"/>
        <w:ind w:firstLine="0"/>
        <w:jc w:val="left"/>
      </w:pPr>
      <w:r>
        <w:rPr>
          <w:rFonts w:ascii="Courier New" w:hAnsi="Courier New"/>
          <w:sz w:val="18"/>
        </w:rPr>
        <w:t xml:space="preserve">  border-radius: 999px;</w:t>
      </w:r>
    </w:p>
    <w:p>
      <w:pPr>
        <w:spacing w:before="0" w:after="0" w:line="240" w:lineRule="auto"/>
        <w:ind w:firstLine="0"/>
        <w:jc w:val="left"/>
      </w:pPr>
      <w:r>
        <w:rPr>
          <w:rFonts w:ascii="Courier New" w:hAnsi="Courier New"/>
          <w:sz w:val="18"/>
        </w:rPr>
        <w:t xml:space="preserve">  padding: 1px 8px;</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.how-desc { font-size: 0.78rem; color: var(--text-muted); margin: 0; grid-column: 2;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.cta-btn {</w:t>
      </w:r>
    </w:p>
    <w:p>
      <w:pPr>
        <w:spacing w:before="0" w:after="0" w:line="240" w:lineRule="auto"/>
        <w:ind w:firstLine="0"/>
        <w:jc w:val="left"/>
      </w:pPr>
      <w:r>
        <w:rPr>
          <w:rFonts w:ascii="Courier New" w:hAnsi="Courier New"/>
          <w:sz w:val="18"/>
        </w:rPr>
        <w:t xml:space="preserve">  margin-top: 1rem;</w:t>
      </w:r>
    </w:p>
    <w:p>
      <w:pPr>
        <w:spacing w:before="0" w:after="0" w:line="240" w:lineRule="auto"/>
        <w:ind w:firstLine="0"/>
        <w:jc w:val="left"/>
      </w:pPr>
      <w:r>
        <w:rPr>
          <w:rFonts w:ascii="Courier New" w:hAnsi="Courier New"/>
          <w:sz w:val="18"/>
        </w:rPr>
        <w:t xml:space="preserve">  display: inline-block;</w:t>
      </w:r>
    </w:p>
    <w:p>
      <w:pPr>
        <w:spacing w:before="0" w:after="0" w:line="240" w:lineRule="auto"/>
        <w:ind w:firstLine="0"/>
        <w:jc w:val="left"/>
      </w:pPr>
      <w:r>
        <w:rPr>
          <w:rFonts w:ascii="Courier New" w:hAnsi="Courier New"/>
          <w:sz w:val="18"/>
        </w:rPr>
        <w:t xml:space="preserve">  padding: 0.6rem 1.4rem;</w:t>
      </w:r>
    </w:p>
    <w:p>
      <w:pPr>
        <w:spacing w:before="0" w:after="0" w:line="240" w:lineRule="auto"/>
        <w:ind w:firstLine="0"/>
        <w:jc w:val="left"/>
      </w:pPr>
      <w:r>
        <w:rPr>
          <w:rFonts w:ascii="Courier New" w:hAnsi="Courier New"/>
          <w:sz w:val="18"/>
        </w:rPr>
        <w:t xml:space="preserve">  background: var(--accent);</w:t>
      </w:r>
    </w:p>
    <w:p>
      <w:pPr>
        <w:spacing w:before="0" w:after="0" w:line="240" w:lineRule="auto"/>
        <w:ind w:firstLine="0"/>
        <w:jc w:val="left"/>
      </w:pPr>
      <w:r>
        <w:rPr>
          <w:rFonts w:ascii="Courier New" w:hAnsi="Courier New"/>
          <w:sz w:val="18"/>
        </w:rPr>
        <w:t xml:space="preserve">  color: #0f1419;</w:t>
      </w:r>
    </w:p>
    <w:p>
      <w:pPr>
        <w:spacing w:before="0" w:after="0" w:line="240" w:lineRule="auto"/>
        <w:ind w:firstLine="0"/>
        <w:jc w:val="left"/>
      </w:pPr>
      <w:r>
        <w:rPr>
          <w:rFonts w:ascii="Courier New" w:hAnsi="Courier New"/>
          <w:sz w:val="18"/>
        </w:rPr>
        <w:t xml:space="preserve">  border-radius: var(--radius);</w:t>
      </w:r>
    </w:p>
    <w:p>
      <w:pPr>
        <w:spacing w:before="0" w:after="0" w:line="240" w:lineRule="auto"/>
        <w:ind w:firstLine="0"/>
        <w:jc w:val="left"/>
      </w:pPr>
      <w:r>
        <w:rPr>
          <w:rFonts w:ascii="Courier New" w:hAnsi="Courier New"/>
          <w:sz w:val="18"/>
        </w:rPr>
        <w:t xml:space="preserve">  font-size: 0.875rem;</w:t>
      </w:r>
    </w:p>
    <w:p>
      <w:pPr>
        <w:spacing w:before="0" w:after="0" w:line="240" w:lineRule="auto"/>
        <w:ind w:firstLine="0"/>
        <w:jc w:val="left"/>
      </w:pPr>
      <w:r>
        <w:rPr>
          <w:rFonts w:ascii="Courier New" w:hAnsi="Courier New"/>
          <w:sz w:val="18"/>
        </w:rPr>
        <w:t xml:space="preserve">  font-weight: 600;</w:t>
      </w:r>
    </w:p>
    <w:p>
      <w:pPr>
        <w:spacing w:before="0" w:after="0" w:line="240" w:lineRule="auto"/>
        <w:ind w:firstLine="0"/>
        <w:jc w:val="left"/>
      </w:pPr>
      <w:r>
        <w:rPr>
          <w:rFonts w:ascii="Courier New" w:hAnsi="Courier New"/>
          <w:sz w:val="18"/>
        </w:rPr>
        <w:t xml:space="preserve">  text-decoration: none;</w:t>
      </w:r>
    </w:p>
    <w:p>
      <w:pPr>
        <w:spacing w:before="0" w:after="0" w:line="240" w:lineRule="auto"/>
        <w:ind w:firstLine="0"/>
        <w:jc w:val="left"/>
      </w:pPr>
      <w:r>
        <w:rPr>
          <w:rFonts w:ascii="Courier New" w:hAnsi="Courier New"/>
          <w:sz w:val="18"/>
        </w:rPr>
        <w:t xml:space="preserve">  transition: background 0.15s;</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.cta-btn:hover { background: var(--accent-hover);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.lb-card {</w:t>
      </w:r>
    </w:p>
    <w:p>
      <w:pPr>
        <w:spacing w:before="0" w:after="0" w:line="240" w:lineRule="auto"/>
        <w:ind w:firstLine="0"/>
        <w:jc w:val="left"/>
      </w:pPr>
      <w:r>
        <w:rPr>
          <w:rFonts w:ascii="Courier New" w:hAnsi="Courier New"/>
          <w:sz w:val="18"/>
        </w:rPr>
        <w:t xml:space="preserve">  background: var(--bg-surface);</w:t>
      </w:r>
    </w:p>
    <w:p>
      <w:pPr>
        <w:spacing w:before="0" w:after="0" w:line="240" w:lineRule="auto"/>
        <w:ind w:firstLine="0"/>
        <w:jc w:val="left"/>
      </w:pPr>
      <w:r>
        <w:rPr>
          <w:rFonts w:ascii="Courier New" w:hAnsi="Courier New"/>
          <w:sz w:val="18"/>
        </w:rPr>
        <w:t xml:space="preserve">  border: 1px solid var(--border);</w:t>
      </w:r>
    </w:p>
    <w:p>
      <w:pPr>
        <w:spacing w:before="0" w:after="0" w:line="240" w:lineRule="auto"/>
        <w:ind w:firstLine="0"/>
        <w:jc w:val="left"/>
      </w:pPr>
      <w:r>
        <w:rPr>
          <w:rFonts w:ascii="Courier New" w:hAnsi="Courier New"/>
          <w:sz w:val="18"/>
        </w:rPr>
        <w:t xml:space="preserve">  border-radius: var(--radius-lg);</w:t>
      </w:r>
    </w:p>
    <w:p>
      <w:pPr>
        <w:spacing w:before="0" w:after="0" w:line="240" w:lineRule="auto"/>
        <w:ind w:firstLine="0"/>
        <w:jc w:val="left"/>
      </w:pPr>
      <w:r>
        <w:rPr>
          <w:rFonts w:ascii="Courier New" w:hAnsi="Courier New"/>
          <w:sz w:val="18"/>
        </w:rPr>
        <w:t xml:space="preserve">  overflow: hidden;</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.lb-table {</w:t>
      </w:r>
    </w:p>
    <w:p>
      <w:pPr>
        <w:spacing w:before="0" w:after="0" w:line="240" w:lineRule="auto"/>
        <w:ind w:firstLine="0"/>
        <w:jc w:val="left"/>
      </w:pPr>
      <w:r>
        <w:rPr>
          <w:rFonts w:ascii="Courier New" w:hAnsi="Courier New"/>
          <w:sz w:val="18"/>
        </w:rPr>
        <w:t xml:space="preserve">  width: 100%;</w:t>
      </w:r>
    </w:p>
    <w:p>
      <w:pPr>
        <w:spacing w:before="0" w:after="0" w:line="240" w:lineRule="auto"/>
        <w:ind w:firstLine="0"/>
        <w:jc w:val="left"/>
      </w:pPr>
      <w:r>
        <w:rPr>
          <w:rFonts w:ascii="Courier New" w:hAnsi="Courier New"/>
          <w:sz w:val="18"/>
        </w:rPr>
        <w:t xml:space="preserve">  border-collapse: collapse;</w:t>
      </w:r>
    </w:p>
    <w:p>
      <w:pPr>
        <w:spacing w:before="0" w:after="0" w:line="240" w:lineRule="auto"/>
        <w:ind w:firstLine="0"/>
        <w:jc w:val="left"/>
      </w:pPr>
      <w:r>
        <w:rPr>
          <w:rFonts w:ascii="Courier New" w:hAnsi="Courier New"/>
          <w:sz w:val="18"/>
        </w:rPr>
        <w:t xml:space="preserve">  font-size: 0.875rem;</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.lb-table thead tr {</w:t>
      </w:r>
    </w:p>
    <w:p>
      <w:pPr>
        <w:spacing w:before="0" w:after="0" w:line="240" w:lineRule="auto"/>
        <w:ind w:firstLine="0"/>
        <w:jc w:val="left"/>
      </w:pPr>
      <w:r>
        <w:rPr>
          <w:rFonts w:ascii="Courier New" w:hAnsi="Courier New"/>
          <w:sz w:val="18"/>
        </w:rPr>
        <w:t xml:space="preserve">  background: var(--bg-surface-2);</w:t>
      </w:r>
    </w:p>
    <w:p>
      <w:pPr>
        <w:spacing w:before="0" w:after="0" w:line="240" w:lineRule="auto"/>
        <w:ind w:firstLine="0"/>
        <w:jc w:val="left"/>
      </w:pPr>
      <w:r>
        <w:rPr>
          <w:rFonts w:ascii="Courier New" w:hAnsi="Courier New"/>
          <w:sz w:val="18"/>
        </w:rPr>
        <w:t xml:space="preserve">  border-bottom: 1px solid var(--border);</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.lb-table th {</w:t>
      </w:r>
    </w:p>
    <w:p>
      <w:pPr>
        <w:spacing w:before="0" w:after="0" w:line="240" w:lineRule="auto"/>
        <w:ind w:firstLine="0"/>
        <w:jc w:val="left"/>
      </w:pPr>
      <w:r>
        <w:rPr>
          <w:rFonts w:ascii="Courier New" w:hAnsi="Courier New"/>
          <w:sz w:val="18"/>
        </w:rPr>
        <w:t xml:space="preserve">  padding: 0.65rem 1rem;</w:t>
      </w:r>
    </w:p>
    <w:p>
      <w:pPr>
        <w:spacing w:before="0" w:after="0" w:line="240" w:lineRule="auto"/>
        <w:ind w:firstLine="0"/>
        <w:jc w:val="left"/>
      </w:pPr>
      <w:r>
        <w:rPr>
          <w:rFonts w:ascii="Courier New" w:hAnsi="Courier New"/>
          <w:sz w:val="18"/>
        </w:rPr>
        <w:t xml:space="preserve">  text-align: left;</w:t>
      </w:r>
    </w:p>
    <w:p>
      <w:pPr>
        <w:spacing w:before="0" w:after="0" w:line="240" w:lineRule="auto"/>
        <w:ind w:firstLine="0"/>
        <w:jc w:val="left"/>
      </w:pPr>
      <w:r>
        <w:rPr>
          <w:rFonts w:ascii="Courier New" w:hAnsi="Courier New"/>
          <w:sz w:val="18"/>
        </w:rPr>
        <w:t xml:space="preserve">  font-size: 0.68rem;</w:t>
      </w:r>
    </w:p>
    <w:p>
      <w:pPr>
        <w:spacing w:before="0" w:after="0" w:line="240" w:lineRule="auto"/>
        <w:ind w:firstLine="0"/>
        <w:jc w:val="left"/>
      </w:pPr>
      <w:r>
        <w:rPr>
          <w:rFonts w:ascii="Courier New" w:hAnsi="Courier New"/>
          <w:sz w:val="18"/>
        </w:rPr>
        <w:t xml:space="preserve">  font-weight: 700;</w:t>
      </w:r>
    </w:p>
    <w:p>
      <w:pPr>
        <w:spacing w:before="0" w:after="0" w:line="240" w:lineRule="auto"/>
        <w:ind w:firstLine="0"/>
        <w:jc w:val="left"/>
      </w:pPr>
      <w:r>
        <w:rPr>
          <w:rFonts w:ascii="Courier New" w:hAnsi="Courier New"/>
          <w:sz w:val="18"/>
        </w:rPr>
        <w:t xml:space="preserve">  text-transform: uppercase;</w:t>
      </w:r>
    </w:p>
    <w:p>
      <w:pPr>
        <w:spacing w:before="0" w:after="0" w:line="240" w:lineRule="auto"/>
        <w:ind w:firstLine="0"/>
        <w:jc w:val="left"/>
      </w:pPr>
      <w:r>
        <w:rPr>
          <w:rFonts w:ascii="Courier New" w:hAnsi="Courier New"/>
          <w:sz w:val="18"/>
        </w:rPr>
        <w:t xml:space="preserve">  letter-spacing: 0.06em;</w:t>
      </w:r>
    </w:p>
    <w:p>
      <w:pPr>
        <w:spacing w:before="0" w:after="0" w:line="240" w:lineRule="auto"/>
        <w:ind w:firstLine="0"/>
        <w:jc w:val="left"/>
      </w:pPr>
      <w:r>
        <w:rPr>
          <w:rFonts w:ascii="Courier New" w:hAnsi="Courier New"/>
          <w:sz w:val="18"/>
        </w:rPr>
        <w:t xml:space="preserve">  color: var(--text-muted);</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.lb-table td {</w:t>
      </w:r>
    </w:p>
    <w:p>
      <w:pPr>
        <w:spacing w:before="0" w:after="0" w:line="240" w:lineRule="auto"/>
        <w:ind w:firstLine="0"/>
        <w:jc w:val="left"/>
      </w:pPr>
      <w:r>
        <w:rPr>
          <w:rFonts w:ascii="Courier New" w:hAnsi="Courier New"/>
          <w:sz w:val="18"/>
        </w:rPr>
        <w:t xml:space="preserve">  padding: 0.75rem 1rem;</w:t>
      </w:r>
    </w:p>
    <w:p>
      <w:pPr>
        <w:spacing w:before="0" w:after="0" w:line="240" w:lineRule="auto"/>
        <w:ind w:firstLine="0"/>
        <w:jc w:val="left"/>
      </w:pPr>
      <w:r>
        <w:rPr>
          <w:rFonts w:ascii="Courier New" w:hAnsi="Courier New"/>
          <w:sz w:val="18"/>
        </w:rPr>
        <w:t xml:space="preserve">  border-bottom: 1px solid var(--border);</w:t>
      </w:r>
    </w:p>
    <w:p>
      <w:pPr>
        <w:spacing w:before="0" w:after="0" w:line="240" w:lineRule="auto"/>
        <w:ind w:firstLine="0"/>
        <w:jc w:val="left"/>
      </w:pPr>
      <w:r>
        <w:rPr>
          <w:rFonts w:ascii="Courier New" w:hAnsi="Courier New"/>
          <w:sz w:val="18"/>
        </w:rPr>
        <w:t xml:space="preserve">  vertical-align: middle;</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.lb-table tbody tr:last-child td { border-bottom: none; }</w:t>
      </w:r>
    </w:p>
    <w:p>
      <w:pPr>
        <w:spacing w:before="0" w:after="0" w:line="240" w:lineRule="auto"/>
        <w:ind w:firstLine="0"/>
        <w:jc w:val="left"/>
      </w:pPr>
      <w:r>
        <w:rPr>
          <w:rFonts w:ascii="Courier New" w:hAnsi="Courier New"/>
          <w:sz w:val="18"/>
        </w:rPr>
        <w:t>.lb-table tbody tr:hover td { background: rgba(255,255,255,0.02); }</w:t>
      </w:r>
    </w:p>
    <w:p>
      <w:pPr>
        <w:spacing w:before="0" w:after="0" w:line="240" w:lineRule="auto"/>
        <w:ind w:firstLine="0"/>
        <w:jc w:val="left"/>
      </w:pPr>
      <w:r>
        <w:rPr>
          <w:rFonts w:ascii="Courier New" w:hAnsi="Courier New"/>
          <w:sz w:val="18"/>
        </w:rPr>
        <w:t>.row-self td { background: rgba(245,158,11,0.04);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.col-rank { width: 48px; }</w:t>
      </w:r>
    </w:p>
    <w:p>
      <w:pPr>
        <w:spacing w:before="0" w:after="0" w:line="240" w:lineRule="auto"/>
        <w:ind w:firstLine="0"/>
        <w:jc w:val="left"/>
      </w:pPr>
      <w:r>
        <w:rPr>
          <w:rFonts w:ascii="Courier New" w:hAnsi="Courier New"/>
          <w:sz w:val="18"/>
        </w:rPr>
        <w:t>.col-num  { text-align: center; color: var(--text-secondary); }</w:t>
      </w:r>
    </w:p>
    <w:p>
      <w:pPr>
        <w:spacing w:before="0" w:after="0" w:line="240" w:lineRule="auto"/>
        <w:ind w:firstLine="0"/>
        <w:jc w:val="left"/>
      </w:pPr>
      <w:r>
        <w:rPr>
          <w:rFonts w:ascii="Courier New" w:hAnsi="Courier New"/>
          <w:sz w:val="18"/>
        </w:rPr>
        <w:t>.col-pts  { text-align: center; }</w:t>
      </w:r>
    </w:p>
    <w:p>
      <w:pPr>
        <w:spacing w:before="0" w:after="0" w:line="240" w:lineRule="auto"/>
        <w:ind w:firstLine="0"/>
        <w:jc w:val="left"/>
      </w:pPr>
      <w:r>
        <w:rPr>
          <w:rFonts w:ascii="Courier New" w:hAnsi="Courier New"/>
          <w:sz w:val="18"/>
        </w:rPr>
        <w:t>.col-user { display: flex; align-items: center; gap: 0.5rem;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.col-exact   { color: var(--win) !important; font-weight: 700; }</w:t>
      </w:r>
    </w:p>
    <w:p>
      <w:pPr>
        <w:spacing w:before="0" w:after="0" w:line="240" w:lineRule="auto"/>
        <w:ind w:firstLine="0"/>
        <w:jc w:val="left"/>
      </w:pPr>
      <w:r>
        <w:rPr>
          <w:rFonts w:ascii="Courier New" w:hAnsi="Courier New"/>
          <w:sz w:val="18"/>
        </w:rPr>
        <w:t>.col-correct { color: var(--accent-hover) !important; font-weight: 600; }</w:t>
      </w:r>
    </w:p>
    <w:p>
      <w:pPr>
        <w:spacing w:before="0" w:after="0" w:line="240" w:lineRule="auto"/>
        <w:ind w:firstLine="0"/>
        <w:jc w:val="left"/>
      </w:pPr>
      <w:r>
        <w:rPr>
          <w:rFonts w:ascii="Courier New" w:hAnsi="Courier New"/>
          <w:sz w:val="18"/>
        </w:rPr>
        <w:t>.col-wrong   { color: var(--lose) !important;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.rank-badge {</w:t>
      </w:r>
    </w:p>
    <w:p>
      <w:pPr>
        <w:spacing w:before="0" w:after="0" w:line="240" w:lineRule="auto"/>
        <w:ind w:firstLine="0"/>
        <w:jc w:val="left"/>
      </w:pPr>
      <w:r>
        <w:rPr>
          <w:rFonts w:ascii="Courier New" w:hAnsi="Courier New"/>
          <w:sz w:val="18"/>
        </w:rPr>
        <w:t xml:space="preserve">  display: inline-flex;</w:t>
      </w:r>
    </w:p>
    <w:p>
      <w:pPr>
        <w:spacing w:before="0" w:after="0" w:line="240" w:lineRule="auto"/>
        <w:ind w:firstLine="0"/>
        <w:jc w:val="left"/>
      </w:pPr>
      <w:r>
        <w:rPr>
          <w:rFonts w:ascii="Courier New" w:hAnsi="Courier New"/>
          <w:sz w:val="18"/>
        </w:rPr>
        <w:t xml:space="preserve">  align-items: center;</w:t>
      </w:r>
    </w:p>
    <w:p>
      <w:pPr>
        <w:spacing w:before="0" w:after="0" w:line="240" w:lineRule="auto"/>
        <w:ind w:firstLine="0"/>
        <w:jc w:val="left"/>
      </w:pPr>
      <w:r>
        <w:rPr>
          <w:rFonts w:ascii="Courier New" w:hAnsi="Courier New"/>
          <w:sz w:val="18"/>
        </w:rPr>
        <w:t xml:space="preserve">  justify-content: center;</w:t>
      </w:r>
    </w:p>
    <w:p>
      <w:pPr>
        <w:spacing w:before="0" w:after="0" w:line="240" w:lineRule="auto"/>
        <w:ind w:firstLine="0"/>
        <w:jc w:val="left"/>
      </w:pPr>
      <w:r>
        <w:rPr>
          <w:rFonts w:ascii="Courier New" w:hAnsi="Courier New"/>
          <w:sz w:val="18"/>
        </w:rPr>
        <w:t xml:space="preserve">  width: 24px;</w:t>
      </w:r>
    </w:p>
    <w:p>
      <w:pPr>
        <w:spacing w:before="0" w:after="0" w:line="240" w:lineRule="auto"/>
        <w:ind w:firstLine="0"/>
        <w:jc w:val="left"/>
      </w:pPr>
      <w:r>
        <w:rPr>
          <w:rFonts w:ascii="Courier New" w:hAnsi="Courier New"/>
          <w:sz w:val="18"/>
        </w:rPr>
        <w:t xml:space="preserve">  height: 24px;</w:t>
      </w:r>
    </w:p>
    <w:p>
      <w:pPr>
        <w:spacing w:before="0" w:after="0" w:line="240" w:lineRule="auto"/>
        <w:ind w:firstLine="0"/>
        <w:jc w:val="left"/>
      </w:pPr>
      <w:r>
        <w:rPr>
          <w:rFonts w:ascii="Courier New" w:hAnsi="Courier New"/>
          <w:sz w:val="18"/>
        </w:rPr>
        <w:t xml:space="preserve">  border-radius: 50%;</w:t>
      </w:r>
    </w:p>
    <w:p>
      <w:pPr>
        <w:spacing w:before="0" w:after="0" w:line="240" w:lineRule="auto"/>
        <w:ind w:firstLine="0"/>
        <w:jc w:val="left"/>
      </w:pPr>
      <w:r>
        <w:rPr>
          <w:rFonts w:ascii="Courier New" w:hAnsi="Courier New"/>
          <w:sz w:val="18"/>
        </w:rPr>
        <w:t xml:space="preserve">  font-size: 0.72rem;</w:t>
      </w:r>
    </w:p>
    <w:p>
      <w:pPr>
        <w:spacing w:before="0" w:after="0" w:line="240" w:lineRule="auto"/>
        <w:ind w:firstLine="0"/>
        <w:jc w:val="left"/>
      </w:pPr>
      <w:r>
        <w:rPr>
          <w:rFonts w:ascii="Courier New" w:hAnsi="Courier New"/>
          <w:sz w:val="18"/>
        </w:rPr>
        <w:t xml:space="preserve">  font-weight: 800;</w:t>
      </w:r>
    </w:p>
    <w:p>
      <w:pPr>
        <w:spacing w:before="0" w:after="0" w:line="240" w:lineRule="auto"/>
        <w:ind w:firstLine="0"/>
        <w:jc w:val="left"/>
      </w:pPr>
      <w:r>
        <w:rPr>
          <w:rFonts w:ascii="Courier New" w:hAnsi="Courier New"/>
          <w:sz w:val="18"/>
        </w:rPr>
        <w:t xml:space="preserve">  background: var(--bg-surface-2);</w:t>
      </w:r>
    </w:p>
    <w:p>
      <w:pPr>
        <w:spacing w:before="0" w:after="0" w:line="240" w:lineRule="auto"/>
        <w:ind w:firstLine="0"/>
        <w:jc w:val="left"/>
      </w:pPr>
      <w:r>
        <w:rPr>
          <w:rFonts w:ascii="Courier New" w:hAnsi="Courier New"/>
          <w:sz w:val="18"/>
        </w:rPr>
        <w:t xml:space="preserve">  color: var(--text-muted);</w:t>
      </w:r>
    </w:p>
    <w:p>
      <w:pPr>
        <w:spacing w:before="0" w:after="0" w:line="240" w:lineRule="auto"/>
        <w:ind w:firstLine="0"/>
        <w:jc w:val="left"/>
      </w:pPr>
      <w:r>
        <w:rPr>
          <w:rFonts w:ascii="Courier New" w:hAnsi="Courier New"/>
          <w:sz w:val="18"/>
        </w:rPr>
        <w:t xml:space="preserve">  border: 1px solid var(--border);</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.rank-1 { background: rgba(234,179,8,0.15);  color: #facc15; border-color: rgba(234,179,8,0.4); }</w:t>
      </w:r>
    </w:p>
    <w:p>
      <w:pPr>
        <w:spacing w:before="0" w:after="0" w:line="240" w:lineRule="auto"/>
        <w:ind w:firstLine="0"/>
        <w:jc w:val="left"/>
      </w:pPr>
      <w:r>
        <w:rPr>
          <w:rFonts w:ascii="Courier New" w:hAnsi="Courier New"/>
          <w:sz w:val="18"/>
        </w:rPr>
        <w:t>.rank-2 { background: rgba(148,163,184,0.15); color: #94a3b8; border-color: rgba(148,163,184,0.4); }</w:t>
      </w:r>
    </w:p>
    <w:p>
      <w:pPr>
        <w:spacing w:before="0" w:after="0" w:line="240" w:lineRule="auto"/>
        <w:ind w:firstLine="0"/>
        <w:jc w:val="left"/>
      </w:pPr>
      <w:r>
        <w:rPr>
          <w:rFonts w:ascii="Courier New" w:hAnsi="Courier New"/>
          <w:sz w:val="18"/>
        </w:rPr>
        <w:t>.rank-3 { background: rgba(180,83,9,0.15);   color: #f97316; border-color: rgba(180,83,9,0.4);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.lb-username {</w:t>
      </w:r>
    </w:p>
    <w:p>
      <w:pPr>
        <w:spacing w:before="0" w:after="0" w:line="240" w:lineRule="auto"/>
        <w:ind w:firstLine="0"/>
        <w:jc w:val="left"/>
      </w:pPr>
      <w:r>
        <w:rPr>
          <w:rFonts w:ascii="Courier New" w:hAnsi="Courier New"/>
          <w:sz w:val="18"/>
        </w:rPr>
        <w:t xml:space="preserve">  font-weight: 600;</w:t>
      </w:r>
    </w:p>
    <w:p>
      <w:pPr>
        <w:spacing w:before="0" w:after="0" w:line="240" w:lineRule="auto"/>
        <w:ind w:firstLine="0"/>
        <w:jc w:val="left"/>
      </w:pPr>
      <w:r>
        <w:rPr>
          <w:rFonts w:ascii="Courier New" w:hAnsi="Courier New"/>
          <w:sz w:val="18"/>
        </w:rPr>
        <w:t xml:space="preserve">  color: var(--text-primary);</w:t>
      </w:r>
    </w:p>
    <w:p>
      <w:pPr>
        <w:spacing w:before="0" w:after="0" w:line="240" w:lineRule="auto"/>
        <w:ind w:firstLine="0"/>
        <w:jc w:val="left"/>
      </w:pPr>
      <w:r>
        <w:rPr>
          <w:rFonts w:ascii="Courier New" w:hAnsi="Courier New"/>
          <w:sz w:val="18"/>
        </w:rPr>
        <w:t xml:space="preserve">  text-decoration: none;</w:t>
      </w:r>
    </w:p>
    <w:p>
      <w:pPr>
        <w:spacing w:before="0" w:after="0" w:line="240" w:lineRule="auto"/>
        <w:ind w:firstLine="0"/>
        <w:jc w:val="left"/>
      </w:pPr>
      <w:r>
        <w:rPr>
          <w:rFonts w:ascii="Courier New" w:hAnsi="Courier New"/>
          <w:sz w:val="18"/>
        </w:rPr>
        <w:t xml:space="preserve">  transition: color 0.15s;</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.lb-username:hover { color: var(--accent-hover); }</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.you-badge {</w:t>
      </w:r>
    </w:p>
    <w:p>
      <w:pPr>
        <w:spacing w:before="0" w:after="0" w:line="240" w:lineRule="auto"/>
        <w:ind w:firstLine="0"/>
        <w:jc w:val="left"/>
      </w:pPr>
      <w:r>
        <w:rPr>
          <w:rFonts w:ascii="Courier New" w:hAnsi="Courier New"/>
          <w:sz w:val="18"/>
        </w:rPr>
        <w:t xml:space="preserve">  font-size: 0.62rem;</w:t>
      </w:r>
    </w:p>
    <w:p>
      <w:pPr>
        <w:spacing w:before="0" w:after="0" w:line="240" w:lineRule="auto"/>
        <w:ind w:firstLine="0"/>
        <w:jc w:val="left"/>
      </w:pPr>
      <w:r>
        <w:rPr>
          <w:rFonts w:ascii="Courier New" w:hAnsi="Courier New"/>
          <w:sz w:val="18"/>
        </w:rPr>
        <w:t xml:space="preserve">  font-weight: 700;</w:t>
      </w:r>
    </w:p>
    <w:p>
      <w:pPr>
        <w:spacing w:before="0" w:after="0" w:line="240" w:lineRule="auto"/>
        <w:ind w:firstLine="0"/>
        <w:jc w:val="left"/>
      </w:pPr>
      <w:r>
        <w:rPr>
          <w:rFonts w:ascii="Courier New" w:hAnsi="Courier New"/>
          <w:sz w:val="18"/>
        </w:rPr>
        <w:t xml:space="preserve">  background: var(--accent-muted);</w:t>
      </w:r>
    </w:p>
    <w:p>
      <w:pPr>
        <w:spacing w:before="0" w:after="0" w:line="240" w:lineRule="auto"/>
        <w:ind w:firstLine="0"/>
        <w:jc w:val="left"/>
      </w:pPr>
      <w:r>
        <w:rPr>
          <w:rFonts w:ascii="Courier New" w:hAnsi="Courier New"/>
          <w:sz w:val="18"/>
        </w:rPr>
        <w:t xml:space="preserve">  color: var(--accent-hover);</w:t>
      </w:r>
    </w:p>
    <w:p>
      <w:pPr>
        <w:spacing w:before="0" w:after="0" w:line="240" w:lineRule="auto"/>
        <w:ind w:firstLine="0"/>
        <w:jc w:val="left"/>
      </w:pPr>
      <w:r>
        <w:rPr>
          <w:rFonts w:ascii="Courier New" w:hAnsi="Courier New"/>
          <w:sz w:val="18"/>
        </w:rPr>
        <w:t xml:space="preserve">  border: 1px solid var(--accent);</w:t>
      </w:r>
    </w:p>
    <w:p>
      <w:pPr>
        <w:spacing w:before="0" w:after="0" w:line="240" w:lineRule="auto"/>
        <w:ind w:firstLine="0"/>
        <w:jc w:val="left"/>
      </w:pPr>
      <w:r>
        <w:rPr>
          <w:rFonts w:ascii="Courier New" w:hAnsi="Courier New"/>
          <w:sz w:val="18"/>
        </w:rPr>
        <w:t xml:space="preserve">  border-radius: 999px;</w:t>
      </w:r>
    </w:p>
    <w:p>
      <w:pPr>
        <w:spacing w:before="0" w:after="0" w:line="240" w:lineRule="auto"/>
        <w:ind w:firstLine="0"/>
        <w:jc w:val="left"/>
      </w:pPr>
      <w:r>
        <w:rPr>
          <w:rFonts w:ascii="Courier New" w:hAnsi="Courier New"/>
          <w:sz w:val="18"/>
        </w:rPr>
        <w:t xml:space="preserve">  padding: 1px 6px;</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.pts-val {</w:t>
      </w:r>
    </w:p>
    <w:p>
      <w:pPr>
        <w:spacing w:before="0" w:after="0" w:line="240" w:lineRule="auto"/>
        <w:ind w:firstLine="0"/>
        <w:jc w:val="left"/>
      </w:pPr>
      <w:r>
        <w:rPr>
          <w:rFonts w:ascii="Courier New" w:hAnsi="Courier New"/>
          <w:sz w:val="18"/>
        </w:rPr>
        <w:t xml:space="preserve">  font-size: 1rem;</w:t>
      </w:r>
    </w:p>
    <w:p>
      <w:pPr>
        <w:spacing w:before="0" w:after="0" w:line="240" w:lineRule="auto"/>
        <w:ind w:firstLine="0"/>
        <w:jc w:val="left"/>
      </w:pPr>
      <w:r>
        <w:rPr>
          <w:rFonts w:ascii="Courier New" w:hAnsi="Courier New"/>
          <w:sz w:val="18"/>
        </w:rPr>
        <w:t xml:space="preserve">  font-weight: 800;</w:t>
      </w:r>
    </w:p>
    <w:p>
      <w:pPr>
        <w:spacing w:before="0" w:after="0" w:line="240" w:lineRule="auto"/>
        <w:ind w:firstLine="0"/>
        <w:jc w:val="left"/>
      </w:pPr>
      <w:r>
        <w:rPr>
          <w:rFonts w:ascii="Courier New" w:hAnsi="Courier New"/>
          <w:sz w:val="18"/>
        </w:rPr>
        <w:t xml:space="preserve">  color: var(--accent-hover);</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 xml:space="preserve"> </w:t>
      </w:r>
    </w:p>
    <w:p>
      <w:pPr>
        <w:spacing w:before="0" w:after="0" w:line="240" w:lineRule="auto"/>
        <w:ind w:firstLine="0"/>
        <w:jc w:val="left"/>
      </w:pPr>
      <w:r>
        <w:rPr>
          <w:rFonts w:ascii="Courier New" w:hAnsi="Courier New"/>
          <w:sz w:val="18"/>
        </w:rPr>
        <w:t>@media (max-width: 560px) {</w:t>
      </w:r>
    </w:p>
    <w:p>
      <w:pPr>
        <w:spacing w:before="0" w:after="0" w:line="240" w:lineRule="auto"/>
        <w:ind w:firstLine="0"/>
        <w:jc w:val="left"/>
      </w:pPr>
      <w:r>
        <w:rPr>
          <w:rFonts w:ascii="Courier New" w:hAnsi="Courier New"/>
          <w:sz w:val="18"/>
        </w:rPr>
        <w:t xml:space="preserve">  .col-hide-mobile { display: none; }</w:t>
      </w:r>
    </w:p>
    <w:p>
      <w:pPr>
        <w:spacing w:before="0" w:after="0" w:line="240" w:lineRule="auto"/>
        <w:ind w:firstLine="0"/>
        <w:jc w:val="left"/>
      </w:pPr>
      <w:r>
        <w:rPr>
          <w:rFonts w:ascii="Courier New" w:hAnsi="Courier New"/>
          <w:sz w:val="18"/>
        </w:rPr>
        <w:t>}</w:t>
      </w:r>
    </w:p>
    <w:p>
      <w:pPr>
        <w:spacing w:before="0" w:after="0" w:line="240" w:lineRule="auto"/>
        <w:ind w:firstLine="0"/>
        <w:jc w:val="left"/>
      </w:pPr>
      <w:r>
        <w:rPr>
          <w:rFonts w:ascii="Courier New" w:hAnsi="Courier New"/>
          <w:sz w:val="18"/>
        </w:rPr>
        <w:t>&lt;/style&gt;</w:t>
      </w:r>
    </w:p>
    <w:sectPr w:rsidR="00FC693F" w:rsidRPr="0006063C" w:rsidSect="00034616">
      <w:footerReference w:type="default" r:id="rId50"/>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360" w:lineRule="auto"/>
      <w:ind w:firstLine="0"/>
      <w:jc w:val="center"/>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60" w:lineRule="auto"/>
      <w:ind w:firstLine="0"/>
      <w:jc w:val="center"/>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auto"/>
      <w:ind w:firstLine="0"/>
      <w:jc w:val="left"/>
      <w:outlineLvl w:val="2"/>
    </w:pPr>
    <w:rPr>
      <w:rFonts w:asciiTheme="majorHAnsi" w:eastAsiaTheme="majorEastAsia" w:hAnsiTheme="majorHAnsi" w:cstheme="majorBidi" w:ascii="Times New Roman" w:hAnsi="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